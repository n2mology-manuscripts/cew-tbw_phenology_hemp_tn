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59E8B" w14:textId="77777777" w:rsidR="00F87D74" w:rsidRDefault="00000000">
      <w:pPr>
        <w:pStyle w:val="Title"/>
        <w:keepLines/>
        <w:spacing w:after="100"/>
      </w:pPr>
      <w:r>
        <w:rPr>
          <w:b/>
        </w:rPr>
        <w:t>Supplementary information for seasonal pest abundance in Tennessee hemp</w:t>
      </w:r>
    </w:p>
    <w:p w14:paraId="5A500F17" w14:textId="77777777" w:rsidR="00F87D74" w:rsidRDefault="00000000">
      <w:pPr>
        <w:keepLines/>
        <w:spacing w:after="100"/>
      </w:pPr>
      <w:r>
        <w:rPr>
          <w:rFonts w:ascii="Times New Roman" w:hAnsi="Times New Roman" w:cs="Times New Roman"/>
        </w:rPr>
        <w:t>Julian Cosner, Jerome Grant, and Mitchell Richmond</w:t>
      </w:r>
    </w:p>
    <w:p w14:paraId="4C5FC1F7" w14:textId="2F340FFC" w:rsidR="00F87D74" w:rsidRDefault="00000000">
      <w:pPr>
        <w:keepLines/>
        <w:spacing w:after="100"/>
      </w:pPr>
      <w:r>
        <w:rPr>
          <w:rFonts w:ascii="Times New Roman" w:hAnsi="Times New Roman" w:cs="Times New Roman"/>
        </w:rPr>
        <w:t>Tables S1</w:t>
      </w:r>
      <w:r w:rsidR="00B46F9C">
        <w:rPr>
          <w:rFonts w:ascii="Times New Roman" w:hAnsi="Times New Roman" w:cs="Times New Roman"/>
        </w:rPr>
        <w:t>-</w:t>
      </w:r>
      <w:r>
        <w:rPr>
          <w:rFonts w:ascii="Times New Roman" w:hAnsi="Times New Roman" w:cs="Times New Roman"/>
        </w:rPr>
        <w:t>S7 report sampling effort, experimental units, counts, estimates, and uncertainty for the five location-years of variety sampling and the separate NETREC nitrogen experiment in 2022. All summaries describe the recorded sampling periods. Rates and rate intervals are rounded to two decimal places; proportions and proportion intervals are rounded to three. A plant visit is an inspection with recorded counts; blank counts are unavailable, never zero. Intervals are marginal and exploratory.</w:t>
      </w:r>
    </w:p>
    <w:p w14:paraId="0DA4E317" w14:textId="33D9704F" w:rsidR="00F87D74" w:rsidRDefault="00000000">
      <w:pPr>
        <w:keepLines/>
        <w:spacing w:after="100"/>
        <w:sectPr w:rsidR="00F87D74" w:rsidSect="00034616">
          <w:footerReference w:type="default" r:id="rId8"/>
          <w:pgSz w:w="12240" w:h="15840"/>
          <w:pgMar w:top="1440" w:right="1440" w:bottom="1440" w:left="1440" w:header="720" w:footer="720" w:gutter="0"/>
          <w:cols w:space="720"/>
        </w:sectPr>
      </w:pPr>
      <w:r>
        <w:rPr>
          <w:rFonts w:ascii="Times New Roman" w:hAnsi="Times New Roman" w:cs="Times New Roman"/>
        </w:rPr>
        <w:t xml:space="preserve">ETREC-PS, East Tennessee </w:t>
      </w:r>
      <w:proofErr w:type="spellStart"/>
      <w:r>
        <w:rPr>
          <w:rFonts w:ascii="Times New Roman" w:hAnsi="Times New Roman" w:cs="Times New Roman"/>
        </w:rPr>
        <w:t>AgResearch</w:t>
      </w:r>
      <w:proofErr w:type="spellEnd"/>
      <w:r>
        <w:rPr>
          <w:rFonts w:ascii="Times New Roman" w:hAnsi="Times New Roman" w:cs="Times New Roman"/>
        </w:rPr>
        <w:t xml:space="preserve"> and Education Center</w:t>
      </w:r>
      <w:r w:rsidR="00B46F9C">
        <w:rPr>
          <w:rFonts w:ascii="Times New Roman" w:hAnsi="Times New Roman" w:cs="Times New Roman"/>
        </w:rPr>
        <w:t>-</w:t>
      </w:r>
      <w:r>
        <w:rPr>
          <w:rFonts w:ascii="Times New Roman" w:hAnsi="Times New Roman" w:cs="Times New Roman"/>
        </w:rPr>
        <w:t xml:space="preserve">Plant Science Unit; HRREC, Highland Rim Research and Education Center; NETREC, Northeast Tennessee AgResearch and Education Center. </w:t>
      </w:r>
      <w:r>
        <w:rPr>
          <w:rFonts w:ascii="Times New Roman" w:hAnsi="Times New Roman" w:cs="Times New Roman"/>
          <w:i/>
        </w:rPr>
        <w:t>C. virescens</w:t>
      </w:r>
      <w:r>
        <w:rPr>
          <w:rFonts w:ascii="Times New Roman" w:hAnsi="Times New Roman" w:cs="Times New Roman"/>
        </w:rPr>
        <w:t xml:space="preserve">, </w:t>
      </w:r>
      <w:r>
        <w:rPr>
          <w:rFonts w:ascii="Times New Roman" w:hAnsi="Times New Roman" w:cs="Times New Roman"/>
          <w:i/>
        </w:rPr>
        <w:t>Chloridea virescens</w:t>
      </w:r>
      <w:r>
        <w:rPr>
          <w:rFonts w:ascii="Times New Roman" w:hAnsi="Times New Roman" w:cs="Times New Roman"/>
        </w:rPr>
        <w:t xml:space="preserve">; </w:t>
      </w:r>
      <w:r>
        <w:rPr>
          <w:rFonts w:ascii="Times New Roman" w:hAnsi="Times New Roman" w:cs="Times New Roman"/>
          <w:i/>
        </w:rPr>
        <w:t>H. zea</w:t>
      </w:r>
      <w:r>
        <w:rPr>
          <w:rFonts w:ascii="Times New Roman" w:hAnsi="Times New Roman" w:cs="Times New Roman"/>
        </w:rPr>
        <w:t xml:space="preserve">, </w:t>
      </w:r>
      <w:r>
        <w:rPr>
          <w:rFonts w:ascii="Times New Roman" w:hAnsi="Times New Roman" w:cs="Times New Roman"/>
          <w:i/>
        </w:rPr>
        <w:t>Helicoverpa zea</w:t>
      </w:r>
      <w:r>
        <w:rPr>
          <w:rFonts w:ascii="Times New Roman" w:hAnsi="Times New Roman" w:cs="Times New Roman"/>
        </w:rPr>
        <w:t xml:space="preserve">. </w:t>
      </w:r>
    </w:p>
    <w:p w14:paraId="09A89F15" w14:textId="77777777" w:rsidR="00F87D74" w:rsidRDefault="00000000">
      <w:pPr>
        <w:keepNext/>
        <w:keepLines/>
        <w:spacing w:after="100"/>
      </w:pPr>
      <w:r>
        <w:rPr>
          <w:rFonts w:ascii="Times New Roman" w:hAnsi="Times New Roman" w:cs="Times New Roman"/>
          <w:b/>
        </w:rPr>
        <w:lastRenderedPageBreak/>
        <w:t>Table S1. Sampling effort and physical units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690"/>
        <w:gridCol w:w="1409"/>
        <w:gridCol w:w="1729"/>
        <w:gridCol w:w="1601"/>
        <w:gridCol w:w="1793"/>
        <w:gridCol w:w="1537"/>
        <w:gridCol w:w="1409"/>
        <w:gridCol w:w="1512"/>
      </w:tblGrid>
      <w:tr w:rsidR="00F87D74" w14:paraId="1106DCC2" w14:textId="77777777">
        <w:trPr>
          <w:cantSplit/>
          <w:tblHeader/>
        </w:trPr>
        <w:tc>
          <w:tcPr>
            <w:tcW w:w="2690" w:type="dxa"/>
            <w:shd w:val="clear" w:color="auto" w:fill="E7E6E6"/>
            <w:vAlign w:val="center"/>
          </w:tcPr>
          <w:p w14:paraId="24EBA52C" w14:textId="77777777" w:rsidR="00F87D74" w:rsidRDefault="00000000">
            <w:r>
              <w:rPr>
                <w:rFonts w:ascii="Times New Roman" w:hAnsi="Times New Roman" w:cs="Times New Roman"/>
                <w:b/>
              </w:rPr>
              <w:t>Year and site</w:t>
            </w:r>
          </w:p>
        </w:tc>
        <w:tc>
          <w:tcPr>
            <w:tcW w:w="1409" w:type="dxa"/>
            <w:shd w:val="clear" w:color="auto" w:fill="E7E6E6"/>
            <w:vAlign w:val="center"/>
          </w:tcPr>
          <w:p w14:paraId="7F2C59D4" w14:textId="77777777" w:rsidR="00F87D74" w:rsidRDefault="00000000">
            <w:pPr>
              <w:jc w:val="center"/>
            </w:pPr>
            <w:r>
              <w:rPr>
                <w:rFonts w:ascii="Times New Roman" w:hAnsi="Times New Roman" w:cs="Times New Roman"/>
                <w:b/>
              </w:rPr>
              <w:t>Experiment</w:t>
            </w:r>
          </w:p>
        </w:tc>
        <w:tc>
          <w:tcPr>
            <w:tcW w:w="1729" w:type="dxa"/>
            <w:shd w:val="clear" w:color="auto" w:fill="E7E6E6"/>
            <w:vAlign w:val="center"/>
          </w:tcPr>
          <w:p w14:paraId="637F19D7" w14:textId="77777777" w:rsidR="00F87D74" w:rsidRDefault="00000000">
            <w:pPr>
              <w:jc w:val="center"/>
            </w:pPr>
            <w:r>
              <w:rPr>
                <w:rFonts w:ascii="Times New Roman" w:hAnsi="Times New Roman" w:cs="Times New Roman"/>
                <w:b/>
              </w:rPr>
              <w:t>Scheduled visits</w:t>
            </w:r>
          </w:p>
        </w:tc>
        <w:tc>
          <w:tcPr>
            <w:tcW w:w="1601" w:type="dxa"/>
            <w:shd w:val="clear" w:color="auto" w:fill="E7E6E6"/>
            <w:vAlign w:val="center"/>
          </w:tcPr>
          <w:p w14:paraId="1E0F48D1" w14:textId="77777777" w:rsidR="00F87D74" w:rsidRDefault="00000000">
            <w:pPr>
              <w:jc w:val="center"/>
            </w:pPr>
            <w:r>
              <w:rPr>
                <w:rFonts w:ascii="Times New Roman" w:hAnsi="Times New Roman" w:cs="Times New Roman"/>
                <w:b/>
              </w:rPr>
              <w:t>Observed visits</w:t>
            </w:r>
          </w:p>
        </w:tc>
        <w:tc>
          <w:tcPr>
            <w:tcW w:w="1793" w:type="dxa"/>
            <w:shd w:val="clear" w:color="auto" w:fill="E7E6E6"/>
            <w:vAlign w:val="center"/>
          </w:tcPr>
          <w:p w14:paraId="4B692921" w14:textId="77777777" w:rsidR="00F87D74" w:rsidRDefault="00000000">
            <w:pPr>
              <w:jc w:val="center"/>
            </w:pPr>
            <w:r>
              <w:rPr>
                <w:rFonts w:ascii="Times New Roman" w:hAnsi="Times New Roman" w:cs="Times New Roman"/>
                <w:b/>
              </w:rPr>
              <w:t>Unavailable visits</w:t>
            </w:r>
          </w:p>
        </w:tc>
        <w:tc>
          <w:tcPr>
            <w:tcW w:w="1537" w:type="dxa"/>
            <w:shd w:val="clear" w:color="auto" w:fill="E7E6E6"/>
            <w:vAlign w:val="center"/>
          </w:tcPr>
          <w:p w14:paraId="1C5BC177" w14:textId="77777777" w:rsidR="00F87D74" w:rsidRDefault="00000000">
            <w:pPr>
              <w:jc w:val="center"/>
            </w:pPr>
            <w:r>
              <w:rPr>
                <w:rFonts w:ascii="Times New Roman" w:hAnsi="Times New Roman" w:cs="Times New Roman"/>
                <w:b/>
              </w:rPr>
              <w:t>Physical units</w:t>
            </w:r>
          </w:p>
        </w:tc>
        <w:tc>
          <w:tcPr>
            <w:tcW w:w="1409" w:type="dxa"/>
            <w:shd w:val="clear" w:color="auto" w:fill="E7E6E6"/>
            <w:vAlign w:val="center"/>
          </w:tcPr>
          <w:p w14:paraId="0719A9FB" w14:textId="77777777" w:rsidR="00F87D74" w:rsidRDefault="00000000">
            <w:pPr>
              <w:jc w:val="center"/>
            </w:pPr>
            <w:r>
              <w:rPr>
                <w:rFonts w:ascii="Times New Roman" w:hAnsi="Times New Roman" w:cs="Times New Roman"/>
                <w:b/>
              </w:rPr>
              <w:t>Observed units</w:t>
            </w:r>
          </w:p>
        </w:tc>
        <w:tc>
          <w:tcPr>
            <w:tcW w:w="1512" w:type="dxa"/>
            <w:shd w:val="clear" w:color="auto" w:fill="E7E6E6"/>
            <w:vAlign w:val="center"/>
          </w:tcPr>
          <w:p w14:paraId="7E9ABB0D" w14:textId="77777777" w:rsidR="00F87D74" w:rsidRDefault="00000000">
            <w:pPr>
              <w:jc w:val="center"/>
            </w:pPr>
            <w:r>
              <w:rPr>
                <w:rFonts w:ascii="Times New Roman" w:hAnsi="Times New Roman" w:cs="Times New Roman"/>
                <w:b/>
              </w:rPr>
              <w:t>Rows or blocks</w:t>
            </w:r>
          </w:p>
        </w:tc>
      </w:tr>
      <w:tr w:rsidR="00F87D74" w14:paraId="789CC648" w14:textId="77777777">
        <w:trPr>
          <w:cantSplit/>
        </w:trPr>
        <w:tc>
          <w:tcPr>
            <w:tcW w:w="2690" w:type="dxa"/>
            <w:vAlign w:val="center"/>
          </w:tcPr>
          <w:p w14:paraId="4F4FBBD8" w14:textId="77777777" w:rsidR="00F87D74" w:rsidRDefault="00000000">
            <w:r>
              <w:rPr>
                <w:rFonts w:ascii="Times New Roman" w:hAnsi="Times New Roman" w:cs="Times New Roman"/>
              </w:rPr>
              <w:t>2022 ETREC-PS</w:t>
            </w:r>
          </w:p>
        </w:tc>
        <w:tc>
          <w:tcPr>
            <w:tcW w:w="1409" w:type="dxa"/>
            <w:vAlign w:val="center"/>
          </w:tcPr>
          <w:p w14:paraId="40E61E3E" w14:textId="77777777" w:rsidR="00F87D74" w:rsidRDefault="00000000">
            <w:pPr>
              <w:jc w:val="center"/>
            </w:pPr>
            <w:r>
              <w:rPr>
                <w:rFonts w:ascii="Times New Roman" w:hAnsi="Times New Roman" w:cs="Times New Roman"/>
              </w:rPr>
              <w:t>Variety</w:t>
            </w:r>
          </w:p>
        </w:tc>
        <w:tc>
          <w:tcPr>
            <w:tcW w:w="1729" w:type="dxa"/>
            <w:vAlign w:val="center"/>
          </w:tcPr>
          <w:p w14:paraId="57230305" w14:textId="77777777" w:rsidR="00F87D74" w:rsidRDefault="00000000">
            <w:pPr>
              <w:jc w:val="center"/>
            </w:pPr>
            <w:r>
              <w:rPr>
                <w:rFonts w:ascii="Times New Roman" w:hAnsi="Times New Roman" w:cs="Times New Roman"/>
              </w:rPr>
              <w:t>78</w:t>
            </w:r>
          </w:p>
        </w:tc>
        <w:tc>
          <w:tcPr>
            <w:tcW w:w="1601" w:type="dxa"/>
            <w:vAlign w:val="center"/>
          </w:tcPr>
          <w:p w14:paraId="7537B021" w14:textId="77777777" w:rsidR="00F87D74" w:rsidRDefault="00000000">
            <w:pPr>
              <w:jc w:val="center"/>
            </w:pPr>
            <w:r>
              <w:rPr>
                <w:rFonts w:ascii="Times New Roman" w:hAnsi="Times New Roman" w:cs="Times New Roman"/>
              </w:rPr>
              <w:t>72</w:t>
            </w:r>
          </w:p>
        </w:tc>
        <w:tc>
          <w:tcPr>
            <w:tcW w:w="1793" w:type="dxa"/>
            <w:vAlign w:val="center"/>
          </w:tcPr>
          <w:p w14:paraId="746CCF9B" w14:textId="77777777" w:rsidR="00F87D74" w:rsidRDefault="00000000">
            <w:pPr>
              <w:jc w:val="center"/>
            </w:pPr>
            <w:r>
              <w:rPr>
                <w:rFonts w:ascii="Times New Roman" w:hAnsi="Times New Roman" w:cs="Times New Roman"/>
              </w:rPr>
              <w:t>6</w:t>
            </w:r>
          </w:p>
        </w:tc>
        <w:tc>
          <w:tcPr>
            <w:tcW w:w="1537" w:type="dxa"/>
            <w:vAlign w:val="center"/>
          </w:tcPr>
          <w:p w14:paraId="0D6563A0" w14:textId="77777777" w:rsidR="00F87D74" w:rsidRDefault="00000000">
            <w:pPr>
              <w:jc w:val="center"/>
            </w:pPr>
            <w:r>
              <w:rPr>
                <w:rFonts w:ascii="Times New Roman" w:hAnsi="Times New Roman" w:cs="Times New Roman"/>
              </w:rPr>
              <w:t>30</w:t>
            </w:r>
          </w:p>
        </w:tc>
        <w:tc>
          <w:tcPr>
            <w:tcW w:w="1409" w:type="dxa"/>
            <w:vAlign w:val="center"/>
          </w:tcPr>
          <w:p w14:paraId="05AB9D69" w14:textId="77777777" w:rsidR="00F87D74" w:rsidRDefault="00000000">
            <w:pPr>
              <w:jc w:val="center"/>
            </w:pPr>
            <w:r>
              <w:rPr>
                <w:rFonts w:ascii="Times New Roman" w:hAnsi="Times New Roman" w:cs="Times New Roman"/>
              </w:rPr>
              <w:t>28</w:t>
            </w:r>
          </w:p>
        </w:tc>
        <w:tc>
          <w:tcPr>
            <w:tcW w:w="1512" w:type="dxa"/>
            <w:vAlign w:val="center"/>
          </w:tcPr>
          <w:p w14:paraId="23C28609" w14:textId="77777777" w:rsidR="00F87D74" w:rsidRDefault="00000000">
            <w:pPr>
              <w:jc w:val="center"/>
            </w:pPr>
            <w:r>
              <w:rPr>
                <w:rFonts w:ascii="Times New Roman" w:hAnsi="Times New Roman" w:cs="Times New Roman"/>
              </w:rPr>
              <w:t>5</w:t>
            </w:r>
          </w:p>
        </w:tc>
      </w:tr>
      <w:tr w:rsidR="00F87D74" w14:paraId="56D5C485" w14:textId="77777777">
        <w:trPr>
          <w:cantSplit/>
        </w:trPr>
        <w:tc>
          <w:tcPr>
            <w:tcW w:w="2690" w:type="dxa"/>
            <w:vAlign w:val="center"/>
          </w:tcPr>
          <w:p w14:paraId="316FAF25" w14:textId="77777777" w:rsidR="00F87D74" w:rsidRDefault="00000000">
            <w:r>
              <w:rPr>
                <w:rFonts w:ascii="Times New Roman" w:hAnsi="Times New Roman" w:cs="Times New Roman"/>
              </w:rPr>
              <w:t>2022 HRREC</w:t>
            </w:r>
          </w:p>
        </w:tc>
        <w:tc>
          <w:tcPr>
            <w:tcW w:w="1409" w:type="dxa"/>
            <w:vAlign w:val="center"/>
          </w:tcPr>
          <w:p w14:paraId="249EE301" w14:textId="77777777" w:rsidR="00F87D74" w:rsidRDefault="00000000">
            <w:pPr>
              <w:jc w:val="center"/>
            </w:pPr>
            <w:r>
              <w:rPr>
                <w:rFonts w:ascii="Times New Roman" w:hAnsi="Times New Roman" w:cs="Times New Roman"/>
              </w:rPr>
              <w:t>Variety</w:t>
            </w:r>
          </w:p>
        </w:tc>
        <w:tc>
          <w:tcPr>
            <w:tcW w:w="1729" w:type="dxa"/>
            <w:vAlign w:val="center"/>
          </w:tcPr>
          <w:p w14:paraId="7E77588E" w14:textId="77777777" w:rsidR="00F87D74" w:rsidRDefault="00000000">
            <w:pPr>
              <w:jc w:val="center"/>
            </w:pPr>
            <w:r>
              <w:rPr>
                <w:rFonts w:ascii="Times New Roman" w:hAnsi="Times New Roman" w:cs="Times New Roman"/>
              </w:rPr>
              <w:t>78</w:t>
            </w:r>
          </w:p>
        </w:tc>
        <w:tc>
          <w:tcPr>
            <w:tcW w:w="1601" w:type="dxa"/>
            <w:vAlign w:val="center"/>
          </w:tcPr>
          <w:p w14:paraId="438D2C75" w14:textId="77777777" w:rsidR="00F87D74" w:rsidRDefault="00000000">
            <w:pPr>
              <w:jc w:val="center"/>
            </w:pPr>
            <w:r>
              <w:rPr>
                <w:rFonts w:ascii="Times New Roman" w:hAnsi="Times New Roman" w:cs="Times New Roman"/>
              </w:rPr>
              <w:t>78</w:t>
            </w:r>
          </w:p>
        </w:tc>
        <w:tc>
          <w:tcPr>
            <w:tcW w:w="1793" w:type="dxa"/>
            <w:vAlign w:val="center"/>
          </w:tcPr>
          <w:p w14:paraId="19EF5B80" w14:textId="77777777" w:rsidR="00F87D74" w:rsidRDefault="00000000">
            <w:pPr>
              <w:jc w:val="center"/>
            </w:pPr>
            <w:r>
              <w:rPr>
                <w:rFonts w:ascii="Times New Roman" w:hAnsi="Times New Roman" w:cs="Times New Roman"/>
              </w:rPr>
              <w:t>0</w:t>
            </w:r>
          </w:p>
        </w:tc>
        <w:tc>
          <w:tcPr>
            <w:tcW w:w="1537" w:type="dxa"/>
            <w:vAlign w:val="center"/>
          </w:tcPr>
          <w:p w14:paraId="0E95EC8F" w14:textId="77777777" w:rsidR="00F87D74" w:rsidRDefault="00000000">
            <w:pPr>
              <w:jc w:val="center"/>
            </w:pPr>
            <w:r>
              <w:rPr>
                <w:rFonts w:ascii="Times New Roman" w:hAnsi="Times New Roman" w:cs="Times New Roman"/>
              </w:rPr>
              <w:t>30</w:t>
            </w:r>
          </w:p>
        </w:tc>
        <w:tc>
          <w:tcPr>
            <w:tcW w:w="1409" w:type="dxa"/>
            <w:vAlign w:val="center"/>
          </w:tcPr>
          <w:p w14:paraId="28A0E020" w14:textId="77777777" w:rsidR="00F87D74" w:rsidRDefault="00000000">
            <w:pPr>
              <w:jc w:val="center"/>
            </w:pPr>
            <w:r>
              <w:rPr>
                <w:rFonts w:ascii="Times New Roman" w:hAnsi="Times New Roman" w:cs="Times New Roman"/>
              </w:rPr>
              <w:t>30</w:t>
            </w:r>
          </w:p>
        </w:tc>
        <w:tc>
          <w:tcPr>
            <w:tcW w:w="1512" w:type="dxa"/>
            <w:vAlign w:val="center"/>
          </w:tcPr>
          <w:p w14:paraId="3EC2EB9D" w14:textId="77777777" w:rsidR="00F87D74" w:rsidRDefault="00000000">
            <w:pPr>
              <w:jc w:val="center"/>
            </w:pPr>
            <w:r>
              <w:rPr>
                <w:rFonts w:ascii="Times New Roman" w:hAnsi="Times New Roman" w:cs="Times New Roman"/>
              </w:rPr>
              <w:t>5</w:t>
            </w:r>
          </w:p>
        </w:tc>
      </w:tr>
      <w:tr w:rsidR="00F87D74" w14:paraId="3AE661E5" w14:textId="77777777">
        <w:trPr>
          <w:cantSplit/>
        </w:trPr>
        <w:tc>
          <w:tcPr>
            <w:tcW w:w="2690" w:type="dxa"/>
            <w:vAlign w:val="center"/>
          </w:tcPr>
          <w:p w14:paraId="61E0FE07" w14:textId="77777777" w:rsidR="00F87D74" w:rsidRDefault="00000000">
            <w:r>
              <w:rPr>
                <w:rFonts w:ascii="Times New Roman" w:hAnsi="Times New Roman" w:cs="Times New Roman"/>
              </w:rPr>
              <w:t>2022 NETREC</w:t>
            </w:r>
          </w:p>
        </w:tc>
        <w:tc>
          <w:tcPr>
            <w:tcW w:w="1409" w:type="dxa"/>
            <w:vAlign w:val="center"/>
          </w:tcPr>
          <w:p w14:paraId="0F7E38F9" w14:textId="77777777" w:rsidR="00F87D74" w:rsidRDefault="00000000">
            <w:pPr>
              <w:jc w:val="center"/>
            </w:pPr>
            <w:r>
              <w:rPr>
                <w:rFonts w:ascii="Times New Roman" w:hAnsi="Times New Roman" w:cs="Times New Roman"/>
              </w:rPr>
              <w:t>Nitrogen</w:t>
            </w:r>
          </w:p>
        </w:tc>
        <w:tc>
          <w:tcPr>
            <w:tcW w:w="1729" w:type="dxa"/>
            <w:vAlign w:val="center"/>
          </w:tcPr>
          <w:p w14:paraId="785C678B" w14:textId="77777777" w:rsidR="00F87D74" w:rsidRDefault="00000000">
            <w:pPr>
              <w:jc w:val="center"/>
            </w:pPr>
            <w:r>
              <w:rPr>
                <w:rFonts w:ascii="Times New Roman" w:hAnsi="Times New Roman" w:cs="Times New Roman"/>
              </w:rPr>
              <w:t>420</w:t>
            </w:r>
          </w:p>
        </w:tc>
        <w:tc>
          <w:tcPr>
            <w:tcW w:w="1601" w:type="dxa"/>
            <w:vAlign w:val="center"/>
          </w:tcPr>
          <w:p w14:paraId="0BFD3D74" w14:textId="77777777" w:rsidR="00F87D74" w:rsidRDefault="00000000">
            <w:pPr>
              <w:jc w:val="center"/>
            </w:pPr>
            <w:r>
              <w:rPr>
                <w:rFonts w:ascii="Times New Roman" w:hAnsi="Times New Roman" w:cs="Times New Roman"/>
              </w:rPr>
              <w:t>298</w:t>
            </w:r>
          </w:p>
        </w:tc>
        <w:tc>
          <w:tcPr>
            <w:tcW w:w="1793" w:type="dxa"/>
            <w:vAlign w:val="center"/>
          </w:tcPr>
          <w:p w14:paraId="0D2B4BA8" w14:textId="77777777" w:rsidR="00F87D74" w:rsidRDefault="00000000">
            <w:pPr>
              <w:jc w:val="center"/>
            </w:pPr>
            <w:r>
              <w:rPr>
                <w:rFonts w:ascii="Times New Roman" w:hAnsi="Times New Roman" w:cs="Times New Roman"/>
              </w:rPr>
              <w:t>122</w:t>
            </w:r>
          </w:p>
        </w:tc>
        <w:tc>
          <w:tcPr>
            <w:tcW w:w="1537" w:type="dxa"/>
            <w:vAlign w:val="center"/>
          </w:tcPr>
          <w:p w14:paraId="51022E91" w14:textId="77777777" w:rsidR="00F87D74" w:rsidRDefault="00000000">
            <w:pPr>
              <w:jc w:val="center"/>
            </w:pPr>
            <w:r>
              <w:rPr>
                <w:rFonts w:ascii="Times New Roman" w:hAnsi="Times New Roman" w:cs="Times New Roman"/>
              </w:rPr>
              <w:t>30</w:t>
            </w:r>
          </w:p>
        </w:tc>
        <w:tc>
          <w:tcPr>
            <w:tcW w:w="1409" w:type="dxa"/>
            <w:vAlign w:val="center"/>
          </w:tcPr>
          <w:p w14:paraId="5BC155E7" w14:textId="77777777" w:rsidR="00F87D74" w:rsidRDefault="00000000">
            <w:pPr>
              <w:jc w:val="center"/>
            </w:pPr>
            <w:r>
              <w:rPr>
                <w:rFonts w:ascii="Times New Roman" w:hAnsi="Times New Roman" w:cs="Times New Roman"/>
              </w:rPr>
              <w:t>29</w:t>
            </w:r>
          </w:p>
        </w:tc>
        <w:tc>
          <w:tcPr>
            <w:tcW w:w="1512" w:type="dxa"/>
            <w:vAlign w:val="center"/>
          </w:tcPr>
          <w:p w14:paraId="230967F8" w14:textId="77777777" w:rsidR="00F87D74" w:rsidRDefault="00000000">
            <w:pPr>
              <w:jc w:val="center"/>
            </w:pPr>
            <w:r>
              <w:rPr>
                <w:rFonts w:ascii="Times New Roman" w:hAnsi="Times New Roman" w:cs="Times New Roman"/>
              </w:rPr>
              <w:t>3</w:t>
            </w:r>
          </w:p>
        </w:tc>
      </w:tr>
      <w:tr w:rsidR="00F87D74" w14:paraId="7FE6D68A" w14:textId="77777777">
        <w:trPr>
          <w:cantSplit/>
        </w:trPr>
        <w:tc>
          <w:tcPr>
            <w:tcW w:w="2690" w:type="dxa"/>
            <w:vAlign w:val="center"/>
          </w:tcPr>
          <w:p w14:paraId="33466F00" w14:textId="77777777" w:rsidR="00F87D74" w:rsidRDefault="00000000">
            <w:r>
              <w:rPr>
                <w:rFonts w:ascii="Times New Roman" w:hAnsi="Times New Roman" w:cs="Times New Roman"/>
              </w:rPr>
              <w:t>2023 ETREC-PS</w:t>
            </w:r>
          </w:p>
        </w:tc>
        <w:tc>
          <w:tcPr>
            <w:tcW w:w="1409" w:type="dxa"/>
            <w:vAlign w:val="center"/>
          </w:tcPr>
          <w:p w14:paraId="301D208D" w14:textId="77777777" w:rsidR="00F87D74" w:rsidRDefault="00000000">
            <w:pPr>
              <w:jc w:val="center"/>
            </w:pPr>
            <w:r>
              <w:rPr>
                <w:rFonts w:ascii="Times New Roman" w:hAnsi="Times New Roman" w:cs="Times New Roman"/>
              </w:rPr>
              <w:t>Variety</w:t>
            </w:r>
          </w:p>
        </w:tc>
        <w:tc>
          <w:tcPr>
            <w:tcW w:w="1729" w:type="dxa"/>
            <w:vAlign w:val="center"/>
          </w:tcPr>
          <w:p w14:paraId="68769AFC" w14:textId="77777777" w:rsidR="00F87D74" w:rsidRDefault="00000000">
            <w:pPr>
              <w:jc w:val="center"/>
            </w:pPr>
            <w:r>
              <w:rPr>
                <w:rFonts w:ascii="Times New Roman" w:hAnsi="Times New Roman" w:cs="Times New Roman"/>
              </w:rPr>
              <w:t>224</w:t>
            </w:r>
          </w:p>
        </w:tc>
        <w:tc>
          <w:tcPr>
            <w:tcW w:w="1601" w:type="dxa"/>
            <w:vAlign w:val="center"/>
          </w:tcPr>
          <w:p w14:paraId="2924A69E" w14:textId="77777777" w:rsidR="00F87D74" w:rsidRDefault="00000000">
            <w:pPr>
              <w:jc w:val="center"/>
            </w:pPr>
            <w:r>
              <w:rPr>
                <w:rFonts w:ascii="Times New Roman" w:hAnsi="Times New Roman" w:cs="Times New Roman"/>
              </w:rPr>
              <w:t>224</w:t>
            </w:r>
          </w:p>
        </w:tc>
        <w:tc>
          <w:tcPr>
            <w:tcW w:w="1793" w:type="dxa"/>
            <w:vAlign w:val="center"/>
          </w:tcPr>
          <w:p w14:paraId="7E18B28B" w14:textId="77777777" w:rsidR="00F87D74" w:rsidRDefault="00000000">
            <w:pPr>
              <w:jc w:val="center"/>
            </w:pPr>
            <w:r>
              <w:rPr>
                <w:rFonts w:ascii="Times New Roman" w:hAnsi="Times New Roman" w:cs="Times New Roman"/>
              </w:rPr>
              <w:t>0</w:t>
            </w:r>
          </w:p>
        </w:tc>
        <w:tc>
          <w:tcPr>
            <w:tcW w:w="1537" w:type="dxa"/>
            <w:vAlign w:val="center"/>
          </w:tcPr>
          <w:p w14:paraId="148672B6" w14:textId="77777777" w:rsidR="00F87D74" w:rsidRDefault="00000000">
            <w:pPr>
              <w:jc w:val="center"/>
            </w:pPr>
            <w:r>
              <w:rPr>
                <w:rFonts w:ascii="Times New Roman" w:hAnsi="Times New Roman" w:cs="Times New Roman"/>
              </w:rPr>
              <w:t>28</w:t>
            </w:r>
          </w:p>
        </w:tc>
        <w:tc>
          <w:tcPr>
            <w:tcW w:w="1409" w:type="dxa"/>
            <w:vAlign w:val="center"/>
          </w:tcPr>
          <w:p w14:paraId="04EB7F78" w14:textId="77777777" w:rsidR="00F87D74" w:rsidRDefault="00000000">
            <w:pPr>
              <w:jc w:val="center"/>
            </w:pPr>
            <w:r>
              <w:rPr>
                <w:rFonts w:ascii="Times New Roman" w:hAnsi="Times New Roman" w:cs="Times New Roman"/>
              </w:rPr>
              <w:t>28</w:t>
            </w:r>
          </w:p>
        </w:tc>
        <w:tc>
          <w:tcPr>
            <w:tcW w:w="1512" w:type="dxa"/>
            <w:vAlign w:val="center"/>
          </w:tcPr>
          <w:p w14:paraId="5985DFC8" w14:textId="77777777" w:rsidR="00F87D74" w:rsidRDefault="00000000">
            <w:pPr>
              <w:jc w:val="center"/>
            </w:pPr>
            <w:r>
              <w:rPr>
                <w:rFonts w:ascii="Times New Roman" w:hAnsi="Times New Roman" w:cs="Times New Roman"/>
              </w:rPr>
              <w:t>4</w:t>
            </w:r>
          </w:p>
        </w:tc>
      </w:tr>
      <w:tr w:rsidR="00F87D74" w14:paraId="4A1EB028" w14:textId="77777777">
        <w:trPr>
          <w:cantSplit/>
        </w:trPr>
        <w:tc>
          <w:tcPr>
            <w:tcW w:w="2690" w:type="dxa"/>
            <w:vAlign w:val="center"/>
          </w:tcPr>
          <w:p w14:paraId="55C178FF" w14:textId="77777777" w:rsidR="00F87D74" w:rsidRDefault="00000000">
            <w:r>
              <w:rPr>
                <w:rFonts w:ascii="Times New Roman" w:hAnsi="Times New Roman" w:cs="Times New Roman"/>
              </w:rPr>
              <w:t>2023 HRREC</w:t>
            </w:r>
          </w:p>
        </w:tc>
        <w:tc>
          <w:tcPr>
            <w:tcW w:w="1409" w:type="dxa"/>
            <w:vAlign w:val="center"/>
          </w:tcPr>
          <w:p w14:paraId="7A4BBB0E" w14:textId="77777777" w:rsidR="00F87D74" w:rsidRDefault="00000000">
            <w:pPr>
              <w:jc w:val="center"/>
            </w:pPr>
            <w:r>
              <w:rPr>
                <w:rFonts w:ascii="Times New Roman" w:hAnsi="Times New Roman" w:cs="Times New Roman"/>
              </w:rPr>
              <w:t>Variety</w:t>
            </w:r>
          </w:p>
        </w:tc>
        <w:tc>
          <w:tcPr>
            <w:tcW w:w="1729" w:type="dxa"/>
            <w:vAlign w:val="center"/>
          </w:tcPr>
          <w:p w14:paraId="465401EB" w14:textId="77777777" w:rsidR="00F87D74" w:rsidRDefault="00000000">
            <w:pPr>
              <w:jc w:val="center"/>
            </w:pPr>
            <w:r>
              <w:rPr>
                <w:rFonts w:ascii="Times New Roman" w:hAnsi="Times New Roman" w:cs="Times New Roman"/>
              </w:rPr>
              <w:t>210</w:t>
            </w:r>
          </w:p>
        </w:tc>
        <w:tc>
          <w:tcPr>
            <w:tcW w:w="1601" w:type="dxa"/>
            <w:vAlign w:val="center"/>
          </w:tcPr>
          <w:p w14:paraId="1FDA7BB3" w14:textId="77777777" w:rsidR="00F87D74" w:rsidRDefault="00000000">
            <w:pPr>
              <w:jc w:val="center"/>
            </w:pPr>
            <w:r>
              <w:rPr>
                <w:rFonts w:ascii="Times New Roman" w:hAnsi="Times New Roman" w:cs="Times New Roman"/>
              </w:rPr>
              <w:t>210</w:t>
            </w:r>
          </w:p>
        </w:tc>
        <w:tc>
          <w:tcPr>
            <w:tcW w:w="1793" w:type="dxa"/>
            <w:vAlign w:val="center"/>
          </w:tcPr>
          <w:p w14:paraId="1BC84803" w14:textId="77777777" w:rsidR="00F87D74" w:rsidRDefault="00000000">
            <w:pPr>
              <w:jc w:val="center"/>
            </w:pPr>
            <w:r>
              <w:rPr>
                <w:rFonts w:ascii="Times New Roman" w:hAnsi="Times New Roman" w:cs="Times New Roman"/>
              </w:rPr>
              <w:t>0</w:t>
            </w:r>
          </w:p>
        </w:tc>
        <w:tc>
          <w:tcPr>
            <w:tcW w:w="1537" w:type="dxa"/>
            <w:vAlign w:val="center"/>
          </w:tcPr>
          <w:p w14:paraId="6D7F6797" w14:textId="77777777" w:rsidR="00F87D74" w:rsidRDefault="00000000">
            <w:pPr>
              <w:jc w:val="center"/>
            </w:pPr>
            <w:r>
              <w:rPr>
                <w:rFonts w:ascii="Times New Roman" w:hAnsi="Times New Roman" w:cs="Times New Roman"/>
              </w:rPr>
              <w:t>35</w:t>
            </w:r>
          </w:p>
        </w:tc>
        <w:tc>
          <w:tcPr>
            <w:tcW w:w="1409" w:type="dxa"/>
            <w:vAlign w:val="center"/>
          </w:tcPr>
          <w:p w14:paraId="4BB5F727" w14:textId="77777777" w:rsidR="00F87D74" w:rsidRDefault="00000000">
            <w:pPr>
              <w:jc w:val="center"/>
            </w:pPr>
            <w:r>
              <w:rPr>
                <w:rFonts w:ascii="Times New Roman" w:hAnsi="Times New Roman" w:cs="Times New Roman"/>
              </w:rPr>
              <w:t>35</w:t>
            </w:r>
          </w:p>
        </w:tc>
        <w:tc>
          <w:tcPr>
            <w:tcW w:w="1512" w:type="dxa"/>
            <w:vAlign w:val="center"/>
          </w:tcPr>
          <w:p w14:paraId="1ED77135" w14:textId="77777777" w:rsidR="00F87D74" w:rsidRDefault="00000000">
            <w:pPr>
              <w:jc w:val="center"/>
            </w:pPr>
            <w:r>
              <w:rPr>
                <w:rFonts w:ascii="Times New Roman" w:hAnsi="Times New Roman" w:cs="Times New Roman"/>
              </w:rPr>
              <w:t>5</w:t>
            </w:r>
          </w:p>
        </w:tc>
      </w:tr>
      <w:tr w:rsidR="00F87D74" w14:paraId="39E35F00" w14:textId="77777777">
        <w:trPr>
          <w:cantSplit/>
        </w:trPr>
        <w:tc>
          <w:tcPr>
            <w:tcW w:w="2690" w:type="dxa"/>
            <w:vAlign w:val="center"/>
          </w:tcPr>
          <w:p w14:paraId="1658C753" w14:textId="77777777" w:rsidR="00F87D74" w:rsidRDefault="00000000">
            <w:r>
              <w:rPr>
                <w:rFonts w:ascii="Times New Roman" w:hAnsi="Times New Roman" w:cs="Times New Roman"/>
              </w:rPr>
              <w:t>2023 NETREC</w:t>
            </w:r>
          </w:p>
        </w:tc>
        <w:tc>
          <w:tcPr>
            <w:tcW w:w="1409" w:type="dxa"/>
            <w:vAlign w:val="center"/>
          </w:tcPr>
          <w:p w14:paraId="66E377FE" w14:textId="77777777" w:rsidR="00F87D74" w:rsidRDefault="00000000">
            <w:pPr>
              <w:jc w:val="center"/>
            </w:pPr>
            <w:r>
              <w:rPr>
                <w:rFonts w:ascii="Times New Roman" w:hAnsi="Times New Roman" w:cs="Times New Roman"/>
              </w:rPr>
              <w:t>Variety</w:t>
            </w:r>
          </w:p>
        </w:tc>
        <w:tc>
          <w:tcPr>
            <w:tcW w:w="1729" w:type="dxa"/>
            <w:vAlign w:val="center"/>
          </w:tcPr>
          <w:p w14:paraId="3F7F37FF" w14:textId="77777777" w:rsidR="00F87D74" w:rsidRDefault="00000000">
            <w:pPr>
              <w:jc w:val="center"/>
            </w:pPr>
            <w:r>
              <w:rPr>
                <w:rFonts w:ascii="Times New Roman" w:hAnsi="Times New Roman" w:cs="Times New Roman"/>
              </w:rPr>
              <w:t>224</w:t>
            </w:r>
          </w:p>
        </w:tc>
        <w:tc>
          <w:tcPr>
            <w:tcW w:w="1601" w:type="dxa"/>
            <w:vAlign w:val="center"/>
          </w:tcPr>
          <w:p w14:paraId="0E93FA9F" w14:textId="77777777" w:rsidR="00F87D74" w:rsidRDefault="00000000">
            <w:pPr>
              <w:jc w:val="center"/>
            </w:pPr>
            <w:r>
              <w:rPr>
                <w:rFonts w:ascii="Times New Roman" w:hAnsi="Times New Roman" w:cs="Times New Roman"/>
              </w:rPr>
              <w:t>224</w:t>
            </w:r>
          </w:p>
        </w:tc>
        <w:tc>
          <w:tcPr>
            <w:tcW w:w="1793" w:type="dxa"/>
            <w:vAlign w:val="center"/>
          </w:tcPr>
          <w:p w14:paraId="5E025617" w14:textId="77777777" w:rsidR="00F87D74" w:rsidRDefault="00000000">
            <w:pPr>
              <w:jc w:val="center"/>
            </w:pPr>
            <w:r>
              <w:rPr>
                <w:rFonts w:ascii="Times New Roman" w:hAnsi="Times New Roman" w:cs="Times New Roman"/>
              </w:rPr>
              <w:t>0</w:t>
            </w:r>
          </w:p>
        </w:tc>
        <w:tc>
          <w:tcPr>
            <w:tcW w:w="1537" w:type="dxa"/>
            <w:vAlign w:val="center"/>
          </w:tcPr>
          <w:p w14:paraId="1AAD9044" w14:textId="77777777" w:rsidR="00F87D74" w:rsidRDefault="00000000">
            <w:pPr>
              <w:jc w:val="center"/>
            </w:pPr>
            <w:r>
              <w:rPr>
                <w:rFonts w:ascii="Times New Roman" w:hAnsi="Times New Roman" w:cs="Times New Roman"/>
              </w:rPr>
              <w:t>35</w:t>
            </w:r>
          </w:p>
        </w:tc>
        <w:tc>
          <w:tcPr>
            <w:tcW w:w="1409" w:type="dxa"/>
            <w:vAlign w:val="center"/>
          </w:tcPr>
          <w:p w14:paraId="0F84475D" w14:textId="77777777" w:rsidR="00F87D74" w:rsidRDefault="00000000">
            <w:pPr>
              <w:jc w:val="center"/>
            </w:pPr>
            <w:r>
              <w:rPr>
                <w:rFonts w:ascii="Times New Roman" w:hAnsi="Times New Roman" w:cs="Times New Roman"/>
              </w:rPr>
              <w:t>35</w:t>
            </w:r>
          </w:p>
        </w:tc>
        <w:tc>
          <w:tcPr>
            <w:tcW w:w="1512" w:type="dxa"/>
            <w:vAlign w:val="center"/>
          </w:tcPr>
          <w:p w14:paraId="60B27946" w14:textId="77777777" w:rsidR="00F87D74" w:rsidRDefault="00000000">
            <w:pPr>
              <w:jc w:val="center"/>
            </w:pPr>
            <w:r>
              <w:rPr>
                <w:rFonts w:ascii="Times New Roman" w:hAnsi="Times New Roman" w:cs="Times New Roman"/>
              </w:rPr>
              <w:t>5</w:t>
            </w:r>
          </w:p>
        </w:tc>
      </w:tr>
    </w:tbl>
    <w:p w14:paraId="62C06468" w14:textId="77777777" w:rsidR="00F87D74" w:rsidRDefault="00000000">
      <w:pPr>
        <w:keepLines/>
        <w:spacing w:after="100"/>
      </w:pPr>
      <w:r>
        <w:rPr>
          <w:rFonts w:ascii="Times New Roman" w:hAnsi="Times New Roman" w:cs="Times New Roman"/>
        </w:rPr>
        <w:t>Physical units are individual plants in the 2022 variety study, two-plant variety groups in 2023, and variety subplots in the nitrogen experiment. Rows are the replicate blocks for variety sampling; nitrogen uses three blocks. ETREC-PS row 1 was excluded in 2023 before these scheduled totals. Observed units have at least one recorded count. Visits are counted once per plant, even though each has a record for both species. Variety sampling totals are 808 observed visits; nitrogen sampling totals are 298.</w:t>
      </w:r>
    </w:p>
    <w:p w14:paraId="09D8C8B8" w14:textId="77777777" w:rsidR="00F87D74" w:rsidRDefault="00000000">
      <w:pPr>
        <w:keepNext/>
        <w:keepLines/>
        <w:pageBreakBefore/>
        <w:spacing w:after="100"/>
      </w:pPr>
      <w:r>
        <w:rPr>
          <w:rFonts w:ascii="Times New Roman" w:hAnsi="Times New Roman" w:cs="Times New Roman"/>
          <w:b/>
        </w:rPr>
        <w:lastRenderedPageBreak/>
        <w:t>Table S2. Seasonal counts and effort — ETREC-PS 2022 variety sampling</w:t>
      </w:r>
    </w:p>
    <w:p w14:paraId="5C98F3A3" w14:textId="311B1925" w:rsidR="00F87D74" w:rsidRDefault="00000000">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29AD5B61" w14:textId="77777777">
        <w:trPr>
          <w:cantSplit/>
          <w:tblHeader/>
        </w:trPr>
        <w:tc>
          <w:tcPr>
            <w:tcW w:w="2459" w:type="dxa"/>
            <w:shd w:val="clear" w:color="auto" w:fill="E7E6E6"/>
            <w:vAlign w:val="center"/>
          </w:tcPr>
          <w:p w14:paraId="72C7A847" w14:textId="77777777" w:rsidR="00F87D74" w:rsidRDefault="00000000">
            <w:r>
              <w:rPr>
                <w:rFonts w:ascii="Times New Roman" w:hAnsi="Times New Roman" w:cs="Times New Roman"/>
                <w:b/>
              </w:rPr>
              <w:t>Collection date</w:t>
            </w:r>
          </w:p>
        </w:tc>
        <w:tc>
          <w:tcPr>
            <w:tcW w:w="1973" w:type="dxa"/>
            <w:shd w:val="clear" w:color="auto" w:fill="E7E6E6"/>
            <w:vAlign w:val="center"/>
          </w:tcPr>
          <w:p w14:paraId="708F937E"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4F1A3199"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3AED98EB"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48103D26"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3206A31D"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43AC4DE0"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44346902" w14:textId="77777777" w:rsidR="00F87D74" w:rsidRDefault="00000000">
            <w:pPr>
              <w:jc w:val="center"/>
            </w:pPr>
            <w:r>
              <w:rPr>
                <w:rFonts w:ascii="Times New Roman" w:hAnsi="Times New Roman" w:cs="Times New Roman"/>
                <w:b/>
              </w:rPr>
              <w:t>HZ larvae per plant</w:t>
            </w:r>
          </w:p>
        </w:tc>
      </w:tr>
      <w:tr w:rsidR="00F87D74" w14:paraId="2FBEDACA" w14:textId="77777777">
        <w:trPr>
          <w:cantSplit/>
        </w:trPr>
        <w:tc>
          <w:tcPr>
            <w:tcW w:w="2459" w:type="dxa"/>
            <w:vAlign w:val="center"/>
          </w:tcPr>
          <w:p w14:paraId="7A97500E" w14:textId="77777777" w:rsidR="00F87D74" w:rsidRDefault="00000000">
            <w:r>
              <w:rPr>
                <w:rFonts w:ascii="Times New Roman" w:hAnsi="Times New Roman" w:cs="Times New Roman"/>
              </w:rPr>
              <w:t>2022-08-02</w:t>
            </w:r>
          </w:p>
        </w:tc>
        <w:tc>
          <w:tcPr>
            <w:tcW w:w="1973" w:type="dxa"/>
            <w:vAlign w:val="center"/>
          </w:tcPr>
          <w:p w14:paraId="19E735A7" w14:textId="77777777" w:rsidR="00F87D74" w:rsidRDefault="00000000">
            <w:pPr>
              <w:jc w:val="center"/>
            </w:pPr>
            <w:r>
              <w:rPr>
                <w:rFonts w:ascii="Times New Roman" w:hAnsi="Times New Roman" w:cs="Times New Roman"/>
              </w:rPr>
              <w:t>5</w:t>
            </w:r>
          </w:p>
        </w:tc>
        <w:tc>
          <w:tcPr>
            <w:tcW w:w="1973" w:type="dxa"/>
            <w:vAlign w:val="center"/>
          </w:tcPr>
          <w:p w14:paraId="56021837" w14:textId="77777777" w:rsidR="00F87D74" w:rsidRDefault="00000000">
            <w:pPr>
              <w:jc w:val="center"/>
            </w:pPr>
            <w:r>
              <w:rPr>
                <w:rFonts w:ascii="Times New Roman" w:hAnsi="Times New Roman" w:cs="Times New Roman"/>
              </w:rPr>
              <w:t>5</w:t>
            </w:r>
          </w:p>
        </w:tc>
        <w:tc>
          <w:tcPr>
            <w:tcW w:w="1486" w:type="dxa"/>
            <w:vAlign w:val="center"/>
          </w:tcPr>
          <w:p w14:paraId="2967D9F0" w14:textId="77777777" w:rsidR="00F87D74" w:rsidRDefault="00000000">
            <w:pPr>
              <w:jc w:val="center"/>
            </w:pPr>
            <w:r>
              <w:rPr>
                <w:rFonts w:ascii="Times New Roman" w:hAnsi="Times New Roman" w:cs="Times New Roman"/>
              </w:rPr>
              <w:t>1</w:t>
            </w:r>
          </w:p>
        </w:tc>
        <w:tc>
          <w:tcPr>
            <w:tcW w:w="1460" w:type="dxa"/>
            <w:vAlign w:val="center"/>
          </w:tcPr>
          <w:p w14:paraId="10208B81" w14:textId="77777777" w:rsidR="00F87D74" w:rsidRDefault="00000000">
            <w:pPr>
              <w:jc w:val="center"/>
            </w:pPr>
            <w:r>
              <w:rPr>
                <w:rFonts w:ascii="Times New Roman" w:hAnsi="Times New Roman" w:cs="Times New Roman"/>
              </w:rPr>
              <w:t>0</w:t>
            </w:r>
          </w:p>
        </w:tc>
        <w:tc>
          <w:tcPr>
            <w:tcW w:w="1460" w:type="dxa"/>
            <w:vAlign w:val="center"/>
          </w:tcPr>
          <w:p w14:paraId="4B9499FF" w14:textId="77777777" w:rsidR="00F87D74" w:rsidRDefault="00000000">
            <w:pPr>
              <w:jc w:val="center"/>
            </w:pPr>
            <w:r>
              <w:rPr>
                <w:rFonts w:ascii="Times New Roman" w:hAnsi="Times New Roman" w:cs="Times New Roman"/>
              </w:rPr>
              <w:t>0</w:t>
            </w:r>
          </w:p>
        </w:tc>
        <w:tc>
          <w:tcPr>
            <w:tcW w:w="1435" w:type="dxa"/>
            <w:vAlign w:val="center"/>
          </w:tcPr>
          <w:p w14:paraId="1EE4A614" w14:textId="77777777" w:rsidR="00F87D74" w:rsidRDefault="00000000">
            <w:pPr>
              <w:jc w:val="center"/>
            </w:pPr>
            <w:r>
              <w:rPr>
                <w:rFonts w:ascii="Times New Roman" w:hAnsi="Times New Roman" w:cs="Times New Roman"/>
              </w:rPr>
              <w:t>0.00</w:t>
            </w:r>
          </w:p>
        </w:tc>
        <w:tc>
          <w:tcPr>
            <w:tcW w:w="1434" w:type="dxa"/>
            <w:vAlign w:val="center"/>
          </w:tcPr>
          <w:p w14:paraId="44C409F5" w14:textId="77777777" w:rsidR="00F87D74" w:rsidRDefault="00000000">
            <w:pPr>
              <w:jc w:val="center"/>
            </w:pPr>
            <w:r>
              <w:rPr>
                <w:rFonts w:ascii="Times New Roman" w:hAnsi="Times New Roman" w:cs="Times New Roman"/>
              </w:rPr>
              <w:t>0.00</w:t>
            </w:r>
          </w:p>
        </w:tc>
      </w:tr>
      <w:tr w:rsidR="00F87D74" w14:paraId="3637B686" w14:textId="77777777">
        <w:trPr>
          <w:cantSplit/>
        </w:trPr>
        <w:tc>
          <w:tcPr>
            <w:tcW w:w="2459" w:type="dxa"/>
            <w:vAlign w:val="center"/>
          </w:tcPr>
          <w:p w14:paraId="47DC489B" w14:textId="77777777" w:rsidR="00F87D74" w:rsidRDefault="00000000">
            <w:r>
              <w:rPr>
                <w:rFonts w:ascii="Times New Roman" w:hAnsi="Times New Roman" w:cs="Times New Roman"/>
              </w:rPr>
              <w:t>2022-08-08</w:t>
            </w:r>
          </w:p>
        </w:tc>
        <w:tc>
          <w:tcPr>
            <w:tcW w:w="1973" w:type="dxa"/>
            <w:vAlign w:val="center"/>
          </w:tcPr>
          <w:p w14:paraId="68DA3840" w14:textId="77777777" w:rsidR="00F87D74" w:rsidRDefault="00000000">
            <w:pPr>
              <w:jc w:val="center"/>
            </w:pPr>
            <w:r>
              <w:rPr>
                <w:rFonts w:ascii="Times New Roman" w:hAnsi="Times New Roman" w:cs="Times New Roman"/>
              </w:rPr>
              <w:t>5</w:t>
            </w:r>
          </w:p>
        </w:tc>
        <w:tc>
          <w:tcPr>
            <w:tcW w:w="1973" w:type="dxa"/>
            <w:vAlign w:val="center"/>
          </w:tcPr>
          <w:p w14:paraId="16ACD634" w14:textId="77777777" w:rsidR="00F87D74" w:rsidRDefault="00000000">
            <w:pPr>
              <w:jc w:val="center"/>
            </w:pPr>
            <w:r>
              <w:rPr>
                <w:rFonts w:ascii="Times New Roman" w:hAnsi="Times New Roman" w:cs="Times New Roman"/>
              </w:rPr>
              <w:t>5</w:t>
            </w:r>
          </w:p>
        </w:tc>
        <w:tc>
          <w:tcPr>
            <w:tcW w:w="1486" w:type="dxa"/>
            <w:vAlign w:val="center"/>
          </w:tcPr>
          <w:p w14:paraId="7FA25264" w14:textId="77777777" w:rsidR="00F87D74" w:rsidRDefault="00000000">
            <w:pPr>
              <w:jc w:val="center"/>
            </w:pPr>
            <w:r>
              <w:rPr>
                <w:rFonts w:ascii="Times New Roman" w:hAnsi="Times New Roman" w:cs="Times New Roman"/>
              </w:rPr>
              <w:t>1</w:t>
            </w:r>
          </w:p>
        </w:tc>
        <w:tc>
          <w:tcPr>
            <w:tcW w:w="1460" w:type="dxa"/>
            <w:vAlign w:val="center"/>
          </w:tcPr>
          <w:p w14:paraId="113FCDCD" w14:textId="77777777" w:rsidR="00F87D74" w:rsidRDefault="00000000">
            <w:pPr>
              <w:jc w:val="center"/>
            </w:pPr>
            <w:r>
              <w:rPr>
                <w:rFonts w:ascii="Times New Roman" w:hAnsi="Times New Roman" w:cs="Times New Roman"/>
              </w:rPr>
              <w:t>0</w:t>
            </w:r>
          </w:p>
        </w:tc>
        <w:tc>
          <w:tcPr>
            <w:tcW w:w="1460" w:type="dxa"/>
            <w:vAlign w:val="center"/>
          </w:tcPr>
          <w:p w14:paraId="57C6F488" w14:textId="77777777" w:rsidR="00F87D74" w:rsidRDefault="00000000">
            <w:pPr>
              <w:jc w:val="center"/>
            </w:pPr>
            <w:r>
              <w:rPr>
                <w:rFonts w:ascii="Times New Roman" w:hAnsi="Times New Roman" w:cs="Times New Roman"/>
              </w:rPr>
              <w:t>0</w:t>
            </w:r>
          </w:p>
        </w:tc>
        <w:tc>
          <w:tcPr>
            <w:tcW w:w="1435" w:type="dxa"/>
            <w:vAlign w:val="center"/>
          </w:tcPr>
          <w:p w14:paraId="069FF50E" w14:textId="77777777" w:rsidR="00F87D74" w:rsidRDefault="00000000">
            <w:pPr>
              <w:jc w:val="center"/>
            </w:pPr>
            <w:r>
              <w:rPr>
                <w:rFonts w:ascii="Times New Roman" w:hAnsi="Times New Roman" w:cs="Times New Roman"/>
              </w:rPr>
              <w:t>0.00</w:t>
            </w:r>
          </w:p>
        </w:tc>
        <w:tc>
          <w:tcPr>
            <w:tcW w:w="1434" w:type="dxa"/>
            <w:vAlign w:val="center"/>
          </w:tcPr>
          <w:p w14:paraId="4188BFED" w14:textId="77777777" w:rsidR="00F87D74" w:rsidRDefault="00000000">
            <w:pPr>
              <w:jc w:val="center"/>
            </w:pPr>
            <w:r>
              <w:rPr>
                <w:rFonts w:ascii="Times New Roman" w:hAnsi="Times New Roman" w:cs="Times New Roman"/>
              </w:rPr>
              <w:t>0.00</w:t>
            </w:r>
          </w:p>
        </w:tc>
      </w:tr>
      <w:tr w:rsidR="00F87D74" w14:paraId="37E0E3A7" w14:textId="77777777">
        <w:trPr>
          <w:cantSplit/>
        </w:trPr>
        <w:tc>
          <w:tcPr>
            <w:tcW w:w="2459" w:type="dxa"/>
            <w:vAlign w:val="center"/>
          </w:tcPr>
          <w:p w14:paraId="1261FAD7" w14:textId="77777777" w:rsidR="00F87D74" w:rsidRDefault="00000000">
            <w:r>
              <w:rPr>
                <w:rFonts w:ascii="Times New Roman" w:hAnsi="Times New Roman" w:cs="Times New Roman"/>
              </w:rPr>
              <w:t>2022-08-16</w:t>
            </w:r>
          </w:p>
        </w:tc>
        <w:tc>
          <w:tcPr>
            <w:tcW w:w="1973" w:type="dxa"/>
            <w:vAlign w:val="center"/>
          </w:tcPr>
          <w:p w14:paraId="53E0BA82" w14:textId="77777777" w:rsidR="00F87D74" w:rsidRDefault="00000000">
            <w:pPr>
              <w:jc w:val="center"/>
            </w:pPr>
            <w:r>
              <w:rPr>
                <w:rFonts w:ascii="Times New Roman" w:hAnsi="Times New Roman" w:cs="Times New Roman"/>
              </w:rPr>
              <w:t>6</w:t>
            </w:r>
          </w:p>
        </w:tc>
        <w:tc>
          <w:tcPr>
            <w:tcW w:w="1973" w:type="dxa"/>
            <w:vAlign w:val="center"/>
          </w:tcPr>
          <w:p w14:paraId="6F5FF41A" w14:textId="77777777" w:rsidR="00F87D74" w:rsidRDefault="00000000">
            <w:pPr>
              <w:jc w:val="center"/>
            </w:pPr>
            <w:r>
              <w:rPr>
                <w:rFonts w:ascii="Times New Roman" w:hAnsi="Times New Roman" w:cs="Times New Roman"/>
              </w:rPr>
              <w:t>6</w:t>
            </w:r>
          </w:p>
        </w:tc>
        <w:tc>
          <w:tcPr>
            <w:tcW w:w="1486" w:type="dxa"/>
            <w:vAlign w:val="center"/>
          </w:tcPr>
          <w:p w14:paraId="4F247258" w14:textId="77777777" w:rsidR="00F87D74" w:rsidRDefault="00000000">
            <w:pPr>
              <w:jc w:val="center"/>
            </w:pPr>
            <w:r>
              <w:rPr>
                <w:rFonts w:ascii="Times New Roman" w:hAnsi="Times New Roman" w:cs="Times New Roman"/>
              </w:rPr>
              <w:t>1</w:t>
            </w:r>
          </w:p>
        </w:tc>
        <w:tc>
          <w:tcPr>
            <w:tcW w:w="1460" w:type="dxa"/>
            <w:vAlign w:val="center"/>
          </w:tcPr>
          <w:p w14:paraId="44437F32" w14:textId="77777777" w:rsidR="00F87D74" w:rsidRDefault="00000000">
            <w:pPr>
              <w:jc w:val="center"/>
            </w:pPr>
            <w:r>
              <w:rPr>
                <w:rFonts w:ascii="Times New Roman" w:hAnsi="Times New Roman" w:cs="Times New Roman"/>
              </w:rPr>
              <w:t>5</w:t>
            </w:r>
          </w:p>
        </w:tc>
        <w:tc>
          <w:tcPr>
            <w:tcW w:w="1460" w:type="dxa"/>
            <w:vAlign w:val="center"/>
          </w:tcPr>
          <w:p w14:paraId="6C738A36" w14:textId="77777777" w:rsidR="00F87D74" w:rsidRDefault="00000000">
            <w:pPr>
              <w:jc w:val="center"/>
            </w:pPr>
            <w:r>
              <w:rPr>
                <w:rFonts w:ascii="Times New Roman" w:hAnsi="Times New Roman" w:cs="Times New Roman"/>
              </w:rPr>
              <w:t>7</w:t>
            </w:r>
          </w:p>
        </w:tc>
        <w:tc>
          <w:tcPr>
            <w:tcW w:w="1435" w:type="dxa"/>
            <w:vAlign w:val="center"/>
          </w:tcPr>
          <w:p w14:paraId="278A2CC9" w14:textId="77777777" w:rsidR="00F87D74" w:rsidRDefault="00000000">
            <w:pPr>
              <w:jc w:val="center"/>
            </w:pPr>
            <w:r>
              <w:rPr>
                <w:rFonts w:ascii="Times New Roman" w:hAnsi="Times New Roman" w:cs="Times New Roman"/>
              </w:rPr>
              <w:t>0.83</w:t>
            </w:r>
          </w:p>
        </w:tc>
        <w:tc>
          <w:tcPr>
            <w:tcW w:w="1434" w:type="dxa"/>
            <w:vAlign w:val="center"/>
          </w:tcPr>
          <w:p w14:paraId="7AE4D589" w14:textId="77777777" w:rsidR="00F87D74" w:rsidRDefault="00000000">
            <w:pPr>
              <w:jc w:val="center"/>
            </w:pPr>
            <w:r>
              <w:rPr>
                <w:rFonts w:ascii="Times New Roman" w:hAnsi="Times New Roman" w:cs="Times New Roman"/>
              </w:rPr>
              <w:t>1.17</w:t>
            </w:r>
          </w:p>
        </w:tc>
      </w:tr>
      <w:tr w:rsidR="00F87D74" w14:paraId="3DC13881" w14:textId="77777777">
        <w:trPr>
          <w:cantSplit/>
        </w:trPr>
        <w:tc>
          <w:tcPr>
            <w:tcW w:w="2459" w:type="dxa"/>
            <w:vAlign w:val="center"/>
          </w:tcPr>
          <w:p w14:paraId="498A5350" w14:textId="77777777" w:rsidR="00F87D74" w:rsidRDefault="00000000">
            <w:r>
              <w:rPr>
                <w:rFonts w:ascii="Times New Roman" w:hAnsi="Times New Roman" w:cs="Times New Roman"/>
              </w:rPr>
              <w:t>2022-08-22</w:t>
            </w:r>
          </w:p>
        </w:tc>
        <w:tc>
          <w:tcPr>
            <w:tcW w:w="1973" w:type="dxa"/>
            <w:vAlign w:val="center"/>
          </w:tcPr>
          <w:p w14:paraId="5AAAEF24" w14:textId="77777777" w:rsidR="00F87D74" w:rsidRDefault="00000000">
            <w:pPr>
              <w:jc w:val="center"/>
            </w:pPr>
            <w:r>
              <w:rPr>
                <w:rFonts w:ascii="Times New Roman" w:hAnsi="Times New Roman" w:cs="Times New Roman"/>
              </w:rPr>
              <w:t>6</w:t>
            </w:r>
          </w:p>
        </w:tc>
        <w:tc>
          <w:tcPr>
            <w:tcW w:w="1973" w:type="dxa"/>
            <w:vAlign w:val="center"/>
          </w:tcPr>
          <w:p w14:paraId="6AA51211" w14:textId="77777777" w:rsidR="00F87D74" w:rsidRDefault="00000000">
            <w:pPr>
              <w:jc w:val="center"/>
            </w:pPr>
            <w:r>
              <w:rPr>
                <w:rFonts w:ascii="Times New Roman" w:hAnsi="Times New Roman" w:cs="Times New Roman"/>
              </w:rPr>
              <w:t>6</w:t>
            </w:r>
          </w:p>
        </w:tc>
        <w:tc>
          <w:tcPr>
            <w:tcW w:w="1486" w:type="dxa"/>
            <w:vAlign w:val="center"/>
          </w:tcPr>
          <w:p w14:paraId="59B2F5C8" w14:textId="77777777" w:rsidR="00F87D74" w:rsidRDefault="00000000">
            <w:pPr>
              <w:jc w:val="center"/>
            </w:pPr>
            <w:r>
              <w:rPr>
                <w:rFonts w:ascii="Times New Roman" w:hAnsi="Times New Roman" w:cs="Times New Roman"/>
              </w:rPr>
              <w:t>1</w:t>
            </w:r>
          </w:p>
        </w:tc>
        <w:tc>
          <w:tcPr>
            <w:tcW w:w="1460" w:type="dxa"/>
            <w:vAlign w:val="center"/>
          </w:tcPr>
          <w:p w14:paraId="418BF12B" w14:textId="77777777" w:rsidR="00F87D74" w:rsidRDefault="00000000">
            <w:pPr>
              <w:jc w:val="center"/>
            </w:pPr>
            <w:r>
              <w:rPr>
                <w:rFonts w:ascii="Times New Roman" w:hAnsi="Times New Roman" w:cs="Times New Roman"/>
              </w:rPr>
              <w:t>44</w:t>
            </w:r>
          </w:p>
        </w:tc>
        <w:tc>
          <w:tcPr>
            <w:tcW w:w="1460" w:type="dxa"/>
            <w:vAlign w:val="center"/>
          </w:tcPr>
          <w:p w14:paraId="30AFCD99" w14:textId="77777777" w:rsidR="00F87D74" w:rsidRDefault="00000000">
            <w:pPr>
              <w:jc w:val="center"/>
            </w:pPr>
            <w:r>
              <w:rPr>
                <w:rFonts w:ascii="Times New Roman" w:hAnsi="Times New Roman" w:cs="Times New Roman"/>
              </w:rPr>
              <w:t>21</w:t>
            </w:r>
          </w:p>
        </w:tc>
        <w:tc>
          <w:tcPr>
            <w:tcW w:w="1435" w:type="dxa"/>
            <w:vAlign w:val="center"/>
          </w:tcPr>
          <w:p w14:paraId="636F2B4A" w14:textId="77777777" w:rsidR="00F87D74" w:rsidRDefault="00000000">
            <w:pPr>
              <w:jc w:val="center"/>
            </w:pPr>
            <w:r>
              <w:rPr>
                <w:rFonts w:ascii="Times New Roman" w:hAnsi="Times New Roman" w:cs="Times New Roman"/>
              </w:rPr>
              <w:t>7.33</w:t>
            </w:r>
          </w:p>
        </w:tc>
        <w:tc>
          <w:tcPr>
            <w:tcW w:w="1434" w:type="dxa"/>
            <w:vAlign w:val="center"/>
          </w:tcPr>
          <w:p w14:paraId="3ADCA560" w14:textId="77777777" w:rsidR="00F87D74" w:rsidRDefault="00000000">
            <w:pPr>
              <w:jc w:val="center"/>
            </w:pPr>
            <w:r>
              <w:rPr>
                <w:rFonts w:ascii="Times New Roman" w:hAnsi="Times New Roman" w:cs="Times New Roman"/>
              </w:rPr>
              <w:t>3.50</w:t>
            </w:r>
          </w:p>
        </w:tc>
      </w:tr>
      <w:tr w:rsidR="00F87D74" w14:paraId="33565391" w14:textId="77777777">
        <w:trPr>
          <w:cantSplit/>
        </w:trPr>
        <w:tc>
          <w:tcPr>
            <w:tcW w:w="2459" w:type="dxa"/>
            <w:vAlign w:val="center"/>
          </w:tcPr>
          <w:p w14:paraId="38A18488" w14:textId="77777777" w:rsidR="00F87D74" w:rsidRDefault="00000000">
            <w:r>
              <w:rPr>
                <w:rFonts w:ascii="Times New Roman" w:hAnsi="Times New Roman" w:cs="Times New Roman"/>
              </w:rPr>
              <w:t>2022-08-29</w:t>
            </w:r>
          </w:p>
        </w:tc>
        <w:tc>
          <w:tcPr>
            <w:tcW w:w="1973" w:type="dxa"/>
            <w:vAlign w:val="center"/>
          </w:tcPr>
          <w:p w14:paraId="27661CD1" w14:textId="77777777" w:rsidR="00F87D74" w:rsidRDefault="00000000">
            <w:pPr>
              <w:jc w:val="center"/>
            </w:pPr>
            <w:r>
              <w:rPr>
                <w:rFonts w:ascii="Times New Roman" w:hAnsi="Times New Roman" w:cs="Times New Roman"/>
              </w:rPr>
              <w:t>6</w:t>
            </w:r>
          </w:p>
        </w:tc>
        <w:tc>
          <w:tcPr>
            <w:tcW w:w="1973" w:type="dxa"/>
            <w:vAlign w:val="center"/>
          </w:tcPr>
          <w:p w14:paraId="136C3560" w14:textId="77777777" w:rsidR="00F87D74" w:rsidRDefault="00000000">
            <w:pPr>
              <w:jc w:val="center"/>
            </w:pPr>
            <w:r>
              <w:rPr>
                <w:rFonts w:ascii="Times New Roman" w:hAnsi="Times New Roman" w:cs="Times New Roman"/>
              </w:rPr>
              <w:t>6</w:t>
            </w:r>
          </w:p>
        </w:tc>
        <w:tc>
          <w:tcPr>
            <w:tcW w:w="1486" w:type="dxa"/>
            <w:vAlign w:val="center"/>
          </w:tcPr>
          <w:p w14:paraId="3948673C" w14:textId="77777777" w:rsidR="00F87D74" w:rsidRDefault="00000000">
            <w:pPr>
              <w:jc w:val="center"/>
            </w:pPr>
            <w:r>
              <w:rPr>
                <w:rFonts w:ascii="Times New Roman" w:hAnsi="Times New Roman" w:cs="Times New Roman"/>
              </w:rPr>
              <w:t>1</w:t>
            </w:r>
          </w:p>
        </w:tc>
        <w:tc>
          <w:tcPr>
            <w:tcW w:w="1460" w:type="dxa"/>
            <w:vAlign w:val="center"/>
          </w:tcPr>
          <w:p w14:paraId="29AD4DF4" w14:textId="77777777" w:rsidR="00F87D74" w:rsidRDefault="00000000">
            <w:pPr>
              <w:jc w:val="center"/>
            </w:pPr>
            <w:r>
              <w:rPr>
                <w:rFonts w:ascii="Times New Roman" w:hAnsi="Times New Roman" w:cs="Times New Roman"/>
              </w:rPr>
              <w:t>56</w:t>
            </w:r>
          </w:p>
        </w:tc>
        <w:tc>
          <w:tcPr>
            <w:tcW w:w="1460" w:type="dxa"/>
            <w:vAlign w:val="center"/>
          </w:tcPr>
          <w:p w14:paraId="7894455B" w14:textId="77777777" w:rsidR="00F87D74" w:rsidRDefault="00000000">
            <w:pPr>
              <w:jc w:val="center"/>
            </w:pPr>
            <w:r>
              <w:rPr>
                <w:rFonts w:ascii="Times New Roman" w:hAnsi="Times New Roman" w:cs="Times New Roman"/>
              </w:rPr>
              <w:t>11</w:t>
            </w:r>
          </w:p>
        </w:tc>
        <w:tc>
          <w:tcPr>
            <w:tcW w:w="1435" w:type="dxa"/>
            <w:vAlign w:val="center"/>
          </w:tcPr>
          <w:p w14:paraId="6B35AB58" w14:textId="77777777" w:rsidR="00F87D74" w:rsidRDefault="00000000">
            <w:pPr>
              <w:jc w:val="center"/>
            </w:pPr>
            <w:r>
              <w:rPr>
                <w:rFonts w:ascii="Times New Roman" w:hAnsi="Times New Roman" w:cs="Times New Roman"/>
              </w:rPr>
              <w:t>9.33</w:t>
            </w:r>
          </w:p>
        </w:tc>
        <w:tc>
          <w:tcPr>
            <w:tcW w:w="1434" w:type="dxa"/>
            <w:vAlign w:val="center"/>
          </w:tcPr>
          <w:p w14:paraId="04FB2F68" w14:textId="77777777" w:rsidR="00F87D74" w:rsidRDefault="00000000">
            <w:pPr>
              <w:jc w:val="center"/>
            </w:pPr>
            <w:r>
              <w:rPr>
                <w:rFonts w:ascii="Times New Roman" w:hAnsi="Times New Roman" w:cs="Times New Roman"/>
              </w:rPr>
              <w:t>1.83</w:t>
            </w:r>
          </w:p>
        </w:tc>
      </w:tr>
      <w:tr w:rsidR="00F87D74" w14:paraId="03FB94E9" w14:textId="77777777">
        <w:trPr>
          <w:cantSplit/>
        </w:trPr>
        <w:tc>
          <w:tcPr>
            <w:tcW w:w="2459" w:type="dxa"/>
            <w:vAlign w:val="center"/>
          </w:tcPr>
          <w:p w14:paraId="11D0B0A7" w14:textId="77777777" w:rsidR="00F87D74" w:rsidRDefault="00000000">
            <w:r>
              <w:rPr>
                <w:rFonts w:ascii="Times New Roman" w:hAnsi="Times New Roman" w:cs="Times New Roman"/>
              </w:rPr>
              <w:t>2022-09-08</w:t>
            </w:r>
          </w:p>
        </w:tc>
        <w:tc>
          <w:tcPr>
            <w:tcW w:w="1973" w:type="dxa"/>
            <w:vAlign w:val="center"/>
          </w:tcPr>
          <w:p w14:paraId="0E15BB61" w14:textId="77777777" w:rsidR="00F87D74" w:rsidRDefault="00000000">
            <w:pPr>
              <w:jc w:val="center"/>
            </w:pPr>
            <w:r>
              <w:rPr>
                <w:rFonts w:ascii="Times New Roman" w:hAnsi="Times New Roman" w:cs="Times New Roman"/>
              </w:rPr>
              <w:t>5</w:t>
            </w:r>
          </w:p>
        </w:tc>
        <w:tc>
          <w:tcPr>
            <w:tcW w:w="1973" w:type="dxa"/>
            <w:vAlign w:val="center"/>
          </w:tcPr>
          <w:p w14:paraId="72C2415E" w14:textId="77777777" w:rsidR="00F87D74" w:rsidRDefault="00000000">
            <w:pPr>
              <w:jc w:val="center"/>
            </w:pPr>
            <w:r>
              <w:rPr>
                <w:rFonts w:ascii="Times New Roman" w:hAnsi="Times New Roman" w:cs="Times New Roman"/>
              </w:rPr>
              <w:t>5</w:t>
            </w:r>
          </w:p>
        </w:tc>
        <w:tc>
          <w:tcPr>
            <w:tcW w:w="1486" w:type="dxa"/>
            <w:vAlign w:val="center"/>
          </w:tcPr>
          <w:p w14:paraId="215297C8" w14:textId="77777777" w:rsidR="00F87D74" w:rsidRDefault="00000000">
            <w:pPr>
              <w:jc w:val="center"/>
            </w:pPr>
            <w:r>
              <w:rPr>
                <w:rFonts w:ascii="Times New Roman" w:hAnsi="Times New Roman" w:cs="Times New Roman"/>
              </w:rPr>
              <w:t>1</w:t>
            </w:r>
          </w:p>
        </w:tc>
        <w:tc>
          <w:tcPr>
            <w:tcW w:w="1460" w:type="dxa"/>
            <w:vAlign w:val="center"/>
          </w:tcPr>
          <w:p w14:paraId="78958508" w14:textId="77777777" w:rsidR="00F87D74" w:rsidRDefault="00000000">
            <w:pPr>
              <w:jc w:val="center"/>
            </w:pPr>
            <w:r>
              <w:rPr>
                <w:rFonts w:ascii="Times New Roman" w:hAnsi="Times New Roman" w:cs="Times New Roman"/>
              </w:rPr>
              <w:t>9</w:t>
            </w:r>
          </w:p>
        </w:tc>
        <w:tc>
          <w:tcPr>
            <w:tcW w:w="1460" w:type="dxa"/>
            <w:vAlign w:val="center"/>
          </w:tcPr>
          <w:p w14:paraId="1B1D78A6" w14:textId="77777777" w:rsidR="00F87D74" w:rsidRDefault="00000000">
            <w:pPr>
              <w:jc w:val="center"/>
            </w:pPr>
            <w:r>
              <w:rPr>
                <w:rFonts w:ascii="Times New Roman" w:hAnsi="Times New Roman" w:cs="Times New Roman"/>
              </w:rPr>
              <w:t>6</w:t>
            </w:r>
          </w:p>
        </w:tc>
        <w:tc>
          <w:tcPr>
            <w:tcW w:w="1435" w:type="dxa"/>
            <w:vAlign w:val="center"/>
          </w:tcPr>
          <w:p w14:paraId="54AA2BC8" w14:textId="77777777" w:rsidR="00F87D74" w:rsidRDefault="00000000">
            <w:pPr>
              <w:jc w:val="center"/>
            </w:pPr>
            <w:r>
              <w:rPr>
                <w:rFonts w:ascii="Times New Roman" w:hAnsi="Times New Roman" w:cs="Times New Roman"/>
              </w:rPr>
              <w:t>1.80</w:t>
            </w:r>
          </w:p>
        </w:tc>
        <w:tc>
          <w:tcPr>
            <w:tcW w:w="1434" w:type="dxa"/>
            <w:vAlign w:val="center"/>
          </w:tcPr>
          <w:p w14:paraId="1F5E6955" w14:textId="77777777" w:rsidR="00F87D74" w:rsidRDefault="00000000">
            <w:pPr>
              <w:jc w:val="center"/>
            </w:pPr>
            <w:r>
              <w:rPr>
                <w:rFonts w:ascii="Times New Roman" w:hAnsi="Times New Roman" w:cs="Times New Roman"/>
              </w:rPr>
              <w:t>1.20</w:t>
            </w:r>
          </w:p>
        </w:tc>
      </w:tr>
      <w:tr w:rsidR="00F87D74" w14:paraId="5BA67F41" w14:textId="77777777">
        <w:trPr>
          <w:cantSplit/>
        </w:trPr>
        <w:tc>
          <w:tcPr>
            <w:tcW w:w="2459" w:type="dxa"/>
            <w:vAlign w:val="center"/>
          </w:tcPr>
          <w:p w14:paraId="658C5681" w14:textId="77777777" w:rsidR="00F87D74" w:rsidRDefault="00000000">
            <w:r>
              <w:rPr>
                <w:rFonts w:ascii="Times New Roman" w:hAnsi="Times New Roman" w:cs="Times New Roman"/>
              </w:rPr>
              <w:t>2022-09-13</w:t>
            </w:r>
          </w:p>
        </w:tc>
        <w:tc>
          <w:tcPr>
            <w:tcW w:w="1973" w:type="dxa"/>
            <w:vAlign w:val="center"/>
          </w:tcPr>
          <w:p w14:paraId="53DF84FA" w14:textId="77777777" w:rsidR="00F87D74" w:rsidRDefault="00000000">
            <w:pPr>
              <w:jc w:val="center"/>
            </w:pPr>
            <w:r>
              <w:rPr>
                <w:rFonts w:ascii="Times New Roman" w:hAnsi="Times New Roman" w:cs="Times New Roman"/>
              </w:rPr>
              <w:t>5</w:t>
            </w:r>
          </w:p>
        </w:tc>
        <w:tc>
          <w:tcPr>
            <w:tcW w:w="1973" w:type="dxa"/>
            <w:vAlign w:val="center"/>
          </w:tcPr>
          <w:p w14:paraId="40FD5D29" w14:textId="77777777" w:rsidR="00F87D74" w:rsidRDefault="00000000">
            <w:pPr>
              <w:jc w:val="center"/>
            </w:pPr>
            <w:r>
              <w:rPr>
                <w:rFonts w:ascii="Times New Roman" w:hAnsi="Times New Roman" w:cs="Times New Roman"/>
              </w:rPr>
              <w:t>5</w:t>
            </w:r>
          </w:p>
        </w:tc>
        <w:tc>
          <w:tcPr>
            <w:tcW w:w="1486" w:type="dxa"/>
            <w:vAlign w:val="center"/>
          </w:tcPr>
          <w:p w14:paraId="52EBCEC7" w14:textId="77777777" w:rsidR="00F87D74" w:rsidRDefault="00000000">
            <w:pPr>
              <w:jc w:val="center"/>
            </w:pPr>
            <w:r>
              <w:rPr>
                <w:rFonts w:ascii="Times New Roman" w:hAnsi="Times New Roman" w:cs="Times New Roman"/>
              </w:rPr>
              <w:t>1</w:t>
            </w:r>
          </w:p>
        </w:tc>
        <w:tc>
          <w:tcPr>
            <w:tcW w:w="1460" w:type="dxa"/>
            <w:vAlign w:val="center"/>
          </w:tcPr>
          <w:p w14:paraId="3B687CD0" w14:textId="77777777" w:rsidR="00F87D74" w:rsidRDefault="00000000">
            <w:pPr>
              <w:jc w:val="center"/>
            </w:pPr>
            <w:r>
              <w:rPr>
                <w:rFonts w:ascii="Times New Roman" w:hAnsi="Times New Roman" w:cs="Times New Roman"/>
              </w:rPr>
              <w:t>16</w:t>
            </w:r>
          </w:p>
        </w:tc>
        <w:tc>
          <w:tcPr>
            <w:tcW w:w="1460" w:type="dxa"/>
            <w:vAlign w:val="center"/>
          </w:tcPr>
          <w:p w14:paraId="32890D35" w14:textId="77777777" w:rsidR="00F87D74" w:rsidRDefault="00000000">
            <w:pPr>
              <w:jc w:val="center"/>
            </w:pPr>
            <w:r>
              <w:rPr>
                <w:rFonts w:ascii="Times New Roman" w:hAnsi="Times New Roman" w:cs="Times New Roman"/>
              </w:rPr>
              <w:t>10</w:t>
            </w:r>
          </w:p>
        </w:tc>
        <w:tc>
          <w:tcPr>
            <w:tcW w:w="1435" w:type="dxa"/>
            <w:vAlign w:val="center"/>
          </w:tcPr>
          <w:p w14:paraId="4ECC7555" w14:textId="77777777" w:rsidR="00F87D74" w:rsidRDefault="00000000">
            <w:pPr>
              <w:jc w:val="center"/>
            </w:pPr>
            <w:r>
              <w:rPr>
                <w:rFonts w:ascii="Times New Roman" w:hAnsi="Times New Roman" w:cs="Times New Roman"/>
              </w:rPr>
              <w:t>3.20</w:t>
            </w:r>
          </w:p>
        </w:tc>
        <w:tc>
          <w:tcPr>
            <w:tcW w:w="1434" w:type="dxa"/>
            <w:vAlign w:val="center"/>
          </w:tcPr>
          <w:p w14:paraId="14BE17DF" w14:textId="77777777" w:rsidR="00F87D74" w:rsidRDefault="00000000">
            <w:pPr>
              <w:jc w:val="center"/>
            </w:pPr>
            <w:r>
              <w:rPr>
                <w:rFonts w:ascii="Times New Roman" w:hAnsi="Times New Roman" w:cs="Times New Roman"/>
              </w:rPr>
              <w:t>2.00</w:t>
            </w:r>
          </w:p>
        </w:tc>
      </w:tr>
      <w:tr w:rsidR="00F87D74" w14:paraId="032BA23A" w14:textId="77777777">
        <w:trPr>
          <w:cantSplit/>
        </w:trPr>
        <w:tc>
          <w:tcPr>
            <w:tcW w:w="2459" w:type="dxa"/>
            <w:vAlign w:val="center"/>
          </w:tcPr>
          <w:p w14:paraId="1D6CD820" w14:textId="77777777" w:rsidR="00F87D74" w:rsidRDefault="00000000">
            <w:r>
              <w:rPr>
                <w:rFonts w:ascii="Times New Roman" w:hAnsi="Times New Roman" w:cs="Times New Roman"/>
              </w:rPr>
              <w:t>2022-09-20</w:t>
            </w:r>
          </w:p>
        </w:tc>
        <w:tc>
          <w:tcPr>
            <w:tcW w:w="1973" w:type="dxa"/>
            <w:vAlign w:val="center"/>
          </w:tcPr>
          <w:p w14:paraId="73AC1299" w14:textId="77777777" w:rsidR="00F87D74" w:rsidRDefault="00000000">
            <w:pPr>
              <w:jc w:val="center"/>
            </w:pPr>
            <w:r>
              <w:rPr>
                <w:rFonts w:ascii="Times New Roman" w:hAnsi="Times New Roman" w:cs="Times New Roman"/>
              </w:rPr>
              <w:t>6</w:t>
            </w:r>
          </w:p>
        </w:tc>
        <w:tc>
          <w:tcPr>
            <w:tcW w:w="1973" w:type="dxa"/>
            <w:vAlign w:val="center"/>
          </w:tcPr>
          <w:p w14:paraId="2B5262A8" w14:textId="77777777" w:rsidR="00F87D74" w:rsidRDefault="00000000">
            <w:pPr>
              <w:jc w:val="center"/>
            </w:pPr>
            <w:r>
              <w:rPr>
                <w:rFonts w:ascii="Times New Roman" w:hAnsi="Times New Roman" w:cs="Times New Roman"/>
              </w:rPr>
              <w:t>6</w:t>
            </w:r>
          </w:p>
        </w:tc>
        <w:tc>
          <w:tcPr>
            <w:tcW w:w="1486" w:type="dxa"/>
            <w:vAlign w:val="center"/>
          </w:tcPr>
          <w:p w14:paraId="129F903D" w14:textId="77777777" w:rsidR="00F87D74" w:rsidRDefault="00000000">
            <w:pPr>
              <w:jc w:val="center"/>
            </w:pPr>
            <w:r>
              <w:rPr>
                <w:rFonts w:ascii="Times New Roman" w:hAnsi="Times New Roman" w:cs="Times New Roman"/>
              </w:rPr>
              <w:t>1</w:t>
            </w:r>
          </w:p>
        </w:tc>
        <w:tc>
          <w:tcPr>
            <w:tcW w:w="1460" w:type="dxa"/>
            <w:vAlign w:val="center"/>
          </w:tcPr>
          <w:p w14:paraId="0E6D3966" w14:textId="77777777" w:rsidR="00F87D74" w:rsidRDefault="00000000">
            <w:pPr>
              <w:jc w:val="center"/>
            </w:pPr>
            <w:r>
              <w:rPr>
                <w:rFonts w:ascii="Times New Roman" w:hAnsi="Times New Roman" w:cs="Times New Roman"/>
              </w:rPr>
              <w:t>7</w:t>
            </w:r>
          </w:p>
        </w:tc>
        <w:tc>
          <w:tcPr>
            <w:tcW w:w="1460" w:type="dxa"/>
            <w:vAlign w:val="center"/>
          </w:tcPr>
          <w:p w14:paraId="0F3FAB3D" w14:textId="77777777" w:rsidR="00F87D74" w:rsidRDefault="00000000">
            <w:pPr>
              <w:jc w:val="center"/>
            </w:pPr>
            <w:r>
              <w:rPr>
                <w:rFonts w:ascii="Times New Roman" w:hAnsi="Times New Roman" w:cs="Times New Roman"/>
              </w:rPr>
              <w:t>9</w:t>
            </w:r>
          </w:p>
        </w:tc>
        <w:tc>
          <w:tcPr>
            <w:tcW w:w="1435" w:type="dxa"/>
            <w:vAlign w:val="center"/>
          </w:tcPr>
          <w:p w14:paraId="18990AF2" w14:textId="77777777" w:rsidR="00F87D74" w:rsidRDefault="00000000">
            <w:pPr>
              <w:jc w:val="center"/>
            </w:pPr>
            <w:r>
              <w:rPr>
                <w:rFonts w:ascii="Times New Roman" w:hAnsi="Times New Roman" w:cs="Times New Roman"/>
              </w:rPr>
              <w:t>1.17</w:t>
            </w:r>
          </w:p>
        </w:tc>
        <w:tc>
          <w:tcPr>
            <w:tcW w:w="1434" w:type="dxa"/>
            <w:vAlign w:val="center"/>
          </w:tcPr>
          <w:p w14:paraId="424599D7" w14:textId="77777777" w:rsidR="00F87D74" w:rsidRDefault="00000000">
            <w:pPr>
              <w:jc w:val="center"/>
            </w:pPr>
            <w:r>
              <w:rPr>
                <w:rFonts w:ascii="Times New Roman" w:hAnsi="Times New Roman" w:cs="Times New Roman"/>
              </w:rPr>
              <w:t>1.50</w:t>
            </w:r>
          </w:p>
        </w:tc>
      </w:tr>
      <w:tr w:rsidR="00F87D74" w14:paraId="303FA64F" w14:textId="77777777">
        <w:trPr>
          <w:cantSplit/>
        </w:trPr>
        <w:tc>
          <w:tcPr>
            <w:tcW w:w="2459" w:type="dxa"/>
            <w:vAlign w:val="center"/>
          </w:tcPr>
          <w:p w14:paraId="3BFB4BBC" w14:textId="77777777" w:rsidR="00F87D74" w:rsidRDefault="00000000">
            <w:r>
              <w:rPr>
                <w:rFonts w:ascii="Times New Roman" w:hAnsi="Times New Roman" w:cs="Times New Roman"/>
              </w:rPr>
              <w:t>2022-09-27</w:t>
            </w:r>
          </w:p>
        </w:tc>
        <w:tc>
          <w:tcPr>
            <w:tcW w:w="1973" w:type="dxa"/>
            <w:vAlign w:val="center"/>
          </w:tcPr>
          <w:p w14:paraId="32953BC6" w14:textId="77777777" w:rsidR="00F87D74" w:rsidRDefault="00000000">
            <w:pPr>
              <w:jc w:val="center"/>
            </w:pPr>
            <w:r>
              <w:rPr>
                <w:rFonts w:ascii="Times New Roman" w:hAnsi="Times New Roman" w:cs="Times New Roman"/>
              </w:rPr>
              <w:t>6</w:t>
            </w:r>
          </w:p>
        </w:tc>
        <w:tc>
          <w:tcPr>
            <w:tcW w:w="1973" w:type="dxa"/>
            <w:vAlign w:val="center"/>
          </w:tcPr>
          <w:p w14:paraId="2222E88F" w14:textId="77777777" w:rsidR="00F87D74" w:rsidRDefault="00000000">
            <w:pPr>
              <w:jc w:val="center"/>
            </w:pPr>
            <w:r>
              <w:rPr>
                <w:rFonts w:ascii="Times New Roman" w:hAnsi="Times New Roman" w:cs="Times New Roman"/>
              </w:rPr>
              <w:t>6</w:t>
            </w:r>
          </w:p>
        </w:tc>
        <w:tc>
          <w:tcPr>
            <w:tcW w:w="1486" w:type="dxa"/>
            <w:vAlign w:val="center"/>
          </w:tcPr>
          <w:p w14:paraId="30407052" w14:textId="77777777" w:rsidR="00F87D74" w:rsidRDefault="00000000">
            <w:pPr>
              <w:jc w:val="center"/>
            </w:pPr>
            <w:r>
              <w:rPr>
                <w:rFonts w:ascii="Times New Roman" w:hAnsi="Times New Roman" w:cs="Times New Roman"/>
              </w:rPr>
              <w:t>1</w:t>
            </w:r>
          </w:p>
        </w:tc>
        <w:tc>
          <w:tcPr>
            <w:tcW w:w="1460" w:type="dxa"/>
            <w:vAlign w:val="center"/>
          </w:tcPr>
          <w:p w14:paraId="3321C05F" w14:textId="77777777" w:rsidR="00F87D74" w:rsidRDefault="00000000">
            <w:pPr>
              <w:jc w:val="center"/>
            </w:pPr>
            <w:r>
              <w:rPr>
                <w:rFonts w:ascii="Times New Roman" w:hAnsi="Times New Roman" w:cs="Times New Roman"/>
              </w:rPr>
              <w:t>14</w:t>
            </w:r>
          </w:p>
        </w:tc>
        <w:tc>
          <w:tcPr>
            <w:tcW w:w="1460" w:type="dxa"/>
            <w:vAlign w:val="center"/>
          </w:tcPr>
          <w:p w14:paraId="30DDDA66" w14:textId="77777777" w:rsidR="00F87D74" w:rsidRDefault="00000000">
            <w:pPr>
              <w:jc w:val="center"/>
            </w:pPr>
            <w:r>
              <w:rPr>
                <w:rFonts w:ascii="Times New Roman" w:hAnsi="Times New Roman" w:cs="Times New Roman"/>
              </w:rPr>
              <w:t>11</w:t>
            </w:r>
          </w:p>
        </w:tc>
        <w:tc>
          <w:tcPr>
            <w:tcW w:w="1435" w:type="dxa"/>
            <w:vAlign w:val="center"/>
          </w:tcPr>
          <w:p w14:paraId="4A104562" w14:textId="77777777" w:rsidR="00F87D74" w:rsidRDefault="00000000">
            <w:pPr>
              <w:jc w:val="center"/>
            </w:pPr>
            <w:r>
              <w:rPr>
                <w:rFonts w:ascii="Times New Roman" w:hAnsi="Times New Roman" w:cs="Times New Roman"/>
              </w:rPr>
              <w:t>2.33</w:t>
            </w:r>
          </w:p>
        </w:tc>
        <w:tc>
          <w:tcPr>
            <w:tcW w:w="1434" w:type="dxa"/>
            <w:vAlign w:val="center"/>
          </w:tcPr>
          <w:p w14:paraId="6D42A1A2" w14:textId="77777777" w:rsidR="00F87D74" w:rsidRDefault="00000000">
            <w:pPr>
              <w:jc w:val="center"/>
            </w:pPr>
            <w:r>
              <w:rPr>
                <w:rFonts w:ascii="Times New Roman" w:hAnsi="Times New Roman" w:cs="Times New Roman"/>
              </w:rPr>
              <w:t>1.83</w:t>
            </w:r>
          </w:p>
        </w:tc>
      </w:tr>
      <w:tr w:rsidR="00F87D74" w14:paraId="202DE627" w14:textId="77777777">
        <w:trPr>
          <w:cantSplit/>
        </w:trPr>
        <w:tc>
          <w:tcPr>
            <w:tcW w:w="2459" w:type="dxa"/>
            <w:vAlign w:val="center"/>
          </w:tcPr>
          <w:p w14:paraId="14DBF241" w14:textId="77777777" w:rsidR="00F87D74" w:rsidRDefault="00000000">
            <w:r>
              <w:rPr>
                <w:rFonts w:ascii="Times New Roman" w:hAnsi="Times New Roman" w:cs="Times New Roman"/>
              </w:rPr>
              <w:t>2022-10-05</w:t>
            </w:r>
          </w:p>
        </w:tc>
        <w:tc>
          <w:tcPr>
            <w:tcW w:w="1973" w:type="dxa"/>
            <w:vAlign w:val="center"/>
          </w:tcPr>
          <w:p w14:paraId="54E95B03" w14:textId="77777777" w:rsidR="00F87D74" w:rsidRDefault="00000000">
            <w:pPr>
              <w:jc w:val="center"/>
            </w:pPr>
            <w:r>
              <w:rPr>
                <w:rFonts w:ascii="Times New Roman" w:hAnsi="Times New Roman" w:cs="Times New Roman"/>
              </w:rPr>
              <w:t>6</w:t>
            </w:r>
          </w:p>
        </w:tc>
        <w:tc>
          <w:tcPr>
            <w:tcW w:w="1973" w:type="dxa"/>
            <w:vAlign w:val="center"/>
          </w:tcPr>
          <w:p w14:paraId="17557329" w14:textId="77777777" w:rsidR="00F87D74" w:rsidRDefault="00000000">
            <w:pPr>
              <w:jc w:val="center"/>
            </w:pPr>
            <w:r>
              <w:rPr>
                <w:rFonts w:ascii="Times New Roman" w:hAnsi="Times New Roman" w:cs="Times New Roman"/>
              </w:rPr>
              <w:t>6</w:t>
            </w:r>
          </w:p>
        </w:tc>
        <w:tc>
          <w:tcPr>
            <w:tcW w:w="1486" w:type="dxa"/>
            <w:vAlign w:val="center"/>
          </w:tcPr>
          <w:p w14:paraId="442FA30B" w14:textId="77777777" w:rsidR="00F87D74" w:rsidRDefault="00000000">
            <w:pPr>
              <w:jc w:val="center"/>
            </w:pPr>
            <w:r>
              <w:rPr>
                <w:rFonts w:ascii="Times New Roman" w:hAnsi="Times New Roman" w:cs="Times New Roman"/>
              </w:rPr>
              <w:t>1</w:t>
            </w:r>
          </w:p>
        </w:tc>
        <w:tc>
          <w:tcPr>
            <w:tcW w:w="1460" w:type="dxa"/>
            <w:vAlign w:val="center"/>
          </w:tcPr>
          <w:p w14:paraId="728EAAD8" w14:textId="77777777" w:rsidR="00F87D74" w:rsidRDefault="00000000">
            <w:pPr>
              <w:jc w:val="center"/>
            </w:pPr>
            <w:r>
              <w:rPr>
                <w:rFonts w:ascii="Times New Roman" w:hAnsi="Times New Roman" w:cs="Times New Roman"/>
              </w:rPr>
              <w:t>32</w:t>
            </w:r>
          </w:p>
        </w:tc>
        <w:tc>
          <w:tcPr>
            <w:tcW w:w="1460" w:type="dxa"/>
            <w:vAlign w:val="center"/>
          </w:tcPr>
          <w:p w14:paraId="663D161B" w14:textId="77777777" w:rsidR="00F87D74" w:rsidRDefault="00000000">
            <w:pPr>
              <w:jc w:val="center"/>
            </w:pPr>
            <w:r>
              <w:rPr>
                <w:rFonts w:ascii="Times New Roman" w:hAnsi="Times New Roman" w:cs="Times New Roman"/>
              </w:rPr>
              <w:t>7</w:t>
            </w:r>
          </w:p>
        </w:tc>
        <w:tc>
          <w:tcPr>
            <w:tcW w:w="1435" w:type="dxa"/>
            <w:vAlign w:val="center"/>
          </w:tcPr>
          <w:p w14:paraId="5085EA8A" w14:textId="77777777" w:rsidR="00F87D74" w:rsidRDefault="00000000">
            <w:pPr>
              <w:jc w:val="center"/>
            </w:pPr>
            <w:r>
              <w:rPr>
                <w:rFonts w:ascii="Times New Roman" w:hAnsi="Times New Roman" w:cs="Times New Roman"/>
              </w:rPr>
              <w:t>5.33</w:t>
            </w:r>
          </w:p>
        </w:tc>
        <w:tc>
          <w:tcPr>
            <w:tcW w:w="1434" w:type="dxa"/>
            <w:vAlign w:val="center"/>
          </w:tcPr>
          <w:p w14:paraId="3C839D14" w14:textId="77777777" w:rsidR="00F87D74" w:rsidRDefault="00000000">
            <w:pPr>
              <w:jc w:val="center"/>
            </w:pPr>
            <w:r>
              <w:rPr>
                <w:rFonts w:ascii="Times New Roman" w:hAnsi="Times New Roman" w:cs="Times New Roman"/>
              </w:rPr>
              <w:t>1.17</w:t>
            </w:r>
          </w:p>
        </w:tc>
      </w:tr>
      <w:tr w:rsidR="00F87D74" w14:paraId="12586B59" w14:textId="77777777">
        <w:trPr>
          <w:cantSplit/>
        </w:trPr>
        <w:tc>
          <w:tcPr>
            <w:tcW w:w="2459" w:type="dxa"/>
            <w:vAlign w:val="center"/>
          </w:tcPr>
          <w:p w14:paraId="1BE33080" w14:textId="77777777" w:rsidR="00F87D74" w:rsidRDefault="00000000">
            <w:r>
              <w:rPr>
                <w:rFonts w:ascii="Times New Roman" w:hAnsi="Times New Roman" w:cs="Times New Roman"/>
              </w:rPr>
              <w:t>2022-10-12</w:t>
            </w:r>
          </w:p>
        </w:tc>
        <w:tc>
          <w:tcPr>
            <w:tcW w:w="1973" w:type="dxa"/>
            <w:vAlign w:val="center"/>
          </w:tcPr>
          <w:p w14:paraId="75C8592A" w14:textId="77777777" w:rsidR="00F87D74" w:rsidRDefault="00000000">
            <w:pPr>
              <w:jc w:val="center"/>
            </w:pPr>
            <w:r>
              <w:rPr>
                <w:rFonts w:ascii="Times New Roman" w:hAnsi="Times New Roman" w:cs="Times New Roman"/>
              </w:rPr>
              <w:t>5</w:t>
            </w:r>
          </w:p>
        </w:tc>
        <w:tc>
          <w:tcPr>
            <w:tcW w:w="1973" w:type="dxa"/>
            <w:vAlign w:val="center"/>
          </w:tcPr>
          <w:p w14:paraId="2211A914" w14:textId="77777777" w:rsidR="00F87D74" w:rsidRDefault="00000000">
            <w:pPr>
              <w:jc w:val="center"/>
            </w:pPr>
            <w:r>
              <w:rPr>
                <w:rFonts w:ascii="Times New Roman" w:hAnsi="Times New Roman" w:cs="Times New Roman"/>
              </w:rPr>
              <w:t>5</w:t>
            </w:r>
          </w:p>
        </w:tc>
        <w:tc>
          <w:tcPr>
            <w:tcW w:w="1486" w:type="dxa"/>
            <w:vAlign w:val="center"/>
          </w:tcPr>
          <w:p w14:paraId="1A9031D2" w14:textId="77777777" w:rsidR="00F87D74" w:rsidRDefault="00000000">
            <w:pPr>
              <w:jc w:val="center"/>
            </w:pPr>
            <w:r>
              <w:rPr>
                <w:rFonts w:ascii="Times New Roman" w:hAnsi="Times New Roman" w:cs="Times New Roman"/>
              </w:rPr>
              <w:t>1</w:t>
            </w:r>
          </w:p>
        </w:tc>
        <w:tc>
          <w:tcPr>
            <w:tcW w:w="1460" w:type="dxa"/>
            <w:vAlign w:val="center"/>
          </w:tcPr>
          <w:p w14:paraId="28D3F8B1" w14:textId="77777777" w:rsidR="00F87D74" w:rsidRDefault="00000000">
            <w:pPr>
              <w:jc w:val="center"/>
            </w:pPr>
            <w:r>
              <w:rPr>
                <w:rFonts w:ascii="Times New Roman" w:hAnsi="Times New Roman" w:cs="Times New Roman"/>
              </w:rPr>
              <w:t>7</w:t>
            </w:r>
          </w:p>
        </w:tc>
        <w:tc>
          <w:tcPr>
            <w:tcW w:w="1460" w:type="dxa"/>
            <w:vAlign w:val="center"/>
          </w:tcPr>
          <w:p w14:paraId="66F86901" w14:textId="77777777" w:rsidR="00F87D74" w:rsidRDefault="00000000">
            <w:pPr>
              <w:jc w:val="center"/>
            </w:pPr>
            <w:r>
              <w:rPr>
                <w:rFonts w:ascii="Times New Roman" w:hAnsi="Times New Roman" w:cs="Times New Roman"/>
              </w:rPr>
              <w:t>6</w:t>
            </w:r>
          </w:p>
        </w:tc>
        <w:tc>
          <w:tcPr>
            <w:tcW w:w="1435" w:type="dxa"/>
            <w:vAlign w:val="center"/>
          </w:tcPr>
          <w:p w14:paraId="62E128DF" w14:textId="77777777" w:rsidR="00F87D74" w:rsidRDefault="00000000">
            <w:pPr>
              <w:jc w:val="center"/>
            </w:pPr>
            <w:r>
              <w:rPr>
                <w:rFonts w:ascii="Times New Roman" w:hAnsi="Times New Roman" w:cs="Times New Roman"/>
              </w:rPr>
              <w:t>1.40</w:t>
            </w:r>
          </w:p>
        </w:tc>
        <w:tc>
          <w:tcPr>
            <w:tcW w:w="1434" w:type="dxa"/>
            <w:vAlign w:val="center"/>
          </w:tcPr>
          <w:p w14:paraId="72E9E739" w14:textId="77777777" w:rsidR="00F87D74" w:rsidRDefault="00000000">
            <w:pPr>
              <w:jc w:val="center"/>
            </w:pPr>
            <w:r>
              <w:rPr>
                <w:rFonts w:ascii="Times New Roman" w:hAnsi="Times New Roman" w:cs="Times New Roman"/>
              </w:rPr>
              <w:t>1.20</w:t>
            </w:r>
          </w:p>
        </w:tc>
      </w:tr>
      <w:tr w:rsidR="00F87D74" w14:paraId="7ABF6C01" w14:textId="77777777">
        <w:trPr>
          <w:cantSplit/>
        </w:trPr>
        <w:tc>
          <w:tcPr>
            <w:tcW w:w="2459" w:type="dxa"/>
            <w:vAlign w:val="center"/>
          </w:tcPr>
          <w:p w14:paraId="651AEFB3" w14:textId="77777777" w:rsidR="00F87D74" w:rsidRDefault="00000000">
            <w:r>
              <w:rPr>
                <w:rFonts w:ascii="Times New Roman" w:hAnsi="Times New Roman" w:cs="Times New Roman"/>
              </w:rPr>
              <w:t>2022-10-19</w:t>
            </w:r>
          </w:p>
        </w:tc>
        <w:tc>
          <w:tcPr>
            <w:tcW w:w="1973" w:type="dxa"/>
            <w:vAlign w:val="center"/>
          </w:tcPr>
          <w:p w14:paraId="556A92F9" w14:textId="77777777" w:rsidR="00F87D74" w:rsidRDefault="00000000">
            <w:pPr>
              <w:jc w:val="center"/>
            </w:pPr>
            <w:r>
              <w:rPr>
                <w:rFonts w:ascii="Times New Roman" w:hAnsi="Times New Roman" w:cs="Times New Roman"/>
              </w:rPr>
              <w:t>5</w:t>
            </w:r>
          </w:p>
        </w:tc>
        <w:tc>
          <w:tcPr>
            <w:tcW w:w="1973" w:type="dxa"/>
            <w:vAlign w:val="center"/>
          </w:tcPr>
          <w:p w14:paraId="74953857" w14:textId="77777777" w:rsidR="00F87D74" w:rsidRDefault="00000000">
            <w:pPr>
              <w:jc w:val="center"/>
            </w:pPr>
            <w:r>
              <w:rPr>
                <w:rFonts w:ascii="Times New Roman" w:hAnsi="Times New Roman" w:cs="Times New Roman"/>
              </w:rPr>
              <w:t>5</w:t>
            </w:r>
          </w:p>
        </w:tc>
        <w:tc>
          <w:tcPr>
            <w:tcW w:w="1486" w:type="dxa"/>
            <w:vAlign w:val="center"/>
          </w:tcPr>
          <w:p w14:paraId="1B9F524D" w14:textId="77777777" w:rsidR="00F87D74" w:rsidRDefault="00000000">
            <w:pPr>
              <w:jc w:val="center"/>
            </w:pPr>
            <w:r>
              <w:rPr>
                <w:rFonts w:ascii="Times New Roman" w:hAnsi="Times New Roman" w:cs="Times New Roman"/>
              </w:rPr>
              <w:t>1</w:t>
            </w:r>
          </w:p>
        </w:tc>
        <w:tc>
          <w:tcPr>
            <w:tcW w:w="1460" w:type="dxa"/>
            <w:vAlign w:val="center"/>
          </w:tcPr>
          <w:p w14:paraId="4A250EA4" w14:textId="77777777" w:rsidR="00F87D74" w:rsidRDefault="00000000">
            <w:pPr>
              <w:jc w:val="center"/>
            </w:pPr>
            <w:r>
              <w:rPr>
                <w:rFonts w:ascii="Times New Roman" w:hAnsi="Times New Roman" w:cs="Times New Roman"/>
              </w:rPr>
              <w:t>9</w:t>
            </w:r>
          </w:p>
        </w:tc>
        <w:tc>
          <w:tcPr>
            <w:tcW w:w="1460" w:type="dxa"/>
            <w:vAlign w:val="center"/>
          </w:tcPr>
          <w:p w14:paraId="0AAF8C0A" w14:textId="77777777" w:rsidR="00F87D74" w:rsidRDefault="00000000">
            <w:pPr>
              <w:jc w:val="center"/>
            </w:pPr>
            <w:r>
              <w:rPr>
                <w:rFonts w:ascii="Times New Roman" w:hAnsi="Times New Roman" w:cs="Times New Roman"/>
              </w:rPr>
              <w:t>1</w:t>
            </w:r>
          </w:p>
        </w:tc>
        <w:tc>
          <w:tcPr>
            <w:tcW w:w="1435" w:type="dxa"/>
            <w:vAlign w:val="center"/>
          </w:tcPr>
          <w:p w14:paraId="0B9C02AD" w14:textId="77777777" w:rsidR="00F87D74" w:rsidRDefault="00000000">
            <w:pPr>
              <w:jc w:val="center"/>
            </w:pPr>
            <w:r>
              <w:rPr>
                <w:rFonts w:ascii="Times New Roman" w:hAnsi="Times New Roman" w:cs="Times New Roman"/>
              </w:rPr>
              <w:t>1.80</w:t>
            </w:r>
          </w:p>
        </w:tc>
        <w:tc>
          <w:tcPr>
            <w:tcW w:w="1434" w:type="dxa"/>
            <w:vAlign w:val="center"/>
          </w:tcPr>
          <w:p w14:paraId="7B1F4C4F" w14:textId="77777777" w:rsidR="00F87D74" w:rsidRDefault="00000000">
            <w:pPr>
              <w:jc w:val="center"/>
            </w:pPr>
            <w:r>
              <w:rPr>
                <w:rFonts w:ascii="Times New Roman" w:hAnsi="Times New Roman" w:cs="Times New Roman"/>
              </w:rPr>
              <w:t>0.20</w:t>
            </w:r>
          </w:p>
        </w:tc>
      </w:tr>
      <w:tr w:rsidR="00F87D74" w14:paraId="566EAE73" w14:textId="77777777">
        <w:trPr>
          <w:cantSplit/>
        </w:trPr>
        <w:tc>
          <w:tcPr>
            <w:tcW w:w="2459" w:type="dxa"/>
            <w:vAlign w:val="center"/>
          </w:tcPr>
          <w:p w14:paraId="1C9F6591" w14:textId="77777777" w:rsidR="00F87D74" w:rsidRDefault="00000000">
            <w:r>
              <w:rPr>
                <w:rFonts w:ascii="Times New Roman" w:hAnsi="Times New Roman" w:cs="Times New Roman"/>
              </w:rPr>
              <w:t>2022-10-25</w:t>
            </w:r>
          </w:p>
        </w:tc>
        <w:tc>
          <w:tcPr>
            <w:tcW w:w="1973" w:type="dxa"/>
            <w:vAlign w:val="center"/>
          </w:tcPr>
          <w:p w14:paraId="2A082140" w14:textId="77777777" w:rsidR="00F87D74" w:rsidRDefault="00000000">
            <w:pPr>
              <w:jc w:val="center"/>
            </w:pPr>
            <w:r>
              <w:rPr>
                <w:rFonts w:ascii="Times New Roman" w:hAnsi="Times New Roman" w:cs="Times New Roman"/>
              </w:rPr>
              <w:t>6</w:t>
            </w:r>
          </w:p>
        </w:tc>
        <w:tc>
          <w:tcPr>
            <w:tcW w:w="1973" w:type="dxa"/>
            <w:vAlign w:val="center"/>
          </w:tcPr>
          <w:p w14:paraId="14F06939" w14:textId="77777777" w:rsidR="00F87D74" w:rsidRDefault="00000000">
            <w:pPr>
              <w:jc w:val="center"/>
            </w:pPr>
            <w:r>
              <w:rPr>
                <w:rFonts w:ascii="Times New Roman" w:hAnsi="Times New Roman" w:cs="Times New Roman"/>
              </w:rPr>
              <w:t>6</w:t>
            </w:r>
          </w:p>
        </w:tc>
        <w:tc>
          <w:tcPr>
            <w:tcW w:w="1486" w:type="dxa"/>
            <w:vAlign w:val="center"/>
          </w:tcPr>
          <w:p w14:paraId="6601626E" w14:textId="77777777" w:rsidR="00F87D74" w:rsidRDefault="00000000">
            <w:pPr>
              <w:jc w:val="center"/>
            </w:pPr>
            <w:r>
              <w:rPr>
                <w:rFonts w:ascii="Times New Roman" w:hAnsi="Times New Roman" w:cs="Times New Roman"/>
              </w:rPr>
              <w:t>1</w:t>
            </w:r>
          </w:p>
        </w:tc>
        <w:tc>
          <w:tcPr>
            <w:tcW w:w="1460" w:type="dxa"/>
            <w:vAlign w:val="center"/>
          </w:tcPr>
          <w:p w14:paraId="5E2A150A" w14:textId="77777777" w:rsidR="00F87D74" w:rsidRDefault="00000000">
            <w:pPr>
              <w:jc w:val="center"/>
            </w:pPr>
            <w:r>
              <w:rPr>
                <w:rFonts w:ascii="Times New Roman" w:hAnsi="Times New Roman" w:cs="Times New Roman"/>
              </w:rPr>
              <w:t>9</w:t>
            </w:r>
          </w:p>
        </w:tc>
        <w:tc>
          <w:tcPr>
            <w:tcW w:w="1460" w:type="dxa"/>
            <w:vAlign w:val="center"/>
          </w:tcPr>
          <w:p w14:paraId="0F75FCDF" w14:textId="77777777" w:rsidR="00F87D74" w:rsidRDefault="00000000">
            <w:pPr>
              <w:jc w:val="center"/>
            </w:pPr>
            <w:r>
              <w:rPr>
                <w:rFonts w:ascii="Times New Roman" w:hAnsi="Times New Roman" w:cs="Times New Roman"/>
              </w:rPr>
              <w:t>1</w:t>
            </w:r>
          </w:p>
        </w:tc>
        <w:tc>
          <w:tcPr>
            <w:tcW w:w="1435" w:type="dxa"/>
            <w:vAlign w:val="center"/>
          </w:tcPr>
          <w:p w14:paraId="3C72C17E" w14:textId="77777777" w:rsidR="00F87D74" w:rsidRDefault="00000000">
            <w:pPr>
              <w:jc w:val="center"/>
            </w:pPr>
            <w:r>
              <w:rPr>
                <w:rFonts w:ascii="Times New Roman" w:hAnsi="Times New Roman" w:cs="Times New Roman"/>
              </w:rPr>
              <w:t>1.50</w:t>
            </w:r>
          </w:p>
        </w:tc>
        <w:tc>
          <w:tcPr>
            <w:tcW w:w="1434" w:type="dxa"/>
            <w:vAlign w:val="center"/>
          </w:tcPr>
          <w:p w14:paraId="1975C762" w14:textId="77777777" w:rsidR="00F87D74" w:rsidRDefault="00000000">
            <w:pPr>
              <w:jc w:val="center"/>
            </w:pPr>
            <w:r>
              <w:rPr>
                <w:rFonts w:ascii="Times New Roman" w:hAnsi="Times New Roman" w:cs="Times New Roman"/>
              </w:rPr>
              <w:t>0.17</w:t>
            </w:r>
          </w:p>
        </w:tc>
      </w:tr>
    </w:tbl>
    <w:p w14:paraId="6F27664A" w14:textId="77777777" w:rsidR="00F87D74" w:rsidRDefault="00000000">
      <w:pPr>
        <w:keepNext/>
        <w:keepLines/>
        <w:pageBreakBefore/>
        <w:spacing w:after="100"/>
      </w:pPr>
      <w:r>
        <w:rPr>
          <w:rFonts w:ascii="Times New Roman" w:hAnsi="Times New Roman" w:cs="Times New Roman"/>
          <w:b/>
        </w:rPr>
        <w:lastRenderedPageBreak/>
        <w:t>Table S2 (continued). Seasonal counts and effort — HRREC 2022 variety sampling</w:t>
      </w:r>
    </w:p>
    <w:p w14:paraId="66B878A7" w14:textId="77777777" w:rsidR="009227EB" w:rsidRDefault="009227EB" w:rsidP="009227EB">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 xml:space="preserve">H. </w:t>
      </w:r>
      <w:proofErr w:type="spellStart"/>
      <w:r>
        <w:rPr>
          <w:rFonts w:ascii="Times New Roman" w:hAnsi="Times New Roman" w:cs="Times New Roman"/>
          <w:i/>
        </w:rPr>
        <w:t>zea</w:t>
      </w:r>
      <w:proofErr w:type="spellEnd"/>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42A35ABB" w14:textId="77777777">
        <w:trPr>
          <w:cantSplit/>
          <w:tblHeader/>
        </w:trPr>
        <w:tc>
          <w:tcPr>
            <w:tcW w:w="2459" w:type="dxa"/>
            <w:shd w:val="clear" w:color="auto" w:fill="E7E6E6"/>
            <w:vAlign w:val="center"/>
          </w:tcPr>
          <w:p w14:paraId="794FD327" w14:textId="77777777" w:rsidR="00F87D74" w:rsidRDefault="00000000">
            <w:r>
              <w:rPr>
                <w:rFonts w:ascii="Times New Roman" w:hAnsi="Times New Roman" w:cs="Times New Roman"/>
                <w:b/>
              </w:rPr>
              <w:t>Collection date</w:t>
            </w:r>
          </w:p>
        </w:tc>
        <w:tc>
          <w:tcPr>
            <w:tcW w:w="1973" w:type="dxa"/>
            <w:shd w:val="clear" w:color="auto" w:fill="E7E6E6"/>
            <w:vAlign w:val="center"/>
          </w:tcPr>
          <w:p w14:paraId="06646D9E"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55CDEFFC"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587C691E"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37D9842F"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2EB0C236"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4E1761DD"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721249BA" w14:textId="77777777" w:rsidR="00F87D74" w:rsidRDefault="00000000">
            <w:pPr>
              <w:jc w:val="center"/>
            </w:pPr>
            <w:r>
              <w:rPr>
                <w:rFonts w:ascii="Times New Roman" w:hAnsi="Times New Roman" w:cs="Times New Roman"/>
                <w:b/>
              </w:rPr>
              <w:t>HZ larvae per plant</w:t>
            </w:r>
          </w:p>
        </w:tc>
      </w:tr>
      <w:tr w:rsidR="00F87D74" w14:paraId="0E10D753" w14:textId="77777777">
        <w:trPr>
          <w:cantSplit/>
        </w:trPr>
        <w:tc>
          <w:tcPr>
            <w:tcW w:w="2459" w:type="dxa"/>
            <w:vAlign w:val="center"/>
          </w:tcPr>
          <w:p w14:paraId="0FDCA302" w14:textId="77777777" w:rsidR="00F87D74" w:rsidRDefault="00000000">
            <w:r>
              <w:rPr>
                <w:rFonts w:ascii="Times New Roman" w:hAnsi="Times New Roman" w:cs="Times New Roman"/>
              </w:rPr>
              <w:t>2022-08-01</w:t>
            </w:r>
          </w:p>
        </w:tc>
        <w:tc>
          <w:tcPr>
            <w:tcW w:w="1973" w:type="dxa"/>
            <w:vAlign w:val="center"/>
          </w:tcPr>
          <w:p w14:paraId="1E664CDC" w14:textId="77777777" w:rsidR="00F87D74" w:rsidRDefault="00000000">
            <w:pPr>
              <w:jc w:val="center"/>
            </w:pPr>
            <w:r>
              <w:rPr>
                <w:rFonts w:ascii="Times New Roman" w:hAnsi="Times New Roman" w:cs="Times New Roman"/>
              </w:rPr>
              <w:t>6</w:t>
            </w:r>
          </w:p>
        </w:tc>
        <w:tc>
          <w:tcPr>
            <w:tcW w:w="1973" w:type="dxa"/>
            <w:vAlign w:val="center"/>
          </w:tcPr>
          <w:p w14:paraId="559F5230" w14:textId="77777777" w:rsidR="00F87D74" w:rsidRDefault="00000000">
            <w:pPr>
              <w:jc w:val="center"/>
            </w:pPr>
            <w:r>
              <w:rPr>
                <w:rFonts w:ascii="Times New Roman" w:hAnsi="Times New Roman" w:cs="Times New Roman"/>
              </w:rPr>
              <w:t>6</w:t>
            </w:r>
          </w:p>
        </w:tc>
        <w:tc>
          <w:tcPr>
            <w:tcW w:w="1486" w:type="dxa"/>
            <w:vAlign w:val="center"/>
          </w:tcPr>
          <w:p w14:paraId="5C20D31A" w14:textId="77777777" w:rsidR="00F87D74" w:rsidRDefault="00000000">
            <w:pPr>
              <w:jc w:val="center"/>
            </w:pPr>
            <w:r>
              <w:rPr>
                <w:rFonts w:ascii="Times New Roman" w:hAnsi="Times New Roman" w:cs="Times New Roman"/>
              </w:rPr>
              <w:t>1</w:t>
            </w:r>
          </w:p>
        </w:tc>
        <w:tc>
          <w:tcPr>
            <w:tcW w:w="1460" w:type="dxa"/>
            <w:vAlign w:val="center"/>
          </w:tcPr>
          <w:p w14:paraId="724F7A36" w14:textId="77777777" w:rsidR="00F87D74" w:rsidRDefault="00000000">
            <w:pPr>
              <w:jc w:val="center"/>
            </w:pPr>
            <w:r>
              <w:rPr>
                <w:rFonts w:ascii="Times New Roman" w:hAnsi="Times New Roman" w:cs="Times New Roman"/>
              </w:rPr>
              <w:t>0</w:t>
            </w:r>
          </w:p>
        </w:tc>
        <w:tc>
          <w:tcPr>
            <w:tcW w:w="1460" w:type="dxa"/>
            <w:vAlign w:val="center"/>
          </w:tcPr>
          <w:p w14:paraId="6E106DCA" w14:textId="77777777" w:rsidR="00F87D74" w:rsidRDefault="00000000">
            <w:pPr>
              <w:jc w:val="center"/>
            </w:pPr>
            <w:r>
              <w:rPr>
                <w:rFonts w:ascii="Times New Roman" w:hAnsi="Times New Roman" w:cs="Times New Roman"/>
              </w:rPr>
              <w:t>0</w:t>
            </w:r>
          </w:p>
        </w:tc>
        <w:tc>
          <w:tcPr>
            <w:tcW w:w="1435" w:type="dxa"/>
            <w:vAlign w:val="center"/>
          </w:tcPr>
          <w:p w14:paraId="0750C81C" w14:textId="77777777" w:rsidR="00F87D74" w:rsidRDefault="00000000">
            <w:pPr>
              <w:jc w:val="center"/>
            </w:pPr>
            <w:r>
              <w:rPr>
                <w:rFonts w:ascii="Times New Roman" w:hAnsi="Times New Roman" w:cs="Times New Roman"/>
              </w:rPr>
              <w:t>0.00</w:t>
            </w:r>
          </w:p>
        </w:tc>
        <w:tc>
          <w:tcPr>
            <w:tcW w:w="1434" w:type="dxa"/>
            <w:vAlign w:val="center"/>
          </w:tcPr>
          <w:p w14:paraId="41199909" w14:textId="77777777" w:rsidR="00F87D74" w:rsidRDefault="00000000">
            <w:pPr>
              <w:jc w:val="center"/>
            </w:pPr>
            <w:r>
              <w:rPr>
                <w:rFonts w:ascii="Times New Roman" w:hAnsi="Times New Roman" w:cs="Times New Roman"/>
              </w:rPr>
              <w:t>0.00</w:t>
            </w:r>
          </w:p>
        </w:tc>
      </w:tr>
      <w:tr w:rsidR="00F87D74" w14:paraId="5C9FCEDB" w14:textId="77777777">
        <w:trPr>
          <w:cantSplit/>
        </w:trPr>
        <w:tc>
          <w:tcPr>
            <w:tcW w:w="2459" w:type="dxa"/>
            <w:vAlign w:val="center"/>
          </w:tcPr>
          <w:p w14:paraId="37213197" w14:textId="77777777" w:rsidR="00F87D74" w:rsidRDefault="00000000">
            <w:r>
              <w:rPr>
                <w:rFonts w:ascii="Times New Roman" w:hAnsi="Times New Roman" w:cs="Times New Roman"/>
              </w:rPr>
              <w:t>2022-08-09</w:t>
            </w:r>
          </w:p>
        </w:tc>
        <w:tc>
          <w:tcPr>
            <w:tcW w:w="1973" w:type="dxa"/>
            <w:vAlign w:val="center"/>
          </w:tcPr>
          <w:p w14:paraId="0F784EAB" w14:textId="77777777" w:rsidR="00F87D74" w:rsidRDefault="00000000">
            <w:pPr>
              <w:jc w:val="center"/>
            </w:pPr>
            <w:r>
              <w:rPr>
                <w:rFonts w:ascii="Times New Roman" w:hAnsi="Times New Roman" w:cs="Times New Roman"/>
              </w:rPr>
              <w:t>6</w:t>
            </w:r>
          </w:p>
        </w:tc>
        <w:tc>
          <w:tcPr>
            <w:tcW w:w="1973" w:type="dxa"/>
            <w:vAlign w:val="center"/>
          </w:tcPr>
          <w:p w14:paraId="156E9D50" w14:textId="77777777" w:rsidR="00F87D74" w:rsidRDefault="00000000">
            <w:pPr>
              <w:jc w:val="center"/>
            </w:pPr>
            <w:r>
              <w:rPr>
                <w:rFonts w:ascii="Times New Roman" w:hAnsi="Times New Roman" w:cs="Times New Roman"/>
              </w:rPr>
              <w:t>6</w:t>
            </w:r>
          </w:p>
        </w:tc>
        <w:tc>
          <w:tcPr>
            <w:tcW w:w="1486" w:type="dxa"/>
            <w:vAlign w:val="center"/>
          </w:tcPr>
          <w:p w14:paraId="4F95B976" w14:textId="77777777" w:rsidR="00F87D74" w:rsidRDefault="00000000">
            <w:pPr>
              <w:jc w:val="center"/>
            </w:pPr>
            <w:r>
              <w:rPr>
                <w:rFonts w:ascii="Times New Roman" w:hAnsi="Times New Roman" w:cs="Times New Roman"/>
              </w:rPr>
              <w:t>1</w:t>
            </w:r>
          </w:p>
        </w:tc>
        <w:tc>
          <w:tcPr>
            <w:tcW w:w="1460" w:type="dxa"/>
            <w:vAlign w:val="center"/>
          </w:tcPr>
          <w:p w14:paraId="3DF8D4EF" w14:textId="77777777" w:rsidR="00F87D74" w:rsidRDefault="00000000">
            <w:pPr>
              <w:jc w:val="center"/>
            </w:pPr>
            <w:r>
              <w:rPr>
                <w:rFonts w:ascii="Times New Roman" w:hAnsi="Times New Roman" w:cs="Times New Roman"/>
              </w:rPr>
              <w:t>0</w:t>
            </w:r>
          </w:p>
        </w:tc>
        <w:tc>
          <w:tcPr>
            <w:tcW w:w="1460" w:type="dxa"/>
            <w:vAlign w:val="center"/>
          </w:tcPr>
          <w:p w14:paraId="0E0DB257" w14:textId="77777777" w:rsidR="00F87D74" w:rsidRDefault="00000000">
            <w:pPr>
              <w:jc w:val="center"/>
            </w:pPr>
            <w:r>
              <w:rPr>
                <w:rFonts w:ascii="Times New Roman" w:hAnsi="Times New Roman" w:cs="Times New Roman"/>
              </w:rPr>
              <w:t>0</w:t>
            </w:r>
          </w:p>
        </w:tc>
        <w:tc>
          <w:tcPr>
            <w:tcW w:w="1435" w:type="dxa"/>
            <w:vAlign w:val="center"/>
          </w:tcPr>
          <w:p w14:paraId="3E7F5B18" w14:textId="77777777" w:rsidR="00F87D74" w:rsidRDefault="00000000">
            <w:pPr>
              <w:jc w:val="center"/>
            </w:pPr>
            <w:r>
              <w:rPr>
                <w:rFonts w:ascii="Times New Roman" w:hAnsi="Times New Roman" w:cs="Times New Roman"/>
              </w:rPr>
              <w:t>0.00</w:t>
            </w:r>
          </w:p>
        </w:tc>
        <w:tc>
          <w:tcPr>
            <w:tcW w:w="1434" w:type="dxa"/>
            <w:vAlign w:val="center"/>
          </w:tcPr>
          <w:p w14:paraId="36D676FE" w14:textId="77777777" w:rsidR="00F87D74" w:rsidRDefault="00000000">
            <w:pPr>
              <w:jc w:val="center"/>
            </w:pPr>
            <w:r>
              <w:rPr>
                <w:rFonts w:ascii="Times New Roman" w:hAnsi="Times New Roman" w:cs="Times New Roman"/>
              </w:rPr>
              <w:t>0.00</w:t>
            </w:r>
          </w:p>
        </w:tc>
      </w:tr>
      <w:tr w:rsidR="00F87D74" w14:paraId="0E8F9485" w14:textId="77777777">
        <w:trPr>
          <w:cantSplit/>
        </w:trPr>
        <w:tc>
          <w:tcPr>
            <w:tcW w:w="2459" w:type="dxa"/>
            <w:vAlign w:val="center"/>
          </w:tcPr>
          <w:p w14:paraId="79CF8691" w14:textId="77777777" w:rsidR="00F87D74" w:rsidRDefault="00000000">
            <w:r>
              <w:rPr>
                <w:rFonts w:ascii="Times New Roman" w:hAnsi="Times New Roman" w:cs="Times New Roman"/>
              </w:rPr>
              <w:t>2022-08-16</w:t>
            </w:r>
          </w:p>
        </w:tc>
        <w:tc>
          <w:tcPr>
            <w:tcW w:w="1973" w:type="dxa"/>
            <w:vAlign w:val="center"/>
          </w:tcPr>
          <w:p w14:paraId="296A4ECE" w14:textId="77777777" w:rsidR="00F87D74" w:rsidRDefault="00000000">
            <w:pPr>
              <w:jc w:val="center"/>
            </w:pPr>
            <w:r>
              <w:rPr>
                <w:rFonts w:ascii="Times New Roman" w:hAnsi="Times New Roman" w:cs="Times New Roman"/>
              </w:rPr>
              <w:t>6</w:t>
            </w:r>
          </w:p>
        </w:tc>
        <w:tc>
          <w:tcPr>
            <w:tcW w:w="1973" w:type="dxa"/>
            <w:vAlign w:val="center"/>
          </w:tcPr>
          <w:p w14:paraId="6E5DFE7D" w14:textId="77777777" w:rsidR="00F87D74" w:rsidRDefault="00000000">
            <w:pPr>
              <w:jc w:val="center"/>
            </w:pPr>
            <w:r>
              <w:rPr>
                <w:rFonts w:ascii="Times New Roman" w:hAnsi="Times New Roman" w:cs="Times New Roman"/>
              </w:rPr>
              <w:t>6</w:t>
            </w:r>
          </w:p>
        </w:tc>
        <w:tc>
          <w:tcPr>
            <w:tcW w:w="1486" w:type="dxa"/>
            <w:vAlign w:val="center"/>
          </w:tcPr>
          <w:p w14:paraId="26F8F075" w14:textId="77777777" w:rsidR="00F87D74" w:rsidRDefault="00000000">
            <w:pPr>
              <w:jc w:val="center"/>
            </w:pPr>
            <w:r>
              <w:rPr>
                <w:rFonts w:ascii="Times New Roman" w:hAnsi="Times New Roman" w:cs="Times New Roman"/>
              </w:rPr>
              <w:t>1</w:t>
            </w:r>
          </w:p>
        </w:tc>
        <w:tc>
          <w:tcPr>
            <w:tcW w:w="1460" w:type="dxa"/>
            <w:vAlign w:val="center"/>
          </w:tcPr>
          <w:p w14:paraId="372D7379" w14:textId="77777777" w:rsidR="00F87D74" w:rsidRDefault="00000000">
            <w:pPr>
              <w:jc w:val="center"/>
            </w:pPr>
            <w:r>
              <w:rPr>
                <w:rFonts w:ascii="Times New Roman" w:hAnsi="Times New Roman" w:cs="Times New Roman"/>
              </w:rPr>
              <w:t>0</w:t>
            </w:r>
          </w:p>
        </w:tc>
        <w:tc>
          <w:tcPr>
            <w:tcW w:w="1460" w:type="dxa"/>
            <w:vAlign w:val="center"/>
          </w:tcPr>
          <w:p w14:paraId="65B3C0EC" w14:textId="77777777" w:rsidR="00F87D74" w:rsidRDefault="00000000">
            <w:pPr>
              <w:jc w:val="center"/>
            </w:pPr>
            <w:r>
              <w:rPr>
                <w:rFonts w:ascii="Times New Roman" w:hAnsi="Times New Roman" w:cs="Times New Roman"/>
              </w:rPr>
              <w:t>3</w:t>
            </w:r>
          </w:p>
        </w:tc>
        <w:tc>
          <w:tcPr>
            <w:tcW w:w="1435" w:type="dxa"/>
            <w:vAlign w:val="center"/>
          </w:tcPr>
          <w:p w14:paraId="3BFD0104" w14:textId="77777777" w:rsidR="00F87D74" w:rsidRDefault="00000000">
            <w:pPr>
              <w:jc w:val="center"/>
            </w:pPr>
            <w:r>
              <w:rPr>
                <w:rFonts w:ascii="Times New Roman" w:hAnsi="Times New Roman" w:cs="Times New Roman"/>
              </w:rPr>
              <w:t>0.00</w:t>
            </w:r>
          </w:p>
        </w:tc>
        <w:tc>
          <w:tcPr>
            <w:tcW w:w="1434" w:type="dxa"/>
            <w:vAlign w:val="center"/>
          </w:tcPr>
          <w:p w14:paraId="741CC3C7" w14:textId="77777777" w:rsidR="00F87D74" w:rsidRDefault="00000000">
            <w:pPr>
              <w:jc w:val="center"/>
            </w:pPr>
            <w:r>
              <w:rPr>
                <w:rFonts w:ascii="Times New Roman" w:hAnsi="Times New Roman" w:cs="Times New Roman"/>
              </w:rPr>
              <w:t>0.50</w:t>
            </w:r>
          </w:p>
        </w:tc>
      </w:tr>
      <w:tr w:rsidR="00F87D74" w14:paraId="28DE1093" w14:textId="77777777">
        <w:trPr>
          <w:cantSplit/>
        </w:trPr>
        <w:tc>
          <w:tcPr>
            <w:tcW w:w="2459" w:type="dxa"/>
            <w:vAlign w:val="center"/>
          </w:tcPr>
          <w:p w14:paraId="35416319" w14:textId="77777777" w:rsidR="00F87D74" w:rsidRDefault="00000000">
            <w:r>
              <w:rPr>
                <w:rFonts w:ascii="Times New Roman" w:hAnsi="Times New Roman" w:cs="Times New Roman"/>
              </w:rPr>
              <w:t>2022-08-23</w:t>
            </w:r>
          </w:p>
        </w:tc>
        <w:tc>
          <w:tcPr>
            <w:tcW w:w="1973" w:type="dxa"/>
            <w:vAlign w:val="center"/>
          </w:tcPr>
          <w:p w14:paraId="28837313" w14:textId="77777777" w:rsidR="00F87D74" w:rsidRDefault="00000000">
            <w:pPr>
              <w:jc w:val="center"/>
            </w:pPr>
            <w:r>
              <w:rPr>
                <w:rFonts w:ascii="Times New Roman" w:hAnsi="Times New Roman" w:cs="Times New Roman"/>
              </w:rPr>
              <w:t>6</w:t>
            </w:r>
          </w:p>
        </w:tc>
        <w:tc>
          <w:tcPr>
            <w:tcW w:w="1973" w:type="dxa"/>
            <w:vAlign w:val="center"/>
          </w:tcPr>
          <w:p w14:paraId="55E27432" w14:textId="77777777" w:rsidR="00F87D74" w:rsidRDefault="00000000">
            <w:pPr>
              <w:jc w:val="center"/>
            </w:pPr>
            <w:r>
              <w:rPr>
                <w:rFonts w:ascii="Times New Roman" w:hAnsi="Times New Roman" w:cs="Times New Roman"/>
              </w:rPr>
              <w:t>6</w:t>
            </w:r>
          </w:p>
        </w:tc>
        <w:tc>
          <w:tcPr>
            <w:tcW w:w="1486" w:type="dxa"/>
            <w:vAlign w:val="center"/>
          </w:tcPr>
          <w:p w14:paraId="6B908943" w14:textId="77777777" w:rsidR="00F87D74" w:rsidRDefault="00000000">
            <w:pPr>
              <w:jc w:val="center"/>
            </w:pPr>
            <w:r>
              <w:rPr>
                <w:rFonts w:ascii="Times New Roman" w:hAnsi="Times New Roman" w:cs="Times New Roman"/>
              </w:rPr>
              <w:t>1</w:t>
            </w:r>
          </w:p>
        </w:tc>
        <w:tc>
          <w:tcPr>
            <w:tcW w:w="1460" w:type="dxa"/>
            <w:vAlign w:val="center"/>
          </w:tcPr>
          <w:p w14:paraId="22EECD26" w14:textId="77777777" w:rsidR="00F87D74" w:rsidRDefault="00000000">
            <w:pPr>
              <w:jc w:val="center"/>
            </w:pPr>
            <w:r>
              <w:rPr>
                <w:rFonts w:ascii="Times New Roman" w:hAnsi="Times New Roman" w:cs="Times New Roman"/>
              </w:rPr>
              <w:t>0</w:t>
            </w:r>
          </w:p>
        </w:tc>
        <w:tc>
          <w:tcPr>
            <w:tcW w:w="1460" w:type="dxa"/>
            <w:vAlign w:val="center"/>
          </w:tcPr>
          <w:p w14:paraId="3E40DD62" w14:textId="77777777" w:rsidR="00F87D74" w:rsidRDefault="00000000">
            <w:pPr>
              <w:jc w:val="center"/>
            </w:pPr>
            <w:r>
              <w:rPr>
                <w:rFonts w:ascii="Times New Roman" w:hAnsi="Times New Roman" w:cs="Times New Roman"/>
              </w:rPr>
              <w:t>6</w:t>
            </w:r>
          </w:p>
        </w:tc>
        <w:tc>
          <w:tcPr>
            <w:tcW w:w="1435" w:type="dxa"/>
            <w:vAlign w:val="center"/>
          </w:tcPr>
          <w:p w14:paraId="5979C361" w14:textId="77777777" w:rsidR="00F87D74" w:rsidRDefault="00000000">
            <w:pPr>
              <w:jc w:val="center"/>
            </w:pPr>
            <w:r>
              <w:rPr>
                <w:rFonts w:ascii="Times New Roman" w:hAnsi="Times New Roman" w:cs="Times New Roman"/>
              </w:rPr>
              <w:t>0.00</w:t>
            </w:r>
          </w:p>
        </w:tc>
        <w:tc>
          <w:tcPr>
            <w:tcW w:w="1434" w:type="dxa"/>
            <w:vAlign w:val="center"/>
          </w:tcPr>
          <w:p w14:paraId="2F4944B8" w14:textId="77777777" w:rsidR="00F87D74" w:rsidRDefault="00000000">
            <w:pPr>
              <w:jc w:val="center"/>
            </w:pPr>
            <w:r>
              <w:rPr>
                <w:rFonts w:ascii="Times New Roman" w:hAnsi="Times New Roman" w:cs="Times New Roman"/>
              </w:rPr>
              <w:t>1.00</w:t>
            </w:r>
          </w:p>
        </w:tc>
      </w:tr>
      <w:tr w:rsidR="00F87D74" w14:paraId="4A2877E9" w14:textId="77777777">
        <w:trPr>
          <w:cantSplit/>
        </w:trPr>
        <w:tc>
          <w:tcPr>
            <w:tcW w:w="2459" w:type="dxa"/>
            <w:vAlign w:val="center"/>
          </w:tcPr>
          <w:p w14:paraId="6A2EA70D" w14:textId="77777777" w:rsidR="00F87D74" w:rsidRDefault="00000000">
            <w:r>
              <w:rPr>
                <w:rFonts w:ascii="Times New Roman" w:hAnsi="Times New Roman" w:cs="Times New Roman"/>
              </w:rPr>
              <w:t>2022-08-30</w:t>
            </w:r>
          </w:p>
        </w:tc>
        <w:tc>
          <w:tcPr>
            <w:tcW w:w="1973" w:type="dxa"/>
            <w:vAlign w:val="center"/>
          </w:tcPr>
          <w:p w14:paraId="1ACB7AC9" w14:textId="77777777" w:rsidR="00F87D74" w:rsidRDefault="00000000">
            <w:pPr>
              <w:jc w:val="center"/>
            </w:pPr>
            <w:r>
              <w:rPr>
                <w:rFonts w:ascii="Times New Roman" w:hAnsi="Times New Roman" w:cs="Times New Roman"/>
              </w:rPr>
              <w:t>6</w:t>
            </w:r>
          </w:p>
        </w:tc>
        <w:tc>
          <w:tcPr>
            <w:tcW w:w="1973" w:type="dxa"/>
            <w:vAlign w:val="center"/>
          </w:tcPr>
          <w:p w14:paraId="0B323B6D" w14:textId="77777777" w:rsidR="00F87D74" w:rsidRDefault="00000000">
            <w:pPr>
              <w:jc w:val="center"/>
            </w:pPr>
            <w:r>
              <w:rPr>
                <w:rFonts w:ascii="Times New Roman" w:hAnsi="Times New Roman" w:cs="Times New Roman"/>
              </w:rPr>
              <w:t>6</w:t>
            </w:r>
          </w:p>
        </w:tc>
        <w:tc>
          <w:tcPr>
            <w:tcW w:w="1486" w:type="dxa"/>
            <w:vAlign w:val="center"/>
          </w:tcPr>
          <w:p w14:paraId="211E863D" w14:textId="77777777" w:rsidR="00F87D74" w:rsidRDefault="00000000">
            <w:pPr>
              <w:jc w:val="center"/>
            </w:pPr>
            <w:r>
              <w:rPr>
                <w:rFonts w:ascii="Times New Roman" w:hAnsi="Times New Roman" w:cs="Times New Roman"/>
              </w:rPr>
              <w:t>1</w:t>
            </w:r>
          </w:p>
        </w:tc>
        <w:tc>
          <w:tcPr>
            <w:tcW w:w="1460" w:type="dxa"/>
            <w:vAlign w:val="center"/>
          </w:tcPr>
          <w:p w14:paraId="2B108A22" w14:textId="77777777" w:rsidR="00F87D74" w:rsidRDefault="00000000">
            <w:pPr>
              <w:jc w:val="center"/>
            </w:pPr>
            <w:r>
              <w:rPr>
                <w:rFonts w:ascii="Times New Roman" w:hAnsi="Times New Roman" w:cs="Times New Roman"/>
              </w:rPr>
              <w:t>44</w:t>
            </w:r>
          </w:p>
        </w:tc>
        <w:tc>
          <w:tcPr>
            <w:tcW w:w="1460" w:type="dxa"/>
            <w:vAlign w:val="center"/>
          </w:tcPr>
          <w:p w14:paraId="34900821" w14:textId="77777777" w:rsidR="00F87D74" w:rsidRDefault="00000000">
            <w:pPr>
              <w:jc w:val="center"/>
            </w:pPr>
            <w:r>
              <w:rPr>
                <w:rFonts w:ascii="Times New Roman" w:hAnsi="Times New Roman" w:cs="Times New Roman"/>
              </w:rPr>
              <w:t>57</w:t>
            </w:r>
          </w:p>
        </w:tc>
        <w:tc>
          <w:tcPr>
            <w:tcW w:w="1435" w:type="dxa"/>
            <w:vAlign w:val="center"/>
          </w:tcPr>
          <w:p w14:paraId="1494A24C" w14:textId="77777777" w:rsidR="00F87D74" w:rsidRDefault="00000000">
            <w:pPr>
              <w:jc w:val="center"/>
            </w:pPr>
            <w:r>
              <w:rPr>
                <w:rFonts w:ascii="Times New Roman" w:hAnsi="Times New Roman" w:cs="Times New Roman"/>
              </w:rPr>
              <w:t>7.33</w:t>
            </w:r>
          </w:p>
        </w:tc>
        <w:tc>
          <w:tcPr>
            <w:tcW w:w="1434" w:type="dxa"/>
            <w:vAlign w:val="center"/>
          </w:tcPr>
          <w:p w14:paraId="2522FBF4" w14:textId="77777777" w:rsidR="00F87D74" w:rsidRDefault="00000000">
            <w:pPr>
              <w:jc w:val="center"/>
            </w:pPr>
            <w:r>
              <w:rPr>
                <w:rFonts w:ascii="Times New Roman" w:hAnsi="Times New Roman" w:cs="Times New Roman"/>
              </w:rPr>
              <w:t>9.50</w:t>
            </w:r>
          </w:p>
        </w:tc>
      </w:tr>
      <w:tr w:rsidR="00F87D74" w14:paraId="5C96501E" w14:textId="77777777">
        <w:trPr>
          <w:cantSplit/>
        </w:trPr>
        <w:tc>
          <w:tcPr>
            <w:tcW w:w="2459" w:type="dxa"/>
            <w:vAlign w:val="center"/>
          </w:tcPr>
          <w:p w14:paraId="0D8D0F4C" w14:textId="77777777" w:rsidR="00F87D74" w:rsidRDefault="00000000">
            <w:r>
              <w:rPr>
                <w:rFonts w:ascii="Times New Roman" w:hAnsi="Times New Roman" w:cs="Times New Roman"/>
              </w:rPr>
              <w:t>2022-09-07</w:t>
            </w:r>
          </w:p>
        </w:tc>
        <w:tc>
          <w:tcPr>
            <w:tcW w:w="1973" w:type="dxa"/>
            <w:vAlign w:val="center"/>
          </w:tcPr>
          <w:p w14:paraId="77908E6E" w14:textId="77777777" w:rsidR="00F87D74" w:rsidRDefault="00000000">
            <w:pPr>
              <w:jc w:val="center"/>
            </w:pPr>
            <w:r>
              <w:rPr>
                <w:rFonts w:ascii="Times New Roman" w:hAnsi="Times New Roman" w:cs="Times New Roman"/>
              </w:rPr>
              <w:t>6</w:t>
            </w:r>
          </w:p>
        </w:tc>
        <w:tc>
          <w:tcPr>
            <w:tcW w:w="1973" w:type="dxa"/>
            <w:vAlign w:val="center"/>
          </w:tcPr>
          <w:p w14:paraId="7FB4F829" w14:textId="77777777" w:rsidR="00F87D74" w:rsidRDefault="00000000">
            <w:pPr>
              <w:jc w:val="center"/>
            </w:pPr>
            <w:r>
              <w:rPr>
                <w:rFonts w:ascii="Times New Roman" w:hAnsi="Times New Roman" w:cs="Times New Roman"/>
              </w:rPr>
              <w:t>6</w:t>
            </w:r>
          </w:p>
        </w:tc>
        <w:tc>
          <w:tcPr>
            <w:tcW w:w="1486" w:type="dxa"/>
            <w:vAlign w:val="center"/>
          </w:tcPr>
          <w:p w14:paraId="5CA133CE" w14:textId="77777777" w:rsidR="00F87D74" w:rsidRDefault="00000000">
            <w:pPr>
              <w:jc w:val="center"/>
            </w:pPr>
            <w:r>
              <w:rPr>
                <w:rFonts w:ascii="Times New Roman" w:hAnsi="Times New Roman" w:cs="Times New Roman"/>
              </w:rPr>
              <w:t>1</w:t>
            </w:r>
          </w:p>
        </w:tc>
        <w:tc>
          <w:tcPr>
            <w:tcW w:w="1460" w:type="dxa"/>
            <w:vAlign w:val="center"/>
          </w:tcPr>
          <w:p w14:paraId="2F4D49DE" w14:textId="77777777" w:rsidR="00F87D74" w:rsidRDefault="00000000">
            <w:pPr>
              <w:jc w:val="center"/>
            </w:pPr>
            <w:r>
              <w:rPr>
                <w:rFonts w:ascii="Times New Roman" w:hAnsi="Times New Roman" w:cs="Times New Roman"/>
              </w:rPr>
              <w:t>49</w:t>
            </w:r>
          </w:p>
        </w:tc>
        <w:tc>
          <w:tcPr>
            <w:tcW w:w="1460" w:type="dxa"/>
            <w:vAlign w:val="center"/>
          </w:tcPr>
          <w:p w14:paraId="43178FEE" w14:textId="77777777" w:rsidR="00F87D74" w:rsidRDefault="00000000">
            <w:pPr>
              <w:jc w:val="center"/>
            </w:pPr>
            <w:r>
              <w:rPr>
                <w:rFonts w:ascii="Times New Roman" w:hAnsi="Times New Roman" w:cs="Times New Roman"/>
              </w:rPr>
              <w:t>45</w:t>
            </w:r>
          </w:p>
        </w:tc>
        <w:tc>
          <w:tcPr>
            <w:tcW w:w="1435" w:type="dxa"/>
            <w:vAlign w:val="center"/>
          </w:tcPr>
          <w:p w14:paraId="79F985D5" w14:textId="77777777" w:rsidR="00F87D74" w:rsidRDefault="00000000">
            <w:pPr>
              <w:jc w:val="center"/>
            </w:pPr>
            <w:r>
              <w:rPr>
                <w:rFonts w:ascii="Times New Roman" w:hAnsi="Times New Roman" w:cs="Times New Roman"/>
              </w:rPr>
              <w:t>8.17</w:t>
            </w:r>
          </w:p>
        </w:tc>
        <w:tc>
          <w:tcPr>
            <w:tcW w:w="1434" w:type="dxa"/>
            <w:vAlign w:val="center"/>
          </w:tcPr>
          <w:p w14:paraId="74903D8D" w14:textId="77777777" w:rsidR="00F87D74" w:rsidRDefault="00000000">
            <w:pPr>
              <w:jc w:val="center"/>
            </w:pPr>
            <w:r>
              <w:rPr>
                <w:rFonts w:ascii="Times New Roman" w:hAnsi="Times New Roman" w:cs="Times New Roman"/>
              </w:rPr>
              <w:t>7.50</w:t>
            </w:r>
          </w:p>
        </w:tc>
      </w:tr>
      <w:tr w:rsidR="00F87D74" w14:paraId="26BDFDD4" w14:textId="77777777">
        <w:trPr>
          <w:cantSplit/>
        </w:trPr>
        <w:tc>
          <w:tcPr>
            <w:tcW w:w="2459" w:type="dxa"/>
            <w:vAlign w:val="center"/>
          </w:tcPr>
          <w:p w14:paraId="0D8C7F85" w14:textId="77777777" w:rsidR="00F87D74" w:rsidRDefault="00000000">
            <w:r>
              <w:rPr>
                <w:rFonts w:ascii="Times New Roman" w:hAnsi="Times New Roman" w:cs="Times New Roman"/>
              </w:rPr>
              <w:t>2022-09-12</w:t>
            </w:r>
          </w:p>
        </w:tc>
        <w:tc>
          <w:tcPr>
            <w:tcW w:w="1973" w:type="dxa"/>
            <w:vAlign w:val="center"/>
          </w:tcPr>
          <w:p w14:paraId="6204C504" w14:textId="77777777" w:rsidR="00F87D74" w:rsidRDefault="00000000">
            <w:pPr>
              <w:jc w:val="center"/>
            </w:pPr>
            <w:r>
              <w:rPr>
                <w:rFonts w:ascii="Times New Roman" w:hAnsi="Times New Roman" w:cs="Times New Roman"/>
              </w:rPr>
              <w:t>6</w:t>
            </w:r>
          </w:p>
        </w:tc>
        <w:tc>
          <w:tcPr>
            <w:tcW w:w="1973" w:type="dxa"/>
            <w:vAlign w:val="center"/>
          </w:tcPr>
          <w:p w14:paraId="6C071107" w14:textId="77777777" w:rsidR="00F87D74" w:rsidRDefault="00000000">
            <w:pPr>
              <w:jc w:val="center"/>
            </w:pPr>
            <w:r>
              <w:rPr>
                <w:rFonts w:ascii="Times New Roman" w:hAnsi="Times New Roman" w:cs="Times New Roman"/>
              </w:rPr>
              <w:t>6</w:t>
            </w:r>
          </w:p>
        </w:tc>
        <w:tc>
          <w:tcPr>
            <w:tcW w:w="1486" w:type="dxa"/>
            <w:vAlign w:val="center"/>
          </w:tcPr>
          <w:p w14:paraId="66252CEE" w14:textId="77777777" w:rsidR="00F87D74" w:rsidRDefault="00000000">
            <w:pPr>
              <w:jc w:val="center"/>
            </w:pPr>
            <w:r>
              <w:rPr>
                <w:rFonts w:ascii="Times New Roman" w:hAnsi="Times New Roman" w:cs="Times New Roman"/>
              </w:rPr>
              <w:t>1</w:t>
            </w:r>
          </w:p>
        </w:tc>
        <w:tc>
          <w:tcPr>
            <w:tcW w:w="1460" w:type="dxa"/>
            <w:vAlign w:val="center"/>
          </w:tcPr>
          <w:p w14:paraId="3B399C2D" w14:textId="77777777" w:rsidR="00F87D74" w:rsidRDefault="00000000">
            <w:pPr>
              <w:jc w:val="center"/>
            </w:pPr>
            <w:r>
              <w:rPr>
                <w:rFonts w:ascii="Times New Roman" w:hAnsi="Times New Roman" w:cs="Times New Roman"/>
              </w:rPr>
              <w:t>87</w:t>
            </w:r>
          </w:p>
        </w:tc>
        <w:tc>
          <w:tcPr>
            <w:tcW w:w="1460" w:type="dxa"/>
            <w:vAlign w:val="center"/>
          </w:tcPr>
          <w:p w14:paraId="2C292B89" w14:textId="77777777" w:rsidR="00F87D74" w:rsidRDefault="00000000">
            <w:pPr>
              <w:jc w:val="center"/>
            </w:pPr>
            <w:r>
              <w:rPr>
                <w:rFonts w:ascii="Times New Roman" w:hAnsi="Times New Roman" w:cs="Times New Roman"/>
              </w:rPr>
              <w:t>49</w:t>
            </w:r>
          </w:p>
        </w:tc>
        <w:tc>
          <w:tcPr>
            <w:tcW w:w="1435" w:type="dxa"/>
            <w:vAlign w:val="center"/>
          </w:tcPr>
          <w:p w14:paraId="427801A8" w14:textId="77777777" w:rsidR="00F87D74" w:rsidRDefault="00000000">
            <w:pPr>
              <w:jc w:val="center"/>
            </w:pPr>
            <w:r>
              <w:rPr>
                <w:rFonts w:ascii="Times New Roman" w:hAnsi="Times New Roman" w:cs="Times New Roman"/>
              </w:rPr>
              <w:t>14.50</w:t>
            </w:r>
          </w:p>
        </w:tc>
        <w:tc>
          <w:tcPr>
            <w:tcW w:w="1434" w:type="dxa"/>
            <w:vAlign w:val="center"/>
          </w:tcPr>
          <w:p w14:paraId="10E47089" w14:textId="77777777" w:rsidR="00F87D74" w:rsidRDefault="00000000">
            <w:pPr>
              <w:jc w:val="center"/>
            </w:pPr>
            <w:r>
              <w:rPr>
                <w:rFonts w:ascii="Times New Roman" w:hAnsi="Times New Roman" w:cs="Times New Roman"/>
              </w:rPr>
              <w:t>8.17</w:t>
            </w:r>
          </w:p>
        </w:tc>
      </w:tr>
      <w:tr w:rsidR="00F87D74" w14:paraId="262DCCBA" w14:textId="77777777">
        <w:trPr>
          <w:cantSplit/>
        </w:trPr>
        <w:tc>
          <w:tcPr>
            <w:tcW w:w="2459" w:type="dxa"/>
            <w:vAlign w:val="center"/>
          </w:tcPr>
          <w:p w14:paraId="61BF817C" w14:textId="77777777" w:rsidR="00F87D74" w:rsidRDefault="00000000">
            <w:r>
              <w:rPr>
                <w:rFonts w:ascii="Times New Roman" w:hAnsi="Times New Roman" w:cs="Times New Roman"/>
              </w:rPr>
              <w:t>2022-09-19</w:t>
            </w:r>
          </w:p>
        </w:tc>
        <w:tc>
          <w:tcPr>
            <w:tcW w:w="1973" w:type="dxa"/>
            <w:vAlign w:val="center"/>
          </w:tcPr>
          <w:p w14:paraId="0AD7593A" w14:textId="77777777" w:rsidR="00F87D74" w:rsidRDefault="00000000">
            <w:pPr>
              <w:jc w:val="center"/>
            </w:pPr>
            <w:r>
              <w:rPr>
                <w:rFonts w:ascii="Times New Roman" w:hAnsi="Times New Roman" w:cs="Times New Roman"/>
              </w:rPr>
              <w:t>6</w:t>
            </w:r>
          </w:p>
        </w:tc>
        <w:tc>
          <w:tcPr>
            <w:tcW w:w="1973" w:type="dxa"/>
            <w:vAlign w:val="center"/>
          </w:tcPr>
          <w:p w14:paraId="0286BE1F" w14:textId="77777777" w:rsidR="00F87D74" w:rsidRDefault="00000000">
            <w:pPr>
              <w:jc w:val="center"/>
            </w:pPr>
            <w:r>
              <w:rPr>
                <w:rFonts w:ascii="Times New Roman" w:hAnsi="Times New Roman" w:cs="Times New Roman"/>
              </w:rPr>
              <w:t>6</w:t>
            </w:r>
          </w:p>
        </w:tc>
        <w:tc>
          <w:tcPr>
            <w:tcW w:w="1486" w:type="dxa"/>
            <w:vAlign w:val="center"/>
          </w:tcPr>
          <w:p w14:paraId="063859A5" w14:textId="77777777" w:rsidR="00F87D74" w:rsidRDefault="00000000">
            <w:pPr>
              <w:jc w:val="center"/>
            </w:pPr>
            <w:r>
              <w:rPr>
                <w:rFonts w:ascii="Times New Roman" w:hAnsi="Times New Roman" w:cs="Times New Roman"/>
              </w:rPr>
              <w:t>1</w:t>
            </w:r>
          </w:p>
        </w:tc>
        <w:tc>
          <w:tcPr>
            <w:tcW w:w="1460" w:type="dxa"/>
            <w:vAlign w:val="center"/>
          </w:tcPr>
          <w:p w14:paraId="3AD3D321" w14:textId="77777777" w:rsidR="00F87D74" w:rsidRDefault="00000000">
            <w:pPr>
              <w:jc w:val="center"/>
            </w:pPr>
            <w:r>
              <w:rPr>
                <w:rFonts w:ascii="Times New Roman" w:hAnsi="Times New Roman" w:cs="Times New Roman"/>
              </w:rPr>
              <w:t>26</w:t>
            </w:r>
          </w:p>
        </w:tc>
        <w:tc>
          <w:tcPr>
            <w:tcW w:w="1460" w:type="dxa"/>
            <w:vAlign w:val="center"/>
          </w:tcPr>
          <w:p w14:paraId="6B576EB2" w14:textId="77777777" w:rsidR="00F87D74" w:rsidRDefault="00000000">
            <w:pPr>
              <w:jc w:val="center"/>
            </w:pPr>
            <w:r>
              <w:rPr>
                <w:rFonts w:ascii="Times New Roman" w:hAnsi="Times New Roman" w:cs="Times New Roman"/>
              </w:rPr>
              <w:t>42</w:t>
            </w:r>
          </w:p>
        </w:tc>
        <w:tc>
          <w:tcPr>
            <w:tcW w:w="1435" w:type="dxa"/>
            <w:vAlign w:val="center"/>
          </w:tcPr>
          <w:p w14:paraId="143E8BCB" w14:textId="77777777" w:rsidR="00F87D74" w:rsidRDefault="00000000">
            <w:pPr>
              <w:jc w:val="center"/>
            </w:pPr>
            <w:r>
              <w:rPr>
                <w:rFonts w:ascii="Times New Roman" w:hAnsi="Times New Roman" w:cs="Times New Roman"/>
              </w:rPr>
              <w:t>4.33</w:t>
            </w:r>
          </w:p>
        </w:tc>
        <w:tc>
          <w:tcPr>
            <w:tcW w:w="1434" w:type="dxa"/>
            <w:vAlign w:val="center"/>
          </w:tcPr>
          <w:p w14:paraId="3E85983A" w14:textId="77777777" w:rsidR="00F87D74" w:rsidRDefault="00000000">
            <w:pPr>
              <w:jc w:val="center"/>
            </w:pPr>
            <w:r>
              <w:rPr>
                <w:rFonts w:ascii="Times New Roman" w:hAnsi="Times New Roman" w:cs="Times New Roman"/>
              </w:rPr>
              <w:t>7.00</w:t>
            </w:r>
          </w:p>
        </w:tc>
      </w:tr>
      <w:tr w:rsidR="00F87D74" w14:paraId="118E69B8" w14:textId="77777777">
        <w:trPr>
          <w:cantSplit/>
        </w:trPr>
        <w:tc>
          <w:tcPr>
            <w:tcW w:w="2459" w:type="dxa"/>
            <w:vAlign w:val="center"/>
          </w:tcPr>
          <w:p w14:paraId="4613C560" w14:textId="77777777" w:rsidR="00F87D74" w:rsidRDefault="00000000">
            <w:r>
              <w:rPr>
                <w:rFonts w:ascii="Times New Roman" w:hAnsi="Times New Roman" w:cs="Times New Roman"/>
              </w:rPr>
              <w:t>2022-09-26</w:t>
            </w:r>
          </w:p>
        </w:tc>
        <w:tc>
          <w:tcPr>
            <w:tcW w:w="1973" w:type="dxa"/>
            <w:vAlign w:val="center"/>
          </w:tcPr>
          <w:p w14:paraId="7F87CA7D" w14:textId="77777777" w:rsidR="00F87D74" w:rsidRDefault="00000000">
            <w:pPr>
              <w:jc w:val="center"/>
            </w:pPr>
            <w:r>
              <w:rPr>
                <w:rFonts w:ascii="Times New Roman" w:hAnsi="Times New Roman" w:cs="Times New Roman"/>
              </w:rPr>
              <w:t>6</w:t>
            </w:r>
          </w:p>
        </w:tc>
        <w:tc>
          <w:tcPr>
            <w:tcW w:w="1973" w:type="dxa"/>
            <w:vAlign w:val="center"/>
          </w:tcPr>
          <w:p w14:paraId="17701CB7" w14:textId="77777777" w:rsidR="00F87D74" w:rsidRDefault="00000000">
            <w:pPr>
              <w:jc w:val="center"/>
            </w:pPr>
            <w:r>
              <w:rPr>
                <w:rFonts w:ascii="Times New Roman" w:hAnsi="Times New Roman" w:cs="Times New Roman"/>
              </w:rPr>
              <w:t>6</w:t>
            </w:r>
          </w:p>
        </w:tc>
        <w:tc>
          <w:tcPr>
            <w:tcW w:w="1486" w:type="dxa"/>
            <w:vAlign w:val="center"/>
          </w:tcPr>
          <w:p w14:paraId="430A6355" w14:textId="77777777" w:rsidR="00F87D74" w:rsidRDefault="00000000">
            <w:pPr>
              <w:jc w:val="center"/>
            </w:pPr>
            <w:r>
              <w:rPr>
                <w:rFonts w:ascii="Times New Roman" w:hAnsi="Times New Roman" w:cs="Times New Roman"/>
              </w:rPr>
              <w:t>1</w:t>
            </w:r>
          </w:p>
        </w:tc>
        <w:tc>
          <w:tcPr>
            <w:tcW w:w="1460" w:type="dxa"/>
            <w:vAlign w:val="center"/>
          </w:tcPr>
          <w:p w14:paraId="00919F55" w14:textId="77777777" w:rsidR="00F87D74" w:rsidRDefault="00000000">
            <w:pPr>
              <w:jc w:val="center"/>
            </w:pPr>
            <w:r>
              <w:rPr>
                <w:rFonts w:ascii="Times New Roman" w:hAnsi="Times New Roman" w:cs="Times New Roman"/>
              </w:rPr>
              <w:t>14</w:t>
            </w:r>
          </w:p>
        </w:tc>
        <w:tc>
          <w:tcPr>
            <w:tcW w:w="1460" w:type="dxa"/>
            <w:vAlign w:val="center"/>
          </w:tcPr>
          <w:p w14:paraId="6D9A1F1F" w14:textId="77777777" w:rsidR="00F87D74" w:rsidRDefault="00000000">
            <w:pPr>
              <w:jc w:val="center"/>
            </w:pPr>
            <w:r>
              <w:rPr>
                <w:rFonts w:ascii="Times New Roman" w:hAnsi="Times New Roman" w:cs="Times New Roman"/>
              </w:rPr>
              <w:t>17</w:t>
            </w:r>
          </w:p>
        </w:tc>
        <w:tc>
          <w:tcPr>
            <w:tcW w:w="1435" w:type="dxa"/>
            <w:vAlign w:val="center"/>
          </w:tcPr>
          <w:p w14:paraId="4CA8DEA6" w14:textId="77777777" w:rsidR="00F87D74" w:rsidRDefault="00000000">
            <w:pPr>
              <w:jc w:val="center"/>
            </w:pPr>
            <w:r>
              <w:rPr>
                <w:rFonts w:ascii="Times New Roman" w:hAnsi="Times New Roman" w:cs="Times New Roman"/>
              </w:rPr>
              <w:t>2.33</w:t>
            </w:r>
          </w:p>
        </w:tc>
        <w:tc>
          <w:tcPr>
            <w:tcW w:w="1434" w:type="dxa"/>
            <w:vAlign w:val="center"/>
          </w:tcPr>
          <w:p w14:paraId="05726B63" w14:textId="77777777" w:rsidR="00F87D74" w:rsidRDefault="00000000">
            <w:pPr>
              <w:jc w:val="center"/>
            </w:pPr>
            <w:r>
              <w:rPr>
                <w:rFonts w:ascii="Times New Roman" w:hAnsi="Times New Roman" w:cs="Times New Roman"/>
              </w:rPr>
              <w:t>2.83</w:t>
            </w:r>
          </w:p>
        </w:tc>
      </w:tr>
      <w:tr w:rsidR="00F87D74" w14:paraId="2ADDFFEF" w14:textId="77777777">
        <w:trPr>
          <w:cantSplit/>
        </w:trPr>
        <w:tc>
          <w:tcPr>
            <w:tcW w:w="2459" w:type="dxa"/>
            <w:vAlign w:val="center"/>
          </w:tcPr>
          <w:p w14:paraId="1F7A6687" w14:textId="77777777" w:rsidR="00F87D74" w:rsidRDefault="00000000">
            <w:r>
              <w:rPr>
                <w:rFonts w:ascii="Times New Roman" w:hAnsi="Times New Roman" w:cs="Times New Roman"/>
              </w:rPr>
              <w:t>2022-10-03</w:t>
            </w:r>
          </w:p>
        </w:tc>
        <w:tc>
          <w:tcPr>
            <w:tcW w:w="1973" w:type="dxa"/>
            <w:vAlign w:val="center"/>
          </w:tcPr>
          <w:p w14:paraId="35BC02BD" w14:textId="77777777" w:rsidR="00F87D74" w:rsidRDefault="00000000">
            <w:pPr>
              <w:jc w:val="center"/>
            </w:pPr>
            <w:r>
              <w:rPr>
                <w:rFonts w:ascii="Times New Roman" w:hAnsi="Times New Roman" w:cs="Times New Roman"/>
              </w:rPr>
              <w:t>6</w:t>
            </w:r>
          </w:p>
        </w:tc>
        <w:tc>
          <w:tcPr>
            <w:tcW w:w="1973" w:type="dxa"/>
            <w:vAlign w:val="center"/>
          </w:tcPr>
          <w:p w14:paraId="08C1E142" w14:textId="77777777" w:rsidR="00F87D74" w:rsidRDefault="00000000">
            <w:pPr>
              <w:jc w:val="center"/>
            </w:pPr>
            <w:r>
              <w:rPr>
                <w:rFonts w:ascii="Times New Roman" w:hAnsi="Times New Roman" w:cs="Times New Roman"/>
              </w:rPr>
              <w:t>6</w:t>
            </w:r>
          </w:p>
        </w:tc>
        <w:tc>
          <w:tcPr>
            <w:tcW w:w="1486" w:type="dxa"/>
            <w:vAlign w:val="center"/>
          </w:tcPr>
          <w:p w14:paraId="10EB573A" w14:textId="77777777" w:rsidR="00F87D74" w:rsidRDefault="00000000">
            <w:pPr>
              <w:jc w:val="center"/>
            </w:pPr>
            <w:r>
              <w:rPr>
                <w:rFonts w:ascii="Times New Roman" w:hAnsi="Times New Roman" w:cs="Times New Roman"/>
              </w:rPr>
              <w:t>1</w:t>
            </w:r>
          </w:p>
        </w:tc>
        <w:tc>
          <w:tcPr>
            <w:tcW w:w="1460" w:type="dxa"/>
            <w:vAlign w:val="center"/>
          </w:tcPr>
          <w:p w14:paraId="2F7E1307" w14:textId="77777777" w:rsidR="00F87D74" w:rsidRDefault="00000000">
            <w:pPr>
              <w:jc w:val="center"/>
            </w:pPr>
            <w:r>
              <w:rPr>
                <w:rFonts w:ascii="Times New Roman" w:hAnsi="Times New Roman" w:cs="Times New Roman"/>
              </w:rPr>
              <w:t>13</w:t>
            </w:r>
          </w:p>
        </w:tc>
        <w:tc>
          <w:tcPr>
            <w:tcW w:w="1460" w:type="dxa"/>
            <w:vAlign w:val="center"/>
          </w:tcPr>
          <w:p w14:paraId="12ACCDE9" w14:textId="77777777" w:rsidR="00F87D74" w:rsidRDefault="00000000">
            <w:pPr>
              <w:jc w:val="center"/>
            </w:pPr>
            <w:r>
              <w:rPr>
                <w:rFonts w:ascii="Times New Roman" w:hAnsi="Times New Roman" w:cs="Times New Roman"/>
              </w:rPr>
              <w:t>19</w:t>
            </w:r>
          </w:p>
        </w:tc>
        <w:tc>
          <w:tcPr>
            <w:tcW w:w="1435" w:type="dxa"/>
            <w:vAlign w:val="center"/>
          </w:tcPr>
          <w:p w14:paraId="0A64195F" w14:textId="77777777" w:rsidR="00F87D74" w:rsidRDefault="00000000">
            <w:pPr>
              <w:jc w:val="center"/>
            </w:pPr>
            <w:r>
              <w:rPr>
                <w:rFonts w:ascii="Times New Roman" w:hAnsi="Times New Roman" w:cs="Times New Roman"/>
              </w:rPr>
              <w:t>2.17</w:t>
            </w:r>
          </w:p>
        </w:tc>
        <w:tc>
          <w:tcPr>
            <w:tcW w:w="1434" w:type="dxa"/>
            <w:vAlign w:val="center"/>
          </w:tcPr>
          <w:p w14:paraId="3D2E0E0E" w14:textId="77777777" w:rsidR="00F87D74" w:rsidRDefault="00000000">
            <w:pPr>
              <w:jc w:val="center"/>
            </w:pPr>
            <w:r>
              <w:rPr>
                <w:rFonts w:ascii="Times New Roman" w:hAnsi="Times New Roman" w:cs="Times New Roman"/>
              </w:rPr>
              <w:t>3.17</w:t>
            </w:r>
          </w:p>
        </w:tc>
      </w:tr>
      <w:tr w:rsidR="00F87D74" w14:paraId="7BBC8F59" w14:textId="77777777">
        <w:trPr>
          <w:cantSplit/>
        </w:trPr>
        <w:tc>
          <w:tcPr>
            <w:tcW w:w="2459" w:type="dxa"/>
            <w:vAlign w:val="center"/>
          </w:tcPr>
          <w:p w14:paraId="21B04D4A" w14:textId="77777777" w:rsidR="00F87D74" w:rsidRDefault="00000000">
            <w:r>
              <w:rPr>
                <w:rFonts w:ascii="Times New Roman" w:hAnsi="Times New Roman" w:cs="Times New Roman"/>
              </w:rPr>
              <w:t>2022-10-10</w:t>
            </w:r>
          </w:p>
        </w:tc>
        <w:tc>
          <w:tcPr>
            <w:tcW w:w="1973" w:type="dxa"/>
            <w:vAlign w:val="center"/>
          </w:tcPr>
          <w:p w14:paraId="0391E515" w14:textId="77777777" w:rsidR="00F87D74" w:rsidRDefault="00000000">
            <w:pPr>
              <w:jc w:val="center"/>
            </w:pPr>
            <w:r>
              <w:rPr>
                <w:rFonts w:ascii="Times New Roman" w:hAnsi="Times New Roman" w:cs="Times New Roman"/>
              </w:rPr>
              <w:t>6</w:t>
            </w:r>
          </w:p>
        </w:tc>
        <w:tc>
          <w:tcPr>
            <w:tcW w:w="1973" w:type="dxa"/>
            <w:vAlign w:val="center"/>
          </w:tcPr>
          <w:p w14:paraId="0F0DF7E6" w14:textId="77777777" w:rsidR="00F87D74" w:rsidRDefault="00000000">
            <w:pPr>
              <w:jc w:val="center"/>
            </w:pPr>
            <w:r>
              <w:rPr>
                <w:rFonts w:ascii="Times New Roman" w:hAnsi="Times New Roman" w:cs="Times New Roman"/>
              </w:rPr>
              <w:t>6</w:t>
            </w:r>
          </w:p>
        </w:tc>
        <w:tc>
          <w:tcPr>
            <w:tcW w:w="1486" w:type="dxa"/>
            <w:vAlign w:val="center"/>
          </w:tcPr>
          <w:p w14:paraId="25EBFEE9" w14:textId="77777777" w:rsidR="00F87D74" w:rsidRDefault="00000000">
            <w:pPr>
              <w:jc w:val="center"/>
            </w:pPr>
            <w:r>
              <w:rPr>
                <w:rFonts w:ascii="Times New Roman" w:hAnsi="Times New Roman" w:cs="Times New Roman"/>
              </w:rPr>
              <w:t>1</w:t>
            </w:r>
          </w:p>
        </w:tc>
        <w:tc>
          <w:tcPr>
            <w:tcW w:w="1460" w:type="dxa"/>
            <w:vAlign w:val="center"/>
          </w:tcPr>
          <w:p w14:paraId="699EE7A4" w14:textId="77777777" w:rsidR="00F87D74" w:rsidRDefault="00000000">
            <w:pPr>
              <w:jc w:val="center"/>
            </w:pPr>
            <w:r>
              <w:rPr>
                <w:rFonts w:ascii="Times New Roman" w:hAnsi="Times New Roman" w:cs="Times New Roman"/>
              </w:rPr>
              <w:t>6</w:t>
            </w:r>
          </w:p>
        </w:tc>
        <w:tc>
          <w:tcPr>
            <w:tcW w:w="1460" w:type="dxa"/>
            <w:vAlign w:val="center"/>
          </w:tcPr>
          <w:p w14:paraId="102964DC" w14:textId="77777777" w:rsidR="00F87D74" w:rsidRDefault="00000000">
            <w:pPr>
              <w:jc w:val="center"/>
            </w:pPr>
            <w:r>
              <w:rPr>
                <w:rFonts w:ascii="Times New Roman" w:hAnsi="Times New Roman" w:cs="Times New Roman"/>
              </w:rPr>
              <w:t>11</w:t>
            </w:r>
          </w:p>
        </w:tc>
        <w:tc>
          <w:tcPr>
            <w:tcW w:w="1435" w:type="dxa"/>
            <w:vAlign w:val="center"/>
          </w:tcPr>
          <w:p w14:paraId="1F0EFD14" w14:textId="77777777" w:rsidR="00F87D74" w:rsidRDefault="00000000">
            <w:pPr>
              <w:jc w:val="center"/>
            </w:pPr>
            <w:r>
              <w:rPr>
                <w:rFonts w:ascii="Times New Roman" w:hAnsi="Times New Roman" w:cs="Times New Roman"/>
              </w:rPr>
              <w:t>1.00</w:t>
            </w:r>
          </w:p>
        </w:tc>
        <w:tc>
          <w:tcPr>
            <w:tcW w:w="1434" w:type="dxa"/>
            <w:vAlign w:val="center"/>
          </w:tcPr>
          <w:p w14:paraId="1D0FA1BD" w14:textId="77777777" w:rsidR="00F87D74" w:rsidRDefault="00000000">
            <w:pPr>
              <w:jc w:val="center"/>
            </w:pPr>
            <w:r>
              <w:rPr>
                <w:rFonts w:ascii="Times New Roman" w:hAnsi="Times New Roman" w:cs="Times New Roman"/>
              </w:rPr>
              <w:t>1.83</w:t>
            </w:r>
          </w:p>
        </w:tc>
      </w:tr>
      <w:tr w:rsidR="00F87D74" w14:paraId="5D116D12" w14:textId="77777777">
        <w:trPr>
          <w:cantSplit/>
        </w:trPr>
        <w:tc>
          <w:tcPr>
            <w:tcW w:w="2459" w:type="dxa"/>
            <w:vAlign w:val="center"/>
          </w:tcPr>
          <w:p w14:paraId="0BD4324F" w14:textId="77777777" w:rsidR="00F87D74" w:rsidRDefault="00000000">
            <w:r>
              <w:rPr>
                <w:rFonts w:ascii="Times New Roman" w:hAnsi="Times New Roman" w:cs="Times New Roman"/>
              </w:rPr>
              <w:t>2022-10-18</w:t>
            </w:r>
          </w:p>
        </w:tc>
        <w:tc>
          <w:tcPr>
            <w:tcW w:w="1973" w:type="dxa"/>
            <w:vAlign w:val="center"/>
          </w:tcPr>
          <w:p w14:paraId="669AC69B" w14:textId="77777777" w:rsidR="00F87D74" w:rsidRDefault="00000000">
            <w:pPr>
              <w:jc w:val="center"/>
            </w:pPr>
            <w:r>
              <w:rPr>
                <w:rFonts w:ascii="Times New Roman" w:hAnsi="Times New Roman" w:cs="Times New Roman"/>
              </w:rPr>
              <w:t>6</w:t>
            </w:r>
          </w:p>
        </w:tc>
        <w:tc>
          <w:tcPr>
            <w:tcW w:w="1973" w:type="dxa"/>
            <w:vAlign w:val="center"/>
          </w:tcPr>
          <w:p w14:paraId="5AC21434" w14:textId="77777777" w:rsidR="00F87D74" w:rsidRDefault="00000000">
            <w:pPr>
              <w:jc w:val="center"/>
            </w:pPr>
            <w:r>
              <w:rPr>
                <w:rFonts w:ascii="Times New Roman" w:hAnsi="Times New Roman" w:cs="Times New Roman"/>
              </w:rPr>
              <w:t>6</w:t>
            </w:r>
          </w:p>
        </w:tc>
        <w:tc>
          <w:tcPr>
            <w:tcW w:w="1486" w:type="dxa"/>
            <w:vAlign w:val="center"/>
          </w:tcPr>
          <w:p w14:paraId="628DFE4F" w14:textId="77777777" w:rsidR="00F87D74" w:rsidRDefault="00000000">
            <w:pPr>
              <w:jc w:val="center"/>
            </w:pPr>
            <w:r>
              <w:rPr>
                <w:rFonts w:ascii="Times New Roman" w:hAnsi="Times New Roman" w:cs="Times New Roman"/>
              </w:rPr>
              <w:t>1</w:t>
            </w:r>
          </w:p>
        </w:tc>
        <w:tc>
          <w:tcPr>
            <w:tcW w:w="1460" w:type="dxa"/>
            <w:vAlign w:val="center"/>
          </w:tcPr>
          <w:p w14:paraId="7C61FA5B" w14:textId="77777777" w:rsidR="00F87D74" w:rsidRDefault="00000000">
            <w:pPr>
              <w:jc w:val="center"/>
            </w:pPr>
            <w:r>
              <w:rPr>
                <w:rFonts w:ascii="Times New Roman" w:hAnsi="Times New Roman" w:cs="Times New Roman"/>
              </w:rPr>
              <w:t>0</w:t>
            </w:r>
          </w:p>
        </w:tc>
        <w:tc>
          <w:tcPr>
            <w:tcW w:w="1460" w:type="dxa"/>
            <w:vAlign w:val="center"/>
          </w:tcPr>
          <w:p w14:paraId="55CE7735" w14:textId="77777777" w:rsidR="00F87D74" w:rsidRDefault="00000000">
            <w:pPr>
              <w:jc w:val="center"/>
            </w:pPr>
            <w:r>
              <w:rPr>
                <w:rFonts w:ascii="Times New Roman" w:hAnsi="Times New Roman" w:cs="Times New Roman"/>
              </w:rPr>
              <w:t>1</w:t>
            </w:r>
          </w:p>
        </w:tc>
        <w:tc>
          <w:tcPr>
            <w:tcW w:w="1435" w:type="dxa"/>
            <w:vAlign w:val="center"/>
          </w:tcPr>
          <w:p w14:paraId="6CC019B9" w14:textId="77777777" w:rsidR="00F87D74" w:rsidRDefault="00000000">
            <w:pPr>
              <w:jc w:val="center"/>
            </w:pPr>
            <w:r>
              <w:rPr>
                <w:rFonts w:ascii="Times New Roman" w:hAnsi="Times New Roman" w:cs="Times New Roman"/>
              </w:rPr>
              <w:t>0.00</w:t>
            </w:r>
          </w:p>
        </w:tc>
        <w:tc>
          <w:tcPr>
            <w:tcW w:w="1434" w:type="dxa"/>
            <w:vAlign w:val="center"/>
          </w:tcPr>
          <w:p w14:paraId="20A7B682" w14:textId="77777777" w:rsidR="00F87D74" w:rsidRDefault="00000000">
            <w:pPr>
              <w:jc w:val="center"/>
            </w:pPr>
            <w:r>
              <w:rPr>
                <w:rFonts w:ascii="Times New Roman" w:hAnsi="Times New Roman" w:cs="Times New Roman"/>
              </w:rPr>
              <w:t>0.17</w:t>
            </w:r>
          </w:p>
        </w:tc>
      </w:tr>
      <w:tr w:rsidR="00F87D74" w14:paraId="487FF97C" w14:textId="77777777">
        <w:trPr>
          <w:cantSplit/>
        </w:trPr>
        <w:tc>
          <w:tcPr>
            <w:tcW w:w="2459" w:type="dxa"/>
            <w:vAlign w:val="center"/>
          </w:tcPr>
          <w:p w14:paraId="00922F33" w14:textId="77777777" w:rsidR="00F87D74" w:rsidRDefault="00000000">
            <w:r>
              <w:rPr>
                <w:rFonts w:ascii="Times New Roman" w:hAnsi="Times New Roman" w:cs="Times New Roman"/>
              </w:rPr>
              <w:t>2022-10-26</w:t>
            </w:r>
          </w:p>
        </w:tc>
        <w:tc>
          <w:tcPr>
            <w:tcW w:w="1973" w:type="dxa"/>
            <w:vAlign w:val="center"/>
          </w:tcPr>
          <w:p w14:paraId="03295AF9" w14:textId="77777777" w:rsidR="00F87D74" w:rsidRDefault="00000000">
            <w:pPr>
              <w:jc w:val="center"/>
            </w:pPr>
            <w:r>
              <w:rPr>
                <w:rFonts w:ascii="Times New Roman" w:hAnsi="Times New Roman" w:cs="Times New Roman"/>
              </w:rPr>
              <w:t>6</w:t>
            </w:r>
          </w:p>
        </w:tc>
        <w:tc>
          <w:tcPr>
            <w:tcW w:w="1973" w:type="dxa"/>
            <w:vAlign w:val="center"/>
          </w:tcPr>
          <w:p w14:paraId="6493B2B6" w14:textId="77777777" w:rsidR="00F87D74" w:rsidRDefault="00000000">
            <w:pPr>
              <w:jc w:val="center"/>
            </w:pPr>
            <w:r>
              <w:rPr>
                <w:rFonts w:ascii="Times New Roman" w:hAnsi="Times New Roman" w:cs="Times New Roman"/>
              </w:rPr>
              <w:t>6</w:t>
            </w:r>
          </w:p>
        </w:tc>
        <w:tc>
          <w:tcPr>
            <w:tcW w:w="1486" w:type="dxa"/>
            <w:vAlign w:val="center"/>
          </w:tcPr>
          <w:p w14:paraId="113BD48F" w14:textId="77777777" w:rsidR="00F87D74" w:rsidRDefault="00000000">
            <w:pPr>
              <w:jc w:val="center"/>
            </w:pPr>
            <w:r>
              <w:rPr>
                <w:rFonts w:ascii="Times New Roman" w:hAnsi="Times New Roman" w:cs="Times New Roman"/>
              </w:rPr>
              <w:t>1</w:t>
            </w:r>
          </w:p>
        </w:tc>
        <w:tc>
          <w:tcPr>
            <w:tcW w:w="1460" w:type="dxa"/>
            <w:vAlign w:val="center"/>
          </w:tcPr>
          <w:p w14:paraId="3F563469" w14:textId="77777777" w:rsidR="00F87D74" w:rsidRDefault="00000000">
            <w:pPr>
              <w:jc w:val="center"/>
            </w:pPr>
            <w:r>
              <w:rPr>
                <w:rFonts w:ascii="Times New Roman" w:hAnsi="Times New Roman" w:cs="Times New Roman"/>
              </w:rPr>
              <w:t>0</w:t>
            </w:r>
          </w:p>
        </w:tc>
        <w:tc>
          <w:tcPr>
            <w:tcW w:w="1460" w:type="dxa"/>
            <w:vAlign w:val="center"/>
          </w:tcPr>
          <w:p w14:paraId="69257E67" w14:textId="77777777" w:rsidR="00F87D74" w:rsidRDefault="00000000">
            <w:pPr>
              <w:jc w:val="center"/>
            </w:pPr>
            <w:r>
              <w:rPr>
                <w:rFonts w:ascii="Times New Roman" w:hAnsi="Times New Roman" w:cs="Times New Roman"/>
              </w:rPr>
              <w:t>0</w:t>
            </w:r>
          </w:p>
        </w:tc>
        <w:tc>
          <w:tcPr>
            <w:tcW w:w="1435" w:type="dxa"/>
            <w:vAlign w:val="center"/>
          </w:tcPr>
          <w:p w14:paraId="5E6F2296" w14:textId="77777777" w:rsidR="00F87D74" w:rsidRDefault="00000000">
            <w:pPr>
              <w:jc w:val="center"/>
            </w:pPr>
            <w:r>
              <w:rPr>
                <w:rFonts w:ascii="Times New Roman" w:hAnsi="Times New Roman" w:cs="Times New Roman"/>
              </w:rPr>
              <w:t>0.00</w:t>
            </w:r>
          </w:p>
        </w:tc>
        <w:tc>
          <w:tcPr>
            <w:tcW w:w="1434" w:type="dxa"/>
            <w:vAlign w:val="center"/>
          </w:tcPr>
          <w:p w14:paraId="688EC748" w14:textId="77777777" w:rsidR="00F87D74" w:rsidRDefault="00000000">
            <w:pPr>
              <w:jc w:val="center"/>
            </w:pPr>
            <w:r>
              <w:rPr>
                <w:rFonts w:ascii="Times New Roman" w:hAnsi="Times New Roman" w:cs="Times New Roman"/>
              </w:rPr>
              <w:t>0.00</w:t>
            </w:r>
          </w:p>
        </w:tc>
      </w:tr>
    </w:tbl>
    <w:p w14:paraId="7092EC33" w14:textId="77777777" w:rsidR="00F87D74" w:rsidRDefault="00000000">
      <w:pPr>
        <w:keepNext/>
        <w:keepLines/>
        <w:pageBreakBefore/>
        <w:spacing w:after="100"/>
      </w:pPr>
      <w:r>
        <w:rPr>
          <w:rFonts w:ascii="Times New Roman" w:hAnsi="Times New Roman" w:cs="Times New Roman"/>
          <w:b/>
        </w:rPr>
        <w:lastRenderedPageBreak/>
        <w:t>Table S2 (continued). Seasonal counts and effort — NETREC 2022 nitrogen experiment</w:t>
      </w:r>
    </w:p>
    <w:p w14:paraId="78B30C53" w14:textId="77777777" w:rsidR="009227EB" w:rsidRDefault="009227EB" w:rsidP="009227EB">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 xml:space="preserve">H. </w:t>
      </w:r>
      <w:proofErr w:type="spellStart"/>
      <w:r>
        <w:rPr>
          <w:rFonts w:ascii="Times New Roman" w:hAnsi="Times New Roman" w:cs="Times New Roman"/>
          <w:i/>
        </w:rPr>
        <w:t>zea</w:t>
      </w:r>
      <w:proofErr w:type="spellEnd"/>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229BB993" w14:textId="77777777">
        <w:trPr>
          <w:cantSplit/>
          <w:tblHeader/>
        </w:trPr>
        <w:tc>
          <w:tcPr>
            <w:tcW w:w="2459" w:type="dxa"/>
            <w:shd w:val="clear" w:color="auto" w:fill="E7E6E6"/>
            <w:vAlign w:val="center"/>
          </w:tcPr>
          <w:p w14:paraId="714CFB0A" w14:textId="77777777" w:rsidR="00F87D74" w:rsidRDefault="00000000">
            <w:r>
              <w:rPr>
                <w:rFonts w:ascii="Times New Roman" w:hAnsi="Times New Roman" w:cs="Times New Roman"/>
                <w:b/>
              </w:rPr>
              <w:t>Collection date</w:t>
            </w:r>
          </w:p>
        </w:tc>
        <w:tc>
          <w:tcPr>
            <w:tcW w:w="1973" w:type="dxa"/>
            <w:shd w:val="clear" w:color="auto" w:fill="E7E6E6"/>
            <w:vAlign w:val="center"/>
          </w:tcPr>
          <w:p w14:paraId="3147AD6A"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25D47BE0"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63A0F4F9"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30E2E1EE"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0B022967"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6CFB01E6"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7484B835" w14:textId="77777777" w:rsidR="00F87D74" w:rsidRDefault="00000000">
            <w:pPr>
              <w:jc w:val="center"/>
            </w:pPr>
            <w:r>
              <w:rPr>
                <w:rFonts w:ascii="Times New Roman" w:hAnsi="Times New Roman" w:cs="Times New Roman"/>
                <w:b/>
              </w:rPr>
              <w:t>HZ larvae per plant</w:t>
            </w:r>
          </w:p>
        </w:tc>
      </w:tr>
      <w:tr w:rsidR="00F87D74" w14:paraId="4A380C05" w14:textId="77777777">
        <w:trPr>
          <w:cantSplit/>
        </w:trPr>
        <w:tc>
          <w:tcPr>
            <w:tcW w:w="2459" w:type="dxa"/>
            <w:vAlign w:val="center"/>
          </w:tcPr>
          <w:p w14:paraId="4B2AFAAB" w14:textId="77777777" w:rsidR="00F87D74" w:rsidRDefault="00000000">
            <w:r>
              <w:rPr>
                <w:rFonts w:ascii="Times New Roman" w:hAnsi="Times New Roman" w:cs="Times New Roman"/>
              </w:rPr>
              <w:t>2022-09-20</w:t>
            </w:r>
          </w:p>
        </w:tc>
        <w:tc>
          <w:tcPr>
            <w:tcW w:w="1973" w:type="dxa"/>
            <w:vAlign w:val="center"/>
          </w:tcPr>
          <w:p w14:paraId="4ADF49C9" w14:textId="77777777" w:rsidR="00F87D74" w:rsidRDefault="00000000">
            <w:pPr>
              <w:jc w:val="center"/>
            </w:pPr>
            <w:r>
              <w:rPr>
                <w:rFonts w:ascii="Times New Roman" w:hAnsi="Times New Roman" w:cs="Times New Roman"/>
              </w:rPr>
              <w:t>60</w:t>
            </w:r>
          </w:p>
        </w:tc>
        <w:tc>
          <w:tcPr>
            <w:tcW w:w="1973" w:type="dxa"/>
            <w:vAlign w:val="center"/>
          </w:tcPr>
          <w:p w14:paraId="731E91C9" w14:textId="77777777" w:rsidR="00F87D74" w:rsidRDefault="00000000">
            <w:pPr>
              <w:jc w:val="center"/>
            </w:pPr>
            <w:r>
              <w:rPr>
                <w:rFonts w:ascii="Times New Roman" w:hAnsi="Times New Roman" w:cs="Times New Roman"/>
              </w:rPr>
              <w:t>6</w:t>
            </w:r>
          </w:p>
        </w:tc>
        <w:tc>
          <w:tcPr>
            <w:tcW w:w="1486" w:type="dxa"/>
            <w:vAlign w:val="center"/>
          </w:tcPr>
          <w:p w14:paraId="76CBD031" w14:textId="77777777" w:rsidR="00F87D74" w:rsidRDefault="00000000">
            <w:pPr>
              <w:jc w:val="center"/>
            </w:pPr>
            <w:r>
              <w:rPr>
                <w:rFonts w:ascii="Times New Roman" w:hAnsi="Times New Roman" w:cs="Times New Roman"/>
              </w:rPr>
              <w:t>1</w:t>
            </w:r>
          </w:p>
        </w:tc>
        <w:tc>
          <w:tcPr>
            <w:tcW w:w="1460" w:type="dxa"/>
            <w:vAlign w:val="center"/>
          </w:tcPr>
          <w:p w14:paraId="03FED187" w14:textId="77777777" w:rsidR="00F87D74" w:rsidRDefault="00000000">
            <w:pPr>
              <w:jc w:val="center"/>
            </w:pPr>
            <w:r>
              <w:rPr>
                <w:rFonts w:ascii="Times New Roman" w:hAnsi="Times New Roman" w:cs="Times New Roman"/>
              </w:rPr>
              <w:t>9</w:t>
            </w:r>
          </w:p>
        </w:tc>
        <w:tc>
          <w:tcPr>
            <w:tcW w:w="1460" w:type="dxa"/>
            <w:vAlign w:val="center"/>
          </w:tcPr>
          <w:p w14:paraId="61B8E6E8" w14:textId="77777777" w:rsidR="00F87D74" w:rsidRDefault="00000000">
            <w:pPr>
              <w:jc w:val="center"/>
            </w:pPr>
            <w:r>
              <w:rPr>
                <w:rFonts w:ascii="Times New Roman" w:hAnsi="Times New Roman" w:cs="Times New Roman"/>
              </w:rPr>
              <w:t>46</w:t>
            </w:r>
          </w:p>
        </w:tc>
        <w:tc>
          <w:tcPr>
            <w:tcW w:w="1435" w:type="dxa"/>
            <w:vAlign w:val="center"/>
          </w:tcPr>
          <w:p w14:paraId="0D7F3B56" w14:textId="77777777" w:rsidR="00F87D74" w:rsidRDefault="00000000">
            <w:pPr>
              <w:jc w:val="center"/>
            </w:pPr>
            <w:r>
              <w:rPr>
                <w:rFonts w:ascii="Times New Roman" w:hAnsi="Times New Roman" w:cs="Times New Roman"/>
              </w:rPr>
              <w:t>0.15</w:t>
            </w:r>
          </w:p>
        </w:tc>
        <w:tc>
          <w:tcPr>
            <w:tcW w:w="1434" w:type="dxa"/>
            <w:vAlign w:val="center"/>
          </w:tcPr>
          <w:p w14:paraId="6513F8AE" w14:textId="77777777" w:rsidR="00F87D74" w:rsidRDefault="00000000">
            <w:pPr>
              <w:jc w:val="center"/>
            </w:pPr>
            <w:r>
              <w:rPr>
                <w:rFonts w:ascii="Times New Roman" w:hAnsi="Times New Roman" w:cs="Times New Roman"/>
              </w:rPr>
              <w:t>0.77</w:t>
            </w:r>
          </w:p>
        </w:tc>
      </w:tr>
      <w:tr w:rsidR="00F87D74" w14:paraId="1BA0CC3D" w14:textId="77777777">
        <w:trPr>
          <w:cantSplit/>
        </w:trPr>
        <w:tc>
          <w:tcPr>
            <w:tcW w:w="2459" w:type="dxa"/>
            <w:vAlign w:val="center"/>
          </w:tcPr>
          <w:p w14:paraId="6331E95E" w14:textId="77777777" w:rsidR="00F87D74" w:rsidRDefault="00000000">
            <w:r>
              <w:rPr>
                <w:rFonts w:ascii="Times New Roman" w:hAnsi="Times New Roman" w:cs="Times New Roman"/>
              </w:rPr>
              <w:t>2022-09-27</w:t>
            </w:r>
          </w:p>
        </w:tc>
        <w:tc>
          <w:tcPr>
            <w:tcW w:w="1973" w:type="dxa"/>
            <w:vAlign w:val="center"/>
          </w:tcPr>
          <w:p w14:paraId="0CD294EA" w14:textId="77777777" w:rsidR="00F87D74" w:rsidRDefault="00000000">
            <w:pPr>
              <w:jc w:val="center"/>
            </w:pPr>
            <w:r>
              <w:rPr>
                <w:rFonts w:ascii="Times New Roman" w:hAnsi="Times New Roman" w:cs="Times New Roman"/>
              </w:rPr>
              <w:t>42</w:t>
            </w:r>
          </w:p>
        </w:tc>
        <w:tc>
          <w:tcPr>
            <w:tcW w:w="1973" w:type="dxa"/>
            <w:vAlign w:val="center"/>
          </w:tcPr>
          <w:p w14:paraId="05A79FB7" w14:textId="77777777" w:rsidR="00F87D74" w:rsidRDefault="00000000">
            <w:pPr>
              <w:jc w:val="center"/>
            </w:pPr>
            <w:r>
              <w:rPr>
                <w:rFonts w:ascii="Times New Roman" w:hAnsi="Times New Roman" w:cs="Times New Roman"/>
              </w:rPr>
              <w:t>6</w:t>
            </w:r>
          </w:p>
        </w:tc>
        <w:tc>
          <w:tcPr>
            <w:tcW w:w="1486" w:type="dxa"/>
            <w:vAlign w:val="center"/>
          </w:tcPr>
          <w:p w14:paraId="0AA6E6A2" w14:textId="77777777" w:rsidR="00F87D74" w:rsidRDefault="00000000">
            <w:pPr>
              <w:jc w:val="center"/>
            </w:pPr>
            <w:r>
              <w:rPr>
                <w:rFonts w:ascii="Times New Roman" w:hAnsi="Times New Roman" w:cs="Times New Roman"/>
              </w:rPr>
              <w:t>2</w:t>
            </w:r>
          </w:p>
        </w:tc>
        <w:tc>
          <w:tcPr>
            <w:tcW w:w="1460" w:type="dxa"/>
            <w:vAlign w:val="center"/>
          </w:tcPr>
          <w:p w14:paraId="3FEA7C57" w14:textId="77777777" w:rsidR="00F87D74" w:rsidRDefault="00000000">
            <w:pPr>
              <w:jc w:val="center"/>
            </w:pPr>
            <w:r>
              <w:rPr>
                <w:rFonts w:ascii="Times New Roman" w:hAnsi="Times New Roman" w:cs="Times New Roman"/>
              </w:rPr>
              <w:t>17</w:t>
            </w:r>
          </w:p>
        </w:tc>
        <w:tc>
          <w:tcPr>
            <w:tcW w:w="1460" w:type="dxa"/>
            <w:vAlign w:val="center"/>
          </w:tcPr>
          <w:p w14:paraId="21B0E4E2" w14:textId="77777777" w:rsidR="00F87D74" w:rsidRDefault="00000000">
            <w:pPr>
              <w:jc w:val="center"/>
            </w:pPr>
            <w:r>
              <w:rPr>
                <w:rFonts w:ascii="Times New Roman" w:hAnsi="Times New Roman" w:cs="Times New Roman"/>
              </w:rPr>
              <w:t>176</w:t>
            </w:r>
          </w:p>
        </w:tc>
        <w:tc>
          <w:tcPr>
            <w:tcW w:w="1435" w:type="dxa"/>
            <w:vAlign w:val="center"/>
          </w:tcPr>
          <w:p w14:paraId="1A496C53" w14:textId="77777777" w:rsidR="00F87D74" w:rsidRDefault="00000000">
            <w:pPr>
              <w:jc w:val="center"/>
            </w:pPr>
            <w:r>
              <w:rPr>
                <w:rFonts w:ascii="Times New Roman" w:hAnsi="Times New Roman" w:cs="Times New Roman"/>
              </w:rPr>
              <w:t>0.40</w:t>
            </w:r>
          </w:p>
        </w:tc>
        <w:tc>
          <w:tcPr>
            <w:tcW w:w="1434" w:type="dxa"/>
            <w:vAlign w:val="center"/>
          </w:tcPr>
          <w:p w14:paraId="0DCD64CD" w14:textId="77777777" w:rsidR="00F87D74" w:rsidRDefault="00000000">
            <w:pPr>
              <w:jc w:val="center"/>
            </w:pPr>
            <w:r>
              <w:rPr>
                <w:rFonts w:ascii="Times New Roman" w:hAnsi="Times New Roman" w:cs="Times New Roman"/>
              </w:rPr>
              <w:t>4.19</w:t>
            </w:r>
          </w:p>
        </w:tc>
      </w:tr>
      <w:tr w:rsidR="00F87D74" w14:paraId="39B97072" w14:textId="77777777">
        <w:trPr>
          <w:cantSplit/>
        </w:trPr>
        <w:tc>
          <w:tcPr>
            <w:tcW w:w="2459" w:type="dxa"/>
            <w:vAlign w:val="center"/>
          </w:tcPr>
          <w:p w14:paraId="02C809BE" w14:textId="77777777" w:rsidR="00F87D74" w:rsidRDefault="00000000">
            <w:r>
              <w:rPr>
                <w:rFonts w:ascii="Times New Roman" w:hAnsi="Times New Roman" w:cs="Times New Roman"/>
              </w:rPr>
              <w:t>2022-10-04</w:t>
            </w:r>
          </w:p>
        </w:tc>
        <w:tc>
          <w:tcPr>
            <w:tcW w:w="1973" w:type="dxa"/>
            <w:vAlign w:val="center"/>
          </w:tcPr>
          <w:p w14:paraId="4F2A7FBC" w14:textId="77777777" w:rsidR="00F87D74" w:rsidRDefault="00000000">
            <w:pPr>
              <w:jc w:val="center"/>
            </w:pPr>
            <w:r>
              <w:rPr>
                <w:rFonts w:ascii="Times New Roman" w:hAnsi="Times New Roman" w:cs="Times New Roman"/>
              </w:rPr>
              <w:t>42</w:t>
            </w:r>
          </w:p>
        </w:tc>
        <w:tc>
          <w:tcPr>
            <w:tcW w:w="1973" w:type="dxa"/>
            <w:vAlign w:val="center"/>
          </w:tcPr>
          <w:p w14:paraId="2C73349B" w14:textId="77777777" w:rsidR="00F87D74" w:rsidRDefault="00000000">
            <w:pPr>
              <w:jc w:val="center"/>
            </w:pPr>
            <w:r>
              <w:rPr>
                <w:rFonts w:ascii="Times New Roman" w:hAnsi="Times New Roman" w:cs="Times New Roman"/>
              </w:rPr>
              <w:t>6</w:t>
            </w:r>
          </w:p>
        </w:tc>
        <w:tc>
          <w:tcPr>
            <w:tcW w:w="1486" w:type="dxa"/>
            <w:vAlign w:val="center"/>
          </w:tcPr>
          <w:p w14:paraId="5AB5D89A" w14:textId="77777777" w:rsidR="00F87D74" w:rsidRDefault="00000000">
            <w:pPr>
              <w:jc w:val="center"/>
            </w:pPr>
            <w:r>
              <w:rPr>
                <w:rFonts w:ascii="Times New Roman" w:hAnsi="Times New Roman" w:cs="Times New Roman"/>
              </w:rPr>
              <w:t>1</w:t>
            </w:r>
          </w:p>
        </w:tc>
        <w:tc>
          <w:tcPr>
            <w:tcW w:w="1460" w:type="dxa"/>
            <w:vAlign w:val="center"/>
          </w:tcPr>
          <w:p w14:paraId="0D4371ED" w14:textId="77777777" w:rsidR="00F87D74" w:rsidRDefault="00000000">
            <w:pPr>
              <w:jc w:val="center"/>
            </w:pPr>
            <w:r>
              <w:rPr>
                <w:rFonts w:ascii="Times New Roman" w:hAnsi="Times New Roman" w:cs="Times New Roman"/>
              </w:rPr>
              <w:t>56</w:t>
            </w:r>
          </w:p>
        </w:tc>
        <w:tc>
          <w:tcPr>
            <w:tcW w:w="1460" w:type="dxa"/>
            <w:vAlign w:val="center"/>
          </w:tcPr>
          <w:p w14:paraId="6F764CBD" w14:textId="77777777" w:rsidR="00F87D74" w:rsidRDefault="00000000">
            <w:pPr>
              <w:jc w:val="center"/>
            </w:pPr>
            <w:r>
              <w:rPr>
                <w:rFonts w:ascii="Times New Roman" w:hAnsi="Times New Roman" w:cs="Times New Roman"/>
              </w:rPr>
              <w:t>141</w:t>
            </w:r>
          </w:p>
        </w:tc>
        <w:tc>
          <w:tcPr>
            <w:tcW w:w="1435" w:type="dxa"/>
            <w:vAlign w:val="center"/>
          </w:tcPr>
          <w:p w14:paraId="286ADEFB" w14:textId="77777777" w:rsidR="00F87D74" w:rsidRDefault="00000000">
            <w:pPr>
              <w:jc w:val="center"/>
            </w:pPr>
            <w:r>
              <w:rPr>
                <w:rFonts w:ascii="Times New Roman" w:hAnsi="Times New Roman" w:cs="Times New Roman"/>
              </w:rPr>
              <w:t>1.33</w:t>
            </w:r>
          </w:p>
        </w:tc>
        <w:tc>
          <w:tcPr>
            <w:tcW w:w="1434" w:type="dxa"/>
            <w:vAlign w:val="center"/>
          </w:tcPr>
          <w:p w14:paraId="26F90173" w14:textId="77777777" w:rsidR="00F87D74" w:rsidRDefault="00000000">
            <w:pPr>
              <w:jc w:val="center"/>
            </w:pPr>
            <w:r>
              <w:rPr>
                <w:rFonts w:ascii="Times New Roman" w:hAnsi="Times New Roman" w:cs="Times New Roman"/>
              </w:rPr>
              <w:t>3.36</w:t>
            </w:r>
          </w:p>
        </w:tc>
      </w:tr>
      <w:tr w:rsidR="00F87D74" w14:paraId="7B1FD1FB" w14:textId="77777777">
        <w:trPr>
          <w:cantSplit/>
        </w:trPr>
        <w:tc>
          <w:tcPr>
            <w:tcW w:w="2459" w:type="dxa"/>
            <w:vAlign w:val="center"/>
          </w:tcPr>
          <w:p w14:paraId="1A1B8CD3" w14:textId="77777777" w:rsidR="00F87D74" w:rsidRDefault="00000000">
            <w:r>
              <w:rPr>
                <w:rFonts w:ascii="Times New Roman" w:hAnsi="Times New Roman" w:cs="Times New Roman"/>
              </w:rPr>
              <w:t>2022-10-11</w:t>
            </w:r>
          </w:p>
        </w:tc>
        <w:tc>
          <w:tcPr>
            <w:tcW w:w="1973" w:type="dxa"/>
            <w:vAlign w:val="center"/>
          </w:tcPr>
          <w:p w14:paraId="2DF6321A" w14:textId="77777777" w:rsidR="00F87D74" w:rsidRDefault="00000000">
            <w:pPr>
              <w:jc w:val="center"/>
            </w:pPr>
            <w:r>
              <w:rPr>
                <w:rFonts w:ascii="Times New Roman" w:hAnsi="Times New Roman" w:cs="Times New Roman"/>
              </w:rPr>
              <w:t>41</w:t>
            </w:r>
          </w:p>
        </w:tc>
        <w:tc>
          <w:tcPr>
            <w:tcW w:w="1973" w:type="dxa"/>
            <w:vAlign w:val="center"/>
          </w:tcPr>
          <w:p w14:paraId="58ECD2CE" w14:textId="77777777" w:rsidR="00F87D74" w:rsidRDefault="00000000">
            <w:pPr>
              <w:jc w:val="center"/>
            </w:pPr>
            <w:r>
              <w:rPr>
                <w:rFonts w:ascii="Times New Roman" w:hAnsi="Times New Roman" w:cs="Times New Roman"/>
              </w:rPr>
              <w:t>6</w:t>
            </w:r>
          </w:p>
        </w:tc>
        <w:tc>
          <w:tcPr>
            <w:tcW w:w="1486" w:type="dxa"/>
            <w:vAlign w:val="center"/>
          </w:tcPr>
          <w:p w14:paraId="10600DFE" w14:textId="77777777" w:rsidR="00F87D74" w:rsidRDefault="00000000">
            <w:pPr>
              <w:jc w:val="center"/>
            </w:pPr>
            <w:r>
              <w:rPr>
                <w:rFonts w:ascii="Times New Roman" w:hAnsi="Times New Roman" w:cs="Times New Roman"/>
              </w:rPr>
              <w:t>2</w:t>
            </w:r>
          </w:p>
        </w:tc>
        <w:tc>
          <w:tcPr>
            <w:tcW w:w="1460" w:type="dxa"/>
            <w:vAlign w:val="center"/>
          </w:tcPr>
          <w:p w14:paraId="500584FE" w14:textId="77777777" w:rsidR="00F87D74" w:rsidRDefault="00000000">
            <w:pPr>
              <w:jc w:val="center"/>
            </w:pPr>
            <w:r>
              <w:rPr>
                <w:rFonts w:ascii="Times New Roman" w:hAnsi="Times New Roman" w:cs="Times New Roman"/>
              </w:rPr>
              <w:t>97</w:t>
            </w:r>
          </w:p>
        </w:tc>
        <w:tc>
          <w:tcPr>
            <w:tcW w:w="1460" w:type="dxa"/>
            <w:vAlign w:val="center"/>
          </w:tcPr>
          <w:p w14:paraId="7ECBD531" w14:textId="77777777" w:rsidR="00F87D74" w:rsidRDefault="00000000">
            <w:pPr>
              <w:jc w:val="center"/>
            </w:pPr>
            <w:r>
              <w:rPr>
                <w:rFonts w:ascii="Times New Roman" w:hAnsi="Times New Roman" w:cs="Times New Roman"/>
              </w:rPr>
              <w:t>175</w:t>
            </w:r>
          </w:p>
        </w:tc>
        <w:tc>
          <w:tcPr>
            <w:tcW w:w="1435" w:type="dxa"/>
            <w:vAlign w:val="center"/>
          </w:tcPr>
          <w:p w14:paraId="6CBEBF98" w14:textId="77777777" w:rsidR="00F87D74" w:rsidRDefault="00000000">
            <w:pPr>
              <w:jc w:val="center"/>
            </w:pPr>
            <w:r>
              <w:rPr>
                <w:rFonts w:ascii="Times New Roman" w:hAnsi="Times New Roman" w:cs="Times New Roman"/>
              </w:rPr>
              <w:t>2.37</w:t>
            </w:r>
          </w:p>
        </w:tc>
        <w:tc>
          <w:tcPr>
            <w:tcW w:w="1434" w:type="dxa"/>
            <w:vAlign w:val="center"/>
          </w:tcPr>
          <w:p w14:paraId="6CC921BA" w14:textId="77777777" w:rsidR="00F87D74" w:rsidRDefault="00000000">
            <w:pPr>
              <w:jc w:val="center"/>
            </w:pPr>
            <w:r>
              <w:rPr>
                <w:rFonts w:ascii="Times New Roman" w:hAnsi="Times New Roman" w:cs="Times New Roman"/>
              </w:rPr>
              <w:t>4.27</w:t>
            </w:r>
          </w:p>
        </w:tc>
      </w:tr>
      <w:tr w:rsidR="00F87D74" w14:paraId="1D2F16FD" w14:textId="77777777">
        <w:trPr>
          <w:cantSplit/>
        </w:trPr>
        <w:tc>
          <w:tcPr>
            <w:tcW w:w="2459" w:type="dxa"/>
            <w:vAlign w:val="center"/>
          </w:tcPr>
          <w:p w14:paraId="0EC77C4D" w14:textId="77777777" w:rsidR="00F87D74" w:rsidRDefault="00000000">
            <w:r>
              <w:rPr>
                <w:rFonts w:ascii="Times New Roman" w:hAnsi="Times New Roman" w:cs="Times New Roman"/>
              </w:rPr>
              <w:t>2022-10-17</w:t>
            </w:r>
          </w:p>
        </w:tc>
        <w:tc>
          <w:tcPr>
            <w:tcW w:w="1973" w:type="dxa"/>
            <w:vAlign w:val="center"/>
          </w:tcPr>
          <w:p w14:paraId="15F86207" w14:textId="77777777" w:rsidR="00F87D74" w:rsidRDefault="00000000">
            <w:pPr>
              <w:jc w:val="center"/>
            </w:pPr>
            <w:r>
              <w:rPr>
                <w:rFonts w:ascii="Times New Roman" w:hAnsi="Times New Roman" w:cs="Times New Roman"/>
              </w:rPr>
              <w:t>32</w:t>
            </w:r>
          </w:p>
        </w:tc>
        <w:tc>
          <w:tcPr>
            <w:tcW w:w="1973" w:type="dxa"/>
            <w:vAlign w:val="center"/>
          </w:tcPr>
          <w:p w14:paraId="74D56807" w14:textId="77777777" w:rsidR="00F87D74" w:rsidRDefault="00000000">
            <w:pPr>
              <w:jc w:val="center"/>
            </w:pPr>
            <w:r>
              <w:rPr>
                <w:rFonts w:ascii="Times New Roman" w:hAnsi="Times New Roman" w:cs="Times New Roman"/>
              </w:rPr>
              <w:t>5</w:t>
            </w:r>
          </w:p>
        </w:tc>
        <w:tc>
          <w:tcPr>
            <w:tcW w:w="1486" w:type="dxa"/>
            <w:vAlign w:val="center"/>
          </w:tcPr>
          <w:p w14:paraId="3A04CB4E" w14:textId="77777777" w:rsidR="00F87D74" w:rsidRDefault="00000000">
            <w:pPr>
              <w:jc w:val="center"/>
            </w:pPr>
            <w:r>
              <w:rPr>
                <w:rFonts w:ascii="Times New Roman" w:hAnsi="Times New Roman" w:cs="Times New Roman"/>
              </w:rPr>
              <w:t>1</w:t>
            </w:r>
          </w:p>
        </w:tc>
        <w:tc>
          <w:tcPr>
            <w:tcW w:w="1460" w:type="dxa"/>
            <w:vAlign w:val="center"/>
          </w:tcPr>
          <w:p w14:paraId="64F8456D" w14:textId="77777777" w:rsidR="00F87D74" w:rsidRDefault="00000000">
            <w:pPr>
              <w:jc w:val="center"/>
            </w:pPr>
            <w:r>
              <w:rPr>
                <w:rFonts w:ascii="Times New Roman" w:hAnsi="Times New Roman" w:cs="Times New Roman"/>
              </w:rPr>
              <w:t>73</w:t>
            </w:r>
          </w:p>
        </w:tc>
        <w:tc>
          <w:tcPr>
            <w:tcW w:w="1460" w:type="dxa"/>
            <w:vAlign w:val="center"/>
          </w:tcPr>
          <w:p w14:paraId="238C5B7D" w14:textId="77777777" w:rsidR="00F87D74" w:rsidRDefault="00000000">
            <w:pPr>
              <w:jc w:val="center"/>
            </w:pPr>
            <w:r>
              <w:rPr>
                <w:rFonts w:ascii="Times New Roman" w:hAnsi="Times New Roman" w:cs="Times New Roman"/>
              </w:rPr>
              <w:t>239</w:t>
            </w:r>
          </w:p>
        </w:tc>
        <w:tc>
          <w:tcPr>
            <w:tcW w:w="1435" w:type="dxa"/>
            <w:vAlign w:val="center"/>
          </w:tcPr>
          <w:p w14:paraId="5A9E8BAC" w14:textId="77777777" w:rsidR="00F87D74" w:rsidRDefault="00000000">
            <w:pPr>
              <w:jc w:val="center"/>
            </w:pPr>
            <w:r>
              <w:rPr>
                <w:rFonts w:ascii="Times New Roman" w:hAnsi="Times New Roman" w:cs="Times New Roman"/>
              </w:rPr>
              <w:t>2.28</w:t>
            </w:r>
          </w:p>
        </w:tc>
        <w:tc>
          <w:tcPr>
            <w:tcW w:w="1434" w:type="dxa"/>
            <w:vAlign w:val="center"/>
          </w:tcPr>
          <w:p w14:paraId="0F612758" w14:textId="77777777" w:rsidR="00F87D74" w:rsidRDefault="00000000">
            <w:pPr>
              <w:jc w:val="center"/>
            </w:pPr>
            <w:r>
              <w:rPr>
                <w:rFonts w:ascii="Times New Roman" w:hAnsi="Times New Roman" w:cs="Times New Roman"/>
              </w:rPr>
              <w:t>7.47</w:t>
            </w:r>
          </w:p>
        </w:tc>
      </w:tr>
      <w:tr w:rsidR="00F87D74" w14:paraId="1B398A6E" w14:textId="77777777">
        <w:trPr>
          <w:cantSplit/>
        </w:trPr>
        <w:tc>
          <w:tcPr>
            <w:tcW w:w="2459" w:type="dxa"/>
            <w:vAlign w:val="center"/>
          </w:tcPr>
          <w:p w14:paraId="3291AE58" w14:textId="77777777" w:rsidR="00F87D74" w:rsidRDefault="00000000">
            <w:r>
              <w:rPr>
                <w:rFonts w:ascii="Times New Roman" w:hAnsi="Times New Roman" w:cs="Times New Roman"/>
              </w:rPr>
              <w:t>2022-10-25</w:t>
            </w:r>
          </w:p>
        </w:tc>
        <w:tc>
          <w:tcPr>
            <w:tcW w:w="1973" w:type="dxa"/>
            <w:vAlign w:val="center"/>
          </w:tcPr>
          <w:p w14:paraId="19DA35EB" w14:textId="77777777" w:rsidR="00F87D74" w:rsidRDefault="00000000">
            <w:pPr>
              <w:jc w:val="center"/>
            </w:pPr>
            <w:r>
              <w:rPr>
                <w:rFonts w:ascii="Times New Roman" w:hAnsi="Times New Roman" w:cs="Times New Roman"/>
              </w:rPr>
              <w:t>41</w:t>
            </w:r>
          </w:p>
        </w:tc>
        <w:tc>
          <w:tcPr>
            <w:tcW w:w="1973" w:type="dxa"/>
            <w:vAlign w:val="center"/>
          </w:tcPr>
          <w:p w14:paraId="63534AF1" w14:textId="77777777" w:rsidR="00F87D74" w:rsidRDefault="00000000">
            <w:pPr>
              <w:jc w:val="center"/>
            </w:pPr>
            <w:r>
              <w:rPr>
                <w:rFonts w:ascii="Times New Roman" w:hAnsi="Times New Roman" w:cs="Times New Roman"/>
              </w:rPr>
              <w:t>6</w:t>
            </w:r>
          </w:p>
        </w:tc>
        <w:tc>
          <w:tcPr>
            <w:tcW w:w="1486" w:type="dxa"/>
            <w:vAlign w:val="center"/>
          </w:tcPr>
          <w:p w14:paraId="0D6EDFD6" w14:textId="77777777" w:rsidR="00F87D74" w:rsidRDefault="00000000">
            <w:pPr>
              <w:jc w:val="center"/>
            </w:pPr>
            <w:r>
              <w:rPr>
                <w:rFonts w:ascii="Times New Roman" w:hAnsi="Times New Roman" w:cs="Times New Roman"/>
              </w:rPr>
              <w:t>1</w:t>
            </w:r>
          </w:p>
        </w:tc>
        <w:tc>
          <w:tcPr>
            <w:tcW w:w="1460" w:type="dxa"/>
            <w:vAlign w:val="center"/>
          </w:tcPr>
          <w:p w14:paraId="718DD7E0" w14:textId="77777777" w:rsidR="00F87D74" w:rsidRDefault="00000000">
            <w:pPr>
              <w:jc w:val="center"/>
            </w:pPr>
            <w:r>
              <w:rPr>
                <w:rFonts w:ascii="Times New Roman" w:hAnsi="Times New Roman" w:cs="Times New Roman"/>
              </w:rPr>
              <w:t>18</w:t>
            </w:r>
          </w:p>
        </w:tc>
        <w:tc>
          <w:tcPr>
            <w:tcW w:w="1460" w:type="dxa"/>
            <w:vAlign w:val="center"/>
          </w:tcPr>
          <w:p w14:paraId="699FA2FC" w14:textId="77777777" w:rsidR="00F87D74" w:rsidRDefault="00000000">
            <w:pPr>
              <w:jc w:val="center"/>
            </w:pPr>
            <w:r>
              <w:rPr>
                <w:rFonts w:ascii="Times New Roman" w:hAnsi="Times New Roman" w:cs="Times New Roman"/>
              </w:rPr>
              <w:t>21</w:t>
            </w:r>
          </w:p>
        </w:tc>
        <w:tc>
          <w:tcPr>
            <w:tcW w:w="1435" w:type="dxa"/>
            <w:vAlign w:val="center"/>
          </w:tcPr>
          <w:p w14:paraId="2C3C8C11" w14:textId="77777777" w:rsidR="00F87D74" w:rsidRDefault="00000000">
            <w:pPr>
              <w:jc w:val="center"/>
            </w:pPr>
            <w:r>
              <w:rPr>
                <w:rFonts w:ascii="Times New Roman" w:hAnsi="Times New Roman" w:cs="Times New Roman"/>
              </w:rPr>
              <w:t>0.44</w:t>
            </w:r>
          </w:p>
        </w:tc>
        <w:tc>
          <w:tcPr>
            <w:tcW w:w="1434" w:type="dxa"/>
            <w:vAlign w:val="center"/>
          </w:tcPr>
          <w:p w14:paraId="29D63EF2" w14:textId="77777777" w:rsidR="00F87D74" w:rsidRDefault="00000000">
            <w:pPr>
              <w:jc w:val="center"/>
            </w:pPr>
            <w:r>
              <w:rPr>
                <w:rFonts w:ascii="Times New Roman" w:hAnsi="Times New Roman" w:cs="Times New Roman"/>
              </w:rPr>
              <w:t>0.51</w:t>
            </w:r>
          </w:p>
        </w:tc>
      </w:tr>
      <w:tr w:rsidR="00F87D74" w14:paraId="2D54E93A" w14:textId="77777777">
        <w:trPr>
          <w:cantSplit/>
        </w:trPr>
        <w:tc>
          <w:tcPr>
            <w:tcW w:w="2459" w:type="dxa"/>
            <w:vAlign w:val="center"/>
          </w:tcPr>
          <w:p w14:paraId="09806080" w14:textId="77777777" w:rsidR="00F87D74" w:rsidRDefault="00000000">
            <w:r>
              <w:rPr>
                <w:rFonts w:ascii="Times New Roman" w:hAnsi="Times New Roman" w:cs="Times New Roman"/>
              </w:rPr>
              <w:t>2022-11-01</w:t>
            </w:r>
          </w:p>
        </w:tc>
        <w:tc>
          <w:tcPr>
            <w:tcW w:w="1973" w:type="dxa"/>
            <w:vAlign w:val="center"/>
          </w:tcPr>
          <w:p w14:paraId="1D02CD5E" w14:textId="77777777" w:rsidR="00F87D74" w:rsidRDefault="00000000">
            <w:pPr>
              <w:jc w:val="center"/>
            </w:pPr>
            <w:r>
              <w:rPr>
                <w:rFonts w:ascii="Times New Roman" w:hAnsi="Times New Roman" w:cs="Times New Roman"/>
              </w:rPr>
              <w:t>40</w:t>
            </w:r>
          </w:p>
        </w:tc>
        <w:tc>
          <w:tcPr>
            <w:tcW w:w="1973" w:type="dxa"/>
            <w:vAlign w:val="center"/>
          </w:tcPr>
          <w:p w14:paraId="0F8D51D7" w14:textId="77777777" w:rsidR="00F87D74" w:rsidRDefault="00000000">
            <w:pPr>
              <w:jc w:val="center"/>
            </w:pPr>
            <w:r>
              <w:rPr>
                <w:rFonts w:ascii="Times New Roman" w:hAnsi="Times New Roman" w:cs="Times New Roman"/>
              </w:rPr>
              <w:t>6</w:t>
            </w:r>
          </w:p>
        </w:tc>
        <w:tc>
          <w:tcPr>
            <w:tcW w:w="1486" w:type="dxa"/>
            <w:vAlign w:val="center"/>
          </w:tcPr>
          <w:p w14:paraId="3B894B8B" w14:textId="77777777" w:rsidR="00F87D74" w:rsidRDefault="00000000">
            <w:pPr>
              <w:jc w:val="center"/>
            </w:pPr>
            <w:r>
              <w:rPr>
                <w:rFonts w:ascii="Times New Roman" w:hAnsi="Times New Roman" w:cs="Times New Roman"/>
              </w:rPr>
              <w:t>2</w:t>
            </w:r>
          </w:p>
        </w:tc>
        <w:tc>
          <w:tcPr>
            <w:tcW w:w="1460" w:type="dxa"/>
            <w:vAlign w:val="center"/>
          </w:tcPr>
          <w:p w14:paraId="1D23F44E" w14:textId="77777777" w:rsidR="00F87D74" w:rsidRDefault="00000000">
            <w:pPr>
              <w:jc w:val="center"/>
            </w:pPr>
            <w:r>
              <w:rPr>
                <w:rFonts w:ascii="Times New Roman" w:hAnsi="Times New Roman" w:cs="Times New Roman"/>
              </w:rPr>
              <w:t>23</w:t>
            </w:r>
          </w:p>
        </w:tc>
        <w:tc>
          <w:tcPr>
            <w:tcW w:w="1460" w:type="dxa"/>
            <w:vAlign w:val="center"/>
          </w:tcPr>
          <w:p w14:paraId="076021E4" w14:textId="77777777" w:rsidR="00F87D74" w:rsidRDefault="00000000">
            <w:pPr>
              <w:jc w:val="center"/>
            </w:pPr>
            <w:r>
              <w:rPr>
                <w:rFonts w:ascii="Times New Roman" w:hAnsi="Times New Roman" w:cs="Times New Roman"/>
              </w:rPr>
              <w:t>43</w:t>
            </w:r>
          </w:p>
        </w:tc>
        <w:tc>
          <w:tcPr>
            <w:tcW w:w="1435" w:type="dxa"/>
            <w:vAlign w:val="center"/>
          </w:tcPr>
          <w:p w14:paraId="0E00DB3B" w14:textId="77777777" w:rsidR="00F87D74" w:rsidRDefault="00000000">
            <w:pPr>
              <w:jc w:val="center"/>
            </w:pPr>
            <w:r>
              <w:rPr>
                <w:rFonts w:ascii="Times New Roman" w:hAnsi="Times New Roman" w:cs="Times New Roman"/>
              </w:rPr>
              <w:t>0.57</w:t>
            </w:r>
          </w:p>
        </w:tc>
        <w:tc>
          <w:tcPr>
            <w:tcW w:w="1434" w:type="dxa"/>
            <w:vAlign w:val="center"/>
          </w:tcPr>
          <w:p w14:paraId="51E73123" w14:textId="77777777" w:rsidR="00F87D74" w:rsidRDefault="00000000">
            <w:pPr>
              <w:jc w:val="center"/>
            </w:pPr>
            <w:r>
              <w:rPr>
                <w:rFonts w:ascii="Times New Roman" w:hAnsi="Times New Roman" w:cs="Times New Roman"/>
              </w:rPr>
              <w:t>1.07</w:t>
            </w:r>
          </w:p>
        </w:tc>
      </w:tr>
    </w:tbl>
    <w:p w14:paraId="2D8423EC" w14:textId="77777777" w:rsidR="00F87D74" w:rsidRDefault="00000000">
      <w:pPr>
        <w:keepNext/>
        <w:keepLines/>
        <w:pageBreakBefore/>
        <w:spacing w:after="100"/>
      </w:pPr>
      <w:r>
        <w:rPr>
          <w:rFonts w:ascii="Times New Roman" w:hAnsi="Times New Roman" w:cs="Times New Roman"/>
          <w:b/>
        </w:rPr>
        <w:lastRenderedPageBreak/>
        <w:t>Table S2 (continued). Seasonal counts and effort — ETREC-PS 2023 variety sampling</w:t>
      </w:r>
    </w:p>
    <w:p w14:paraId="1FFBACBE" w14:textId="77777777" w:rsidR="009227EB" w:rsidRDefault="009227EB" w:rsidP="009227EB">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 xml:space="preserve">H. </w:t>
      </w:r>
      <w:proofErr w:type="spellStart"/>
      <w:r>
        <w:rPr>
          <w:rFonts w:ascii="Times New Roman" w:hAnsi="Times New Roman" w:cs="Times New Roman"/>
          <w:i/>
        </w:rPr>
        <w:t>zea</w:t>
      </w:r>
      <w:proofErr w:type="spellEnd"/>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02957B6D" w14:textId="77777777">
        <w:trPr>
          <w:cantSplit/>
          <w:tblHeader/>
        </w:trPr>
        <w:tc>
          <w:tcPr>
            <w:tcW w:w="2459" w:type="dxa"/>
            <w:shd w:val="clear" w:color="auto" w:fill="E7E6E6"/>
            <w:vAlign w:val="center"/>
          </w:tcPr>
          <w:p w14:paraId="09D20150" w14:textId="77777777" w:rsidR="00F87D74" w:rsidRDefault="00000000">
            <w:r>
              <w:rPr>
                <w:rFonts w:ascii="Times New Roman" w:hAnsi="Times New Roman" w:cs="Times New Roman"/>
                <w:b/>
              </w:rPr>
              <w:t>Collection date</w:t>
            </w:r>
          </w:p>
        </w:tc>
        <w:tc>
          <w:tcPr>
            <w:tcW w:w="1973" w:type="dxa"/>
            <w:shd w:val="clear" w:color="auto" w:fill="E7E6E6"/>
            <w:vAlign w:val="center"/>
          </w:tcPr>
          <w:p w14:paraId="588912B5"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1D9F8FE2"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0D5F9AAF"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27BDED4A"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3C44EED3"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3B8ADE4F"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597F4561" w14:textId="77777777" w:rsidR="00F87D74" w:rsidRDefault="00000000">
            <w:pPr>
              <w:jc w:val="center"/>
            </w:pPr>
            <w:r>
              <w:rPr>
                <w:rFonts w:ascii="Times New Roman" w:hAnsi="Times New Roman" w:cs="Times New Roman"/>
                <w:b/>
              </w:rPr>
              <w:t>HZ larvae per plant</w:t>
            </w:r>
          </w:p>
        </w:tc>
      </w:tr>
      <w:tr w:rsidR="00F87D74" w14:paraId="5E736C3B" w14:textId="77777777">
        <w:trPr>
          <w:cantSplit/>
        </w:trPr>
        <w:tc>
          <w:tcPr>
            <w:tcW w:w="2459" w:type="dxa"/>
            <w:vAlign w:val="center"/>
          </w:tcPr>
          <w:p w14:paraId="3BACA844" w14:textId="77777777" w:rsidR="00F87D74" w:rsidRDefault="00000000">
            <w:r>
              <w:rPr>
                <w:rFonts w:ascii="Times New Roman" w:hAnsi="Times New Roman" w:cs="Times New Roman"/>
              </w:rPr>
              <w:t>2023-07-17</w:t>
            </w:r>
          </w:p>
        </w:tc>
        <w:tc>
          <w:tcPr>
            <w:tcW w:w="1973" w:type="dxa"/>
            <w:vAlign w:val="center"/>
          </w:tcPr>
          <w:p w14:paraId="69BFFDDD" w14:textId="77777777" w:rsidR="00F87D74" w:rsidRDefault="00000000">
            <w:pPr>
              <w:jc w:val="center"/>
            </w:pPr>
            <w:r>
              <w:rPr>
                <w:rFonts w:ascii="Times New Roman" w:hAnsi="Times New Roman" w:cs="Times New Roman"/>
              </w:rPr>
              <w:t>14</w:t>
            </w:r>
          </w:p>
        </w:tc>
        <w:tc>
          <w:tcPr>
            <w:tcW w:w="1973" w:type="dxa"/>
            <w:vAlign w:val="center"/>
          </w:tcPr>
          <w:p w14:paraId="057AEADE" w14:textId="77777777" w:rsidR="00F87D74" w:rsidRDefault="00000000">
            <w:pPr>
              <w:jc w:val="center"/>
            </w:pPr>
            <w:r>
              <w:rPr>
                <w:rFonts w:ascii="Times New Roman" w:hAnsi="Times New Roman" w:cs="Times New Roman"/>
              </w:rPr>
              <w:t>7</w:t>
            </w:r>
          </w:p>
        </w:tc>
        <w:tc>
          <w:tcPr>
            <w:tcW w:w="1486" w:type="dxa"/>
            <w:vAlign w:val="center"/>
          </w:tcPr>
          <w:p w14:paraId="5791097C" w14:textId="77777777" w:rsidR="00F87D74" w:rsidRDefault="00000000">
            <w:pPr>
              <w:jc w:val="center"/>
            </w:pPr>
            <w:r>
              <w:rPr>
                <w:rFonts w:ascii="Times New Roman" w:hAnsi="Times New Roman" w:cs="Times New Roman"/>
              </w:rPr>
              <w:t>1</w:t>
            </w:r>
          </w:p>
        </w:tc>
        <w:tc>
          <w:tcPr>
            <w:tcW w:w="1460" w:type="dxa"/>
            <w:vAlign w:val="center"/>
          </w:tcPr>
          <w:p w14:paraId="7225B4C8" w14:textId="77777777" w:rsidR="00F87D74" w:rsidRDefault="00000000">
            <w:pPr>
              <w:jc w:val="center"/>
            </w:pPr>
            <w:r>
              <w:rPr>
                <w:rFonts w:ascii="Times New Roman" w:hAnsi="Times New Roman" w:cs="Times New Roman"/>
              </w:rPr>
              <w:t>2</w:t>
            </w:r>
          </w:p>
        </w:tc>
        <w:tc>
          <w:tcPr>
            <w:tcW w:w="1460" w:type="dxa"/>
            <w:vAlign w:val="center"/>
          </w:tcPr>
          <w:p w14:paraId="2B955B96" w14:textId="77777777" w:rsidR="00F87D74" w:rsidRDefault="00000000">
            <w:pPr>
              <w:jc w:val="center"/>
            </w:pPr>
            <w:r>
              <w:rPr>
                <w:rFonts w:ascii="Times New Roman" w:hAnsi="Times New Roman" w:cs="Times New Roman"/>
              </w:rPr>
              <w:t>0</w:t>
            </w:r>
          </w:p>
        </w:tc>
        <w:tc>
          <w:tcPr>
            <w:tcW w:w="1435" w:type="dxa"/>
            <w:vAlign w:val="center"/>
          </w:tcPr>
          <w:p w14:paraId="1BE757F2" w14:textId="77777777" w:rsidR="00F87D74" w:rsidRDefault="00000000">
            <w:pPr>
              <w:jc w:val="center"/>
            </w:pPr>
            <w:r>
              <w:rPr>
                <w:rFonts w:ascii="Times New Roman" w:hAnsi="Times New Roman" w:cs="Times New Roman"/>
              </w:rPr>
              <w:t>0.14</w:t>
            </w:r>
          </w:p>
        </w:tc>
        <w:tc>
          <w:tcPr>
            <w:tcW w:w="1434" w:type="dxa"/>
            <w:vAlign w:val="center"/>
          </w:tcPr>
          <w:p w14:paraId="15259936" w14:textId="77777777" w:rsidR="00F87D74" w:rsidRDefault="00000000">
            <w:pPr>
              <w:jc w:val="center"/>
            </w:pPr>
            <w:r>
              <w:rPr>
                <w:rFonts w:ascii="Times New Roman" w:hAnsi="Times New Roman" w:cs="Times New Roman"/>
              </w:rPr>
              <w:t>0.00</w:t>
            </w:r>
          </w:p>
        </w:tc>
      </w:tr>
      <w:tr w:rsidR="00F87D74" w14:paraId="09A1E56A" w14:textId="77777777">
        <w:trPr>
          <w:cantSplit/>
        </w:trPr>
        <w:tc>
          <w:tcPr>
            <w:tcW w:w="2459" w:type="dxa"/>
            <w:vAlign w:val="center"/>
          </w:tcPr>
          <w:p w14:paraId="0D0BF571" w14:textId="77777777" w:rsidR="00F87D74" w:rsidRDefault="00000000">
            <w:r>
              <w:rPr>
                <w:rFonts w:ascii="Times New Roman" w:hAnsi="Times New Roman" w:cs="Times New Roman"/>
              </w:rPr>
              <w:t>2023-07-24</w:t>
            </w:r>
          </w:p>
        </w:tc>
        <w:tc>
          <w:tcPr>
            <w:tcW w:w="1973" w:type="dxa"/>
            <w:vAlign w:val="center"/>
          </w:tcPr>
          <w:p w14:paraId="1ED3BA02" w14:textId="77777777" w:rsidR="00F87D74" w:rsidRDefault="00000000">
            <w:pPr>
              <w:jc w:val="center"/>
            </w:pPr>
            <w:r>
              <w:rPr>
                <w:rFonts w:ascii="Times New Roman" w:hAnsi="Times New Roman" w:cs="Times New Roman"/>
              </w:rPr>
              <w:t>14</w:t>
            </w:r>
          </w:p>
        </w:tc>
        <w:tc>
          <w:tcPr>
            <w:tcW w:w="1973" w:type="dxa"/>
            <w:vAlign w:val="center"/>
          </w:tcPr>
          <w:p w14:paraId="3B939CEB" w14:textId="77777777" w:rsidR="00F87D74" w:rsidRDefault="00000000">
            <w:pPr>
              <w:jc w:val="center"/>
            </w:pPr>
            <w:r>
              <w:rPr>
                <w:rFonts w:ascii="Times New Roman" w:hAnsi="Times New Roman" w:cs="Times New Roman"/>
              </w:rPr>
              <w:t>7</w:t>
            </w:r>
          </w:p>
        </w:tc>
        <w:tc>
          <w:tcPr>
            <w:tcW w:w="1486" w:type="dxa"/>
            <w:vAlign w:val="center"/>
          </w:tcPr>
          <w:p w14:paraId="28F7B412" w14:textId="77777777" w:rsidR="00F87D74" w:rsidRDefault="00000000">
            <w:pPr>
              <w:jc w:val="center"/>
            </w:pPr>
            <w:r>
              <w:rPr>
                <w:rFonts w:ascii="Times New Roman" w:hAnsi="Times New Roman" w:cs="Times New Roman"/>
              </w:rPr>
              <w:t>1</w:t>
            </w:r>
          </w:p>
        </w:tc>
        <w:tc>
          <w:tcPr>
            <w:tcW w:w="1460" w:type="dxa"/>
            <w:vAlign w:val="center"/>
          </w:tcPr>
          <w:p w14:paraId="41C3E211" w14:textId="77777777" w:rsidR="00F87D74" w:rsidRDefault="00000000">
            <w:pPr>
              <w:jc w:val="center"/>
            </w:pPr>
            <w:r>
              <w:rPr>
                <w:rFonts w:ascii="Times New Roman" w:hAnsi="Times New Roman" w:cs="Times New Roman"/>
              </w:rPr>
              <w:t>9</w:t>
            </w:r>
          </w:p>
        </w:tc>
        <w:tc>
          <w:tcPr>
            <w:tcW w:w="1460" w:type="dxa"/>
            <w:vAlign w:val="center"/>
          </w:tcPr>
          <w:p w14:paraId="12C4839D" w14:textId="77777777" w:rsidR="00F87D74" w:rsidRDefault="00000000">
            <w:pPr>
              <w:jc w:val="center"/>
            </w:pPr>
            <w:r>
              <w:rPr>
                <w:rFonts w:ascii="Times New Roman" w:hAnsi="Times New Roman" w:cs="Times New Roman"/>
              </w:rPr>
              <w:t>0</w:t>
            </w:r>
          </w:p>
        </w:tc>
        <w:tc>
          <w:tcPr>
            <w:tcW w:w="1435" w:type="dxa"/>
            <w:vAlign w:val="center"/>
          </w:tcPr>
          <w:p w14:paraId="17F9E4EC" w14:textId="77777777" w:rsidR="00F87D74" w:rsidRDefault="00000000">
            <w:pPr>
              <w:jc w:val="center"/>
            </w:pPr>
            <w:r>
              <w:rPr>
                <w:rFonts w:ascii="Times New Roman" w:hAnsi="Times New Roman" w:cs="Times New Roman"/>
              </w:rPr>
              <w:t>0.64</w:t>
            </w:r>
          </w:p>
        </w:tc>
        <w:tc>
          <w:tcPr>
            <w:tcW w:w="1434" w:type="dxa"/>
            <w:vAlign w:val="center"/>
          </w:tcPr>
          <w:p w14:paraId="68CFDEC4" w14:textId="77777777" w:rsidR="00F87D74" w:rsidRDefault="00000000">
            <w:pPr>
              <w:jc w:val="center"/>
            </w:pPr>
            <w:r>
              <w:rPr>
                <w:rFonts w:ascii="Times New Roman" w:hAnsi="Times New Roman" w:cs="Times New Roman"/>
              </w:rPr>
              <w:t>0.00</w:t>
            </w:r>
          </w:p>
        </w:tc>
      </w:tr>
      <w:tr w:rsidR="00F87D74" w14:paraId="374AA975" w14:textId="77777777">
        <w:trPr>
          <w:cantSplit/>
        </w:trPr>
        <w:tc>
          <w:tcPr>
            <w:tcW w:w="2459" w:type="dxa"/>
            <w:vAlign w:val="center"/>
          </w:tcPr>
          <w:p w14:paraId="22EACFAD" w14:textId="77777777" w:rsidR="00F87D74" w:rsidRDefault="00000000">
            <w:r>
              <w:rPr>
                <w:rFonts w:ascii="Times New Roman" w:hAnsi="Times New Roman" w:cs="Times New Roman"/>
              </w:rPr>
              <w:t>2023-08-03</w:t>
            </w:r>
          </w:p>
        </w:tc>
        <w:tc>
          <w:tcPr>
            <w:tcW w:w="1973" w:type="dxa"/>
            <w:vAlign w:val="center"/>
          </w:tcPr>
          <w:p w14:paraId="252DF438" w14:textId="77777777" w:rsidR="00F87D74" w:rsidRDefault="00000000">
            <w:pPr>
              <w:jc w:val="center"/>
            </w:pPr>
            <w:r>
              <w:rPr>
                <w:rFonts w:ascii="Times New Roman" w:hAnsi="Times New Roman" w:cs="Times New Roman"/>
              </w:rPr>
              <w:t>14</w:t>
            </w:r>
          </w:p>
        </w:tc>
        <w:tc>
          <w:tcPr>
            <w:tcW w:w="1973" w:type="dxa"/>
            <w:vAlign w:val="center"/>
          </w:tcPr>
          <w:p w14:paraId="6EFED00C" w14:textId="77777777" w:rsidR="00F87D74" w:rsidRDefault="00000000">
            <w:pPr>
              <w:jc w:val="center"/>
            </w:pPr>
            <w:r>
              <w:rPr>
                <w:rFonts w:ascii="Times New Roman" w:hAnsi="Times New Roman" w:cs="Times New Roman"/>
              </w:rPr>
              <w:t>7</w:t>
            </w:r>
          </w:p>
        </w:tc>
        <w:tc>
          <w:tcPr>
            <w:tcW w:w="1486" w:type="dxa"/>
            <w:vAlign w:val="center"/>
          </w:tcPr>
          <w:p w14:paraId="4080560B" w14:textId="77777777" w:rsidR="00F87D74" w:rsidRDefault="00000000">
            <w:pPr>
              <w:jc w:val="center"/>
            </w:pPr>
            <w:r>
              <w:rPr>
                <w:rFonts w:ascii="Times New Roman" w:hAnsi="Times New Roman" w:cs="Times New Roman"/>
              </w:rPr>
              <w:t>1</w:t>
            </w:r>
          </w:p>
        </w:tc>
        <w:tc>
          <w:tcPr>
            <w:tcW w:w="1460" w:type="dxa"/>
            <w:vAlign w:val="center"/>
          </w:tcPr>
          <w:p w14:paraId="1671BD3D" w14:textId="77777777" w:rsidR="00F87D74" w:rsidRDefault="00000000">
            <w:pPr>
              <w:jc w:val="center"/>
            </w:pPr>
            <w:r>
              <w:rPr>
                <w:rFonts w:ascii="Times New Roman" w:hAnsi="Times New Roman" w:cs="Times New Roman"/>
              </w:rPr>
              <w:t>0</w:t>
            </w:r>
          </w:p>
        </w:tc>
        <w:tc>
          <w:tcPr>
            <w:tcW w:w="1460" w:type="dxa"/>
            <w:vAlign w:val="center"/>
          </w:tcPr>
          <w:p w14:paraId="24758D73" w14:textId="77777777" w:rsidR="00F87D74" w:rsidRDefault="00000000">
            <w:pPr>
              <w:jc w:val="center"/>
            </w:pPr>
            <w:r>
              <w:rPr>
                <w:rFonts w:ascii="Times New Roman" w:hAnsi="Times New Roman" w:cs="Times New Roman"/>
              </w:rPr>
              <w:t>0</w:t>
            </w:r>
          </w:p>
        </w:tc>
        <w:tc>
          <w:tcPr>
            <w:tcW w:w="1435" w:type="dxa"/>
            <w:vAlign w:val="center"/>
          </w:tcPr>
          <w:p w14:paraId="4CC048C6" w14:textId="77777777" w:rsidR="00F87D74" w:rsidRDefault="00000000">
            <w:pPr>
              <w:jc w:val="center"/>
            </w:pPr>
            <w:r>
              <w:rPr>
                <w:rFonts w:ascii="Times New Roman" w:hAnsi="Times New Roman" w:cs="Times New Roman"/>
              </w:rPr>
              <w:t>0.00</w:t>
            </w:r>
          </w:p>
        </w:tc>
        <w:tc>
          <w:tcPr>
            <w:tcW w:w="1434" w:type="dxa"/>
            <w:vAlign w:val="center"/>
          </w:tcPr>
          <w:p w14:paraId="07B49F29" w14:textId="77777777" w:rsidR="00F87D74" w:rsidRDefault="00000000">
            <w:pPr>
              <w:jc w:val="center"/>
            </w:pPr>
            <w:r>
              <w:rPr>
                <w:rFonts w:ascii="Times New Roman" w:hAnsi="Times New Roman" w:cs="Times New Roman"/>
              </w:rPr>
              <w:t>0.00</w:t>
            </w:r>
          </w:p>
        </w:tc>
      </w:tr>
      <w:tr w:rsidR="00F87D74" w14:paraId="2A8BC384" w14:textId="77777777">
        <w:trPr>
          <w:cantSplit/>
        </w:trPr>
        <w:tc>
          <w:tcPr>
            <w:tcW w:w="2459" w:type="dxa"/>
            <w:vAlign w:val="center"/>
          </w:tcPr>
          <w:p w14:paraId="4653C4DF" w14:textId="77777777" w:rsidR="00F87D74" w:rsidRDefault="00000000">
            <w:r>
              <w:rPr>
                <w:rFonts w:ascii="Times New Roman" w:hAnsi="Times New Roman" w:cs="Times New Roman"/>
              </w:rPr>
              <w:t>2023-08-09</w:t>
            </w:r>
          </w:p>
        </w:tc>
        <w:tc>
          <w:tcPr>
            <w:tcW w:w="1973" w:type="dxa"/>
            <w:vAlign w:val="center"/>
          </w:tcPr>
          <w:p w14:paraId="16B470E9" w14:textId="77777777" w:rsidR="00F87D74" w:rsidRDefault="00000000">
            <w:pPr>
              <w:jc w:val="center"/>
            </w:pPr>
            <w:r>
              <w:rPr>
                <w:rFonts w:ascii="Times New Roman" w:hAnsi="Times New Roman" w:cs="Times New Roman"/>
              </w:rPr>
              <w:t>14</w:t>
            </w:r>
          </w:p>
        </w:tc>
        <w:tc>
          <w:tcPr>
            <w:tcW w:w="1973" w:type="dxa"/>
            <w:vAlign w:val="center"/>
          </w:tcPr>
          <w:p w14:paraId="235C6294" w14:textId="77777777" w:rsidR="00F87D74" w:rsidRDefault="00000000">
            <w:pPr>
              <w:jc w:val="center"/>
            </w:pPr>
            <w:r>
              <w:rPr>
                <w:rFonts w:ascii="Times New Roman" w:hAnsi="Times New Roman" w:cs="Times New Roman"/>
              </w:rPr>
              <w:t>7</w:t>
            </w:r>
          </w:p>
        </w:tc>
        <w:tc>
          <w:tcPr>
            <w:tcW w:w="1486" w:type="dxa"/>
            <w:vAlign w:val="center"/>
          </w:tcPr>
          <w:p w14:paraId="2A3E89A1" w14:textId="77777777" w:rsidR="00F87D74" w:rsidRDefault="00000000">
            <w:pPr>
              <w:jc w:val="center"/>
            </w:pPr>
            <w:r>
              <w:rPr>
                <w:rFonts w:ascii="Times New Roman" w:hAnsi="Times New Roman" w:cs="Times New Roman"/>
              </w:rPr>
              <w:t>1</w:t>
            </w:r>
          </w:p>
        </w:tc>
        <w:tc>
          <w:tcPr>
            <w:tcW w:w="1460" w:type="dxa"/>
            <w:vAlign w:val="center"/>
          </w:tcPr>
          <w:p w14:paraId="3C32B25E" w14:textId="77777777" w:rsidR="00F87D74" w:rsidRDefault="00000000">
            <w:pPr>
              <w:jc w:val="center"/>
            </w:pPr>
            <w:r>
              <w:rPr>
                <w:rFonts w:ascii="Times New Roman" w:hAnsi="Times New Roman" w:cs="Times New Roman"/>
              </w:rPr>
              <w:t>1</w:t>
            </w:r>
          </w:p>
        </w:tc>
        <w:tc>
          <w:tcPr>
            <w:tcW w:w="1460" w:type="dxa"/>
            <w:vAlign w:val="center"/>
          </w:tcPr>
          <w:p w14:paraId="7FF1818F" w14:textId="77777777" w:rsidR="00F87D74" w:rsidRDefault="00000000">
            <w:pPr>
              <w:jc w:val="center"/>
            </w:pPr>
            <w:r>
              <w:rPr>
                <w:rFonts w:ascii="Times New Roman" w:hAnsi="Times New Roman" w:cs="Times New Roman"/>
              </w:rPr>
              <w:t>0</w:t>
            </w:r>
          </w:p>
        </w:tc>
        <w:tc>
          <w:tcPr>
            <w:tcW w:w="1435" w:type="dxa"/>
            <w:vAlign w:val="center"/>
          </w:tcPr>
          <w:p w14:paraId="6F043ABD" w14:textId="77777777" w:rsidR="00F87D74" w:rsidRDefault="00000000">
            <w:pPr>
              <w:jc w:val="center"/>
            </w:pPr>
            <w:r>
              <w:rPr>
                <w:rFonts w:ascii="Times New Roman" w:hAnsi="Times New Roman" w:cs="Times New Roman"/>
              </w:rPr>
              <w:t>0.07</w:t>
            </w:r>
          </w:p>
        </w:tc>
        <w:tc>
          <w:tcPr>
            <w:tcW w:w="1434" w:type="dxa"/>
            <w:vAlign w:val="center"/>
          </w:tcPr>
          <w:p w14:paraId="104E652A" w14:textId="77777777" w:rsidR="00F87D74" w:rsidRDefault="00000000">
            <w:pPr>
              <w:jc w:val="center"/>
            </w:pPr>
            <w:r>
              <w:rPr>
                <w:rFonts w:ascii="Times New Roman" w:hAnsi="Times New Roman" w:cs="Times New Roman"/>
              </w:rPr>
              <w:t>0.00</w:t>
            </w:r>
          </w:p>
        </w:tc>
      </w:tr>
      <w:tr w:rsidR="00F87D74" w14:paraId="1569A0FC" w14:textId="77777777">
        <w:trPr>
          <w:cantSplit/>
        </w:trPr>
        <w:tc>
          <w:tcPr>
            <w:tcW w:w="2459" w:type="dxa"/>
            <w:vAlign w:val="center"/>
          </w:tcPr>
          <w:p w14:paraId="4ED86ED3" w14:textId="77777777" w:rsidR="00F87D74" w:rsidRDefault="00000000">
            <w:r>
              <w:rPr>
                <w:rFonts w:ascii="Times New Roman" w:hAnsi="Times New Roman" w:cs="Times New Roman"/>
              </w:rPr>
              <w:t>2023-08-17</w:t>
            </w:r>
          </w:p>
        </w:tc>
        <w:tc>
          <w:tcPr>
            <w:tcW w:w="1973" w:type="dxa"/>
            <w:vAlign w:val="center"/>
          </w:tcPr>
          <w:p w14:paraId="6020869E" w14:textId="77777777" w:rsidR="00F87D74" w:rsidRDefault="00000000">
            <w:pPr>
              <w:jc w:val="center"/>
            </w:pPr>
            <w:r>
              <w:rPr>
                <w:rFonts w:ascii="Times New Roman" w:hAnsi="Times New Roman" w:cs="Times New Roman"/>
              </w:rPr>
              <w:t>14</w:t>
            </w:r>
          </w:p>
        </w:tc>
        <w:tc>
          <w:tcPr>
            <w:tcW w:w="1973" w:type="dxa"/>
            <w:vAlign w:val="center"/>
          </w:tcPr>
          <w:p w14:paraId="5AD93FCD" w14:textId="77777777" w:rsidR="00F87D74" w:rsidRDefault="00000000">
            <w:pPr>
              <w:jc w:val="center"/>
            </w:pPr>
            <w:r>
              <w:rPr>
                <w:rFonts w:ascii="Times New Roman" w:hAnsi="Times New Roman" w:cs="Times New Roman"/>
              </w:rPr>
              <w:t>7</w:t>
            </w:r>
          </w:p>
        </w:tc>
        <w:tc>
          <w:tcPr>
            <w:tcW w:w="1486" w:type="dxa"/>
            <w:vAlign w:val="center"/>
          </w:tcPr>
          <w:p w14:paraId="5B718498" w14:textId="77777777" w:rsidR="00F87D74" w:rsidRDefault="00000000">
            <w:pPr>
              <w:jc w:val="center"/>
            </w:pPr>
            <w:r>
              <w:rPr>
                <w:rFonts w:ascii="Times New Roman" w:hAnsi="Times New Roman" w:cs="Times New Roman"/>
              </w:rPr>
              <w:t>1</w:t>
            </w:r>
          </w:p>
        </w:tc>
        <w:tc>
          <w:tcPr>
            <w:tcW w:w="1460" w:type="dxa"/>
            <w:vAlign w:val="center"/>
          </w:tcPr>
          <w:p w14:paraId="2CF8B55A" w14:textId="77777777" w:rsidR="00F87D74" w:rsidRDefault="00000000">
            <w:pPr>
              <w:jc w:val="center"/>
            </w:pPr>
            <w:r>
              <w:rPr>
                <w:rFonts w:ascii="Times New Roman" w:hAnsi="Times New Roman" w:cs="Times New Roman"/>
              </w:rPr>
              <w:t>0</w:t>
            </w:r>
          </w:p>
        </w:tc>
        <w:tc>
          <w:tcPr>
            <w:tcW w:w="1460" w:type="dxa"/>
            <w:vAlign w:val="center"/>
          </w:tcPr>
          <w:p w14:paraId="5C521A61" w14:textId="77777777" w:rsidR="00F87D74" w:rsidRDefault="00000000">
            <w:pPr>
              <w:jc w:val="center"/>
            </w:pPr>
            <w:r>
              <w:rPr>
                <w:rFonts w:ascii="Times New Roman" w:hAnsi="Times New Roman" w:cs="Times New Roman"/>
              </w:rPr>
              <w:t>0</w:t>
            </w:r>
          </w:p>
        </w:tc>
        <w:tc>
          <w:tcPr>
            <w:tcW w:w="1435" w:type="dxa"/>
            <w:vAlign w:val="center"/>
          </w:tcPr>
          <w:p w14:paraId="54CAEF87" w14:textId="77777777" w:rsidR="00F87D74" w:rsidRDefault="00000000">
            <w:pPr>
              <w:jc w:val="center"/>
            </w:pPr>
            <w:r>
              <w:rPr>
                <w:rFonts w:ascii="Times New Roman" w:hAnsi="Times New Roman" w:cs="Times New Roman"/>
              </w:rPr>
              <w:t>0.00</w:t>
            </w:r>
          </w:p>
        </w:tc>
        <w:tc>
          <w:tcPr>
            <w:tcW w:w="1434" w:type="dxa"/>
            <w:vAlign w:val="center"/>
          </w:tcPr>
          <w:p w14:paraId="0853E44A" w14:textId="77777777" w:rsidR="00F87D74" w:rsidRDefault="00000000">
            <w:pPr>
              <w:jc w:val="center"/>
            </w:pPr>
            <w:r>
              <w:rPr>
                <w:rFonts w:ascii="Times New Roman" w:hAnsi="Times New Roman" w:cs="Times New Roman"/>
              </w:rPr>
              <w:t>0.00</w:t>
            </w:r>
          </w:p>
        </w:tc>
      </w:tr>
      <w:tr w:rsidR="00F87D74" w14:paraId="4EBB1C1B" w14:textId="77777777">
        <w:trPr>
          <w:cantSplit/>
        </w:trPr>
        <w:tc>
          <w:tcPr>
            <w:tcW w:w="2459" w:type="dxa"/>
            <w:vAlign w:val="center"/>
          </w:tcPr>
          <w:p w14:paraId="10519C92" w14:textId="77777777" w:rsidR="00F87D74" w:rsidRDefault="00000000">
            <w:r>
              <w:rPr>
                <w:rFonts w:ascii="Times New Roman" w:hAnsi="Times New Roman" w:cs="Times New Roman"/>
              </w:rPr>
              <w:t>2023-08-25</w:t>
            </w:r>
          </w:p>
        </w:tc>
        <w:tc>
          <w:tcPr>
            <w:tcW w:w="1973" w:type="dxa"/>
            <w:vAlign w:val="center"/>
          </w:tcPr>
          <w:p w14:paraId="25F04949" w14:textId="77777777" w:rsidR="00F87D74" w:rsidRDefault="00000000">
            <w:pPr>
              <w:jc w:val="center"/>
            </w:pPr>
            <w:r>
              <w:rPr>
                <w:rFonts w:ascii="Times New Roman" w:hAnsi="Times New Roman" w:cs="Times New Roman"/>
              </w:rPr>
              <w:t>14</w:t>
            </w:r>
          </w:p>
        </w:tc>
        <w:tc>
          <w:tcPr>
            <w:tcW w:w="1973" w:type="dxa"/>
            <w:vAlign w:val="center"/>
          </w:tcPr>
          <w:p w14:paraId="0E382A7F" w14:textId="77777777" w:rsidR="00F87D74" w:rsidRDefault="00000000">
            <w:pPr>
              <w:jc w:val="center"/>
            </w:pPr>
            <w:r>
              <w:rPr>
                <w:rFonts w:ascii="Times New Roman" w:hAnsi="Times New Roman" w:cs="Times New Roman"/>
              </w:rPr>
              <w:t>7</w:t>
            </w:r>
          </w:p>
        </w:tc>
        <w:tc>
          <w:tcPr>
            <w:tcW w:w="1486" w:type="dxa"/>
            <w:vAlign w:val="center"/>
          </w:tcPr>
          <w:p w14:paraId="1BC30DB9" w14:textId="77777777" w:rsidR="00F87D74" w:rsidRDefault="00000000">
            <w:pPr>
              <w:jc w:val="center"/>
            </w:pPr>
            <w:r>
              <w:rPr>
                <w:rFonts w:ascii="Times New Roman" w:hAnsi="Times New Roman" w:cs="Times New Roman"/>
              </w:rPr>
              <w:t>1</w:t>
            </w:r>
          </w:p>
        </w:tc>
        <w:tc>
          <w:tcPr>
            <w:tcW w:w="1460" w:type="dxa"/>
            <w:vAlign w:val="center"/>
          </w:tcPr>
          <w:p w14:paraId="24F245E7" w14:textId="77777777" w:rsidR="00F87D74" w:rsidRDefault="00000000">
            <w:pPr>
              <w:jc w:val="center"/>
            </w:pPr>
            <w:r>
              <w:rPr>
                <w:rFonts w:ascii="Times New Roman" w:hAnsi="Times New Roman" w:cs="Times New Roman"/>
              </w:rPr>
              <w:t>8</w:t>
            </w:r>
          </w:p>
        </w:tc>
        <w:tc>
          <w:tcPr>
            <w:tcW w:w="1460" w:type="dxa"/>
            <w:vAlign w:val="center"/>
          </w:tcPr>
          <w:p w14:paraId="7D7084A2" w14:textId="77777777" w:rsidR="00F87D74" w:rsidRDefault="00000000">
            <w:pPr>
              <w:jc w:val="center"/>
            </w:pPr>
            <w:r>
              <w:rPr>
                <w:rFonts w:ascii="Times New Roman" w:hAnsi="Times New Roman" w:cs="Times New Roman"/>
              </w:rPr>
              <w:t>5</w:t>
            </w:r>
          </w:p>
        </w:tc>
        <w:tc>
          <w:tcPr>
            <w:tcW w:w="1435" w:type="dxa"/>
            <w:vAlign w:val="center"/>
          </w:tcPr>
          <w:p w14:paraId="609D3342" w14:textId="77777777" w:rsidR="00F87D74" w:rsidRDefault="00000000">
            <w:pPr>
              <w:jc w:val="center"/>
            </w:pPr>
            <w:r>
              <w:rPr>
                <w:rFonts w:ascii="Times New Roman" w:hAnsi="Times New Roman" w:cs="Times New Roman"/>
              </w:rPr>
              <w:t>0.57</w:t>
            </w:r>
          </w:p>
        </w:tc>
        <w:tc>
          <w:tcPr>
            <w:tcW w:w="1434" w:type="dxa"/>
            <w:vAlign w:val="center"/>
          </w:tcPr>
          <w:p w14:paraId="09C46749" w14:textId="77777777" w:rsidR="00F87D74" w:rsidRDefault="00000000">
            <w:pPr>
              <w:jc w:val="center"/>
            </w:pPr>
            <w:r>
              <w:rPr>
                <w:rFonts w:ascii="Times New Roman" w:hAnsi="Times New Roman" w:cs="Times New Roman"/>
              </w:rPr>
              <w:t>0.36</w:t>
            </w:r>
          </w:p>
        </w:tc>
      </w:tr>
      <w:tr w:rsidR="00F87D74" w14:paraId="621E2696" w14:textId="77777777">
        <w:trPr>
          <w:cantSplit/>
        </w:trPr>
        <w:tc>
          <w:tcPr>
            <w:tcW w:w="2459" w:type="dxa"/>
            <w:vAlign w:val="center"/>
          </w:tcPr>
          <w:p w14:paraId="7B3227AC" w14:textId="77777777" w:rsidR="00F87D74" w:rsidRDefault="00000000">
            <w:r>
              <w:rPr>
                <w:rFonts w:ascii="Times New Roman" w:hAnsi="Times New Roman" w:cs="Times New Roman"/>
              </w:rPr>
              <w:t>2023-08-31</w:t>
            </w:r>
          </w:p>
        </w:tc>
        <w:tc>
          <w:tcPr>
            <w:tcW w:w="1973" w:type="dxa"/>
            <w:vAlign w:val="center"/>
          </w:tcPr>
          <w:p w14:paraId="4E28F8F4" w14:textId="77777777" w:rsidR="00F87D74" w:rsidRDefault="00000000">
            <w:pPr>
              <w:jc w:val="center"/>
            </w:pPr>
            <w:r>
              <w:rPr>
                <w:rFonts w:ascii="Times New Roman" w:hAnsi="Times New Roman" w:cs="Times New Roman"/>
              </w:rPr>
              <w:t>14</w:t>
            </w:r>
          </w:p>
        </w:tc>
        <w:tc>
          <w:tcPr>
            <w:tcW w:w="1973" w:type="dxa"/>
            <w:vAlign w:val="center"/>
          </w:tcPr>
          <w:p w14:paraId="14E39211" w14:textId="77777777" w:rsidR="00F87D74" w:rsidRDefault="00000000">
            <w:pPr>
              <w:jc w:val="center"/>
            </w:pPr>
            <w:r>
              <w:rPr>
                <w:rFonts w:ascii="Times New Roman" w:hAnsi="Times New Roman" w:cs="Times New Roman"/>
              </w:rPr>
              <w:t>7</w:t>
            </w:r>
          </w:p>
        </w:tc>
        <w:tc>
          <w:tcPr>
            <w:tcW w:w="1486" w:type="dxa"/>
            <w:vAlign w:val="center"/>
          </w:tcPr>
          <w:p w14:paraId="79675F74" w14:textId="77777777" w:rsidR="00F87D74" w:rsidRDefault="00000000">
            <w:pPr>
              <w:jc w:val="center"/>
            </w:pPr>
            <w:r>
              <w:rPr>
                <w:rFonts w:ascii="Times New Roman" w:hAnsi="Times New Roman" w:cs="Times New Roman"/>
              </w:rPr>
              <w:t>1</w:t>
            </w:r>
          </w:p>
        </w:tc>
        <w:tc>
          <w:tcPr>
            <w:tcW w:w="1460" w:type="dxa"/>
            <w:vAlign w:val="center"/>
          </w:tcPr>
          <w:p w14:paraId="0DC5D7B6" w14:textId="77777777" w:rsidR="00F87D74" w:rsidRDefault="00000000">
            <w:pPr>
              <w:jc w:val="center"/>
            </w:pPr>
            <w:r>
              <w:rPr>
                <w:rFonts w:ascii="Times New Roman" w:hAnsi="Times New Roman" w:cs="Times New Roman"/>
              </w:rPr>
              <w:t>9</w:t>
            </w:r>
          </w:p>
        </w:tc>
        <w:tc>
          <w:tcPr>
            <w:tcW w:w="1460" w:type="dxa"/>
            <w:vAlign w:val="center"/>
          </w:tcPr>
          <w:p w14:paraId="79F10A40" w14:textId="77777777" w:rsidR="00F87D74" w:rsidRDefault="00000000">
            <w:pPr>
              <w:jc w:val="center"/>
            </w:pPr>
            <w:r>
              <w:rPr>
                <w:rFonts w:ascii="Times New Roman" w:hAnsi="Times New Roman" w:cs="Times New Roman"/>
              </w:rPr>
              <w:t>16</w:t>
            </w:r>
          </w:p>
        </w:tc>
        <w:tc>
          <w:tcPr>
            <w:tcW w:w="1435" w:type="dxa"/>
            <w:vAlign w:val="center"/>
          </w:tcPr>
          <w:p w14:paraId="2F232EBD" w14:textId="77777777" w:rsidR="00F87D74" w:rsidRDefault="00000000">
            <w:pPr>
              <w:jc w:val="center"/>
            </w:pPr>
            <w:r>
              <w:rPr>
                <w:rFonts w:ascii="Times New Roman" w:hAnsi="Times New Roman" w:cs="Times New Roman"/>
              </w:rPr>
              <w:t>0.64</w:t>
            </w:r>
          </w:p>
        </w:tc>
        <w:tc>
          <w:tcPr>
            <w:tcW w:w="1434" w:type="dxa"/>
            <w:vAlign w:val="center"/>
          </w:tcPr>
          <w:p w14:paraId="73C4DB4E" w14:textId="77777777" w:rsidR="00F87D74" w:rsidRDefault="00000000">
            <w:pPr>
              <w:jc w:val="center"/>
            </w:pPr>
            <w:r>
              <w:rPr>
                <w:rFonts w:ascii="Times New Roman" w:hAnsi="Times New Roman" w:cs="Times New Roman"/>
              </w:rPr>
              <w:t>1.14</w:t>
            </w:r>
          </w:p>
        </w:tc>
      </w:tr>
      <w:tr w:rsidR="00F87D74" w14:paraId="38286C9F" w14:textId="77777777">
        <w:trPr>
          <w:cantSplit/>
        </w:trPr>
        <w:tc>
          <w:tcPr>
            <w:tcW w:w="2459" w:type="dxa"/>
            <w:vAlign w:val="center"/>
          </w:tcPr>
          <w:p w14:paraId="39BB2E05" w14:textId="77777777" w:rsidR="00F87D74" w:rsidRDefault="00000000">
            <w:r>
              <w:rPr>
                <w:rFonts w:ascii="Times New Roman" w:hAnsi="Times New Roman" w:cs="Times New Roman"/>
              </w:rPr>
              <w:t>2023-09-08</w:t>
            </w:r>
          </w:p>
        </w:tc>
        <w:tc>
          <w:tcPr>
            <w:tcW w:w="1973" w:type="dxa"/>
            <w:vAlign w:val="center"/>
          </w:tcPr>
          <w:p w14:paraId="5CE15460" w14:textId="77777777" w:rsidR="00F87D74" w:rsidRDefault="00000000">
            <w:pPr>
              <w:jc w:val="center"/>
            </w:pPr>
            <w:r>
              <w:rPr>
                <w:rFonts w:ascii="Times New Roman" w:hAnsi="Times New Roman" w:cs="Times New Roman"/>
              </w:rPr>
              <w:t>14</w:t>
            </w:r>
          </w:p>
        </w:tc>
        <w:tc>
          <w:tcPr>
            <w:tcW w:w="1973" w:type="dxa"/>
            <w:vAlign w:val="center"/>
          </w:tcPr>
          <w:p w14:paraId="4B6EC98E" w14:textId="77777777" w:rsidR="00F87D74" w:rsidRDefault="00000000">
            <w:pPr>
              <w:jc w:val="center"/>
            </w:pPr>
            <w:r>
              <w:rPr>
                <w:rFonts w:ascii="Times New Roman" w:hAnsi="Times New Roman" w:cs="Times New Roman"/>
              </w:rPr>
              <w:t>7</w:t>
            </w:r>
          </w:p>
        </w:tc>
        <w:tc>
          <w:tcPr>
            <w:tcW w:w="1486" w:type="dxa"/>
            <w:vAlign w:val="center"/>
          </w:tcPr>
          <w:p w14:paraId="74372EE4" w14:textId="77777777" w:rsidR="00F87D74" w:rsidRDefault="00000000">
            <w:pPr>
              <w:jc w:val="center"/>
            </w:pPr>
            <w:r>
              <w:rPr>
                <w:rFonts w:ascii="Times New Roman" w:hAnsi="Times New Roman" w:cs="Times New Roman"/>
              </w:rPr>
              <w:t>1</w:t>
            </w:r>
          </w:p>
        </w:tc>
        <w:tc>
          <w:tcPr>
            <w:tcW w:w="1460" w:type="dxa"/>
            <w:vAlign w:val="center"/>
          </w:tcPr>
          <w:p w14:paraId="040EC6A9" w14:textId="77777777" w:rsidR="00F87D74" w:rsidRDefault="00000000">
            <w:pPr>
              <w:jc w:val="center"/>
            </w:pPr>
            <w:r>
              <w:rPr>
                <w:rFonts w:ascii="Times New Roman" w:hAnsi="Times New Roman" w:cs="Times New Roman"/>
              </w:rPr>
              <w:t>2</w:t>
            </w:r>
          </w:p>
        </w:tc>
        <w:tc>
          <w:tcPr>
            <w:tcW w:w="1460" w:type="dxa"/>
            <w:vAlign w:val="center"/>
          </w:tcPr>
          <w:p w14:paraId="45E7EF2D" w14:textId="77777777" w:rsidR="00F87D74" w:rsidRDefault="00000000">
            <w:pPr>
              <w:jc w:val="center"/>
            </w:pPr>
            <w:r>
              <w:rPr>
                <w:rFonts w:ascii="Times New Roman" w:hAnsi="Times New Roman" w:cs="Times New Roman"/>
              </w:rPr>
              <w:t>32</w:t>
            </w:r>
          </w:p>
        </w:tc>
        <w:tc>
          <w:tcPr>
            <w:tcW w:w="1435" w:type="dxa"/>
            <w:vAlign w:val="center"/>
          </w:tcPr>
          <w:p w14:paraId="6DCF6A83" w14:textId="77777777" w:rsidR="00F87D74" w:rsidRDefault="00000000">
            <w:pPr>
              <w:jc w:val="center"/>
            </w:pPr>
            <w:r>
              <w:rPr>
                <w:rFonts w:ascii="Times New Roman" w:hAnsi="Times New Roman" w:cs="Times New Roman"/>
              </w:rPr>
              <w:t>0.14</w:t>
            </w:r>
          </w:p>
        </w:tc>
        <w:tc>
          <w:tcPr>
            <w:tcW w:w="1434" w:type="dxa"/>
            <w:vAlign w:val="center"/>
          </w:tcPr>
          <w:p w14:paraId="49360346" w14:textId="77777777" w:rsidR="00F87D74" w:rsidRDefault="00000000">
            <w:pPr>
              <w:jc w:val="center"/>
            </w:pPr>
            <w:r>
              <w:rPr>
                <w:rFonts w:ascii="Times New Roman" w:hAnsi="Times New Roman" w:cs="Times New Roman"/>
              </w:rPr>
              <w:t>2.29</w:t>
            </w:r>
          </w:p>
        </w:tc>
      </w:tr>
      <w:tr w:rsidR="00F87D74" w14:paraId="6F311117" w14:textId="77777777">
        <w:trPr>
          <w:cantSplit/>
        </w:trPr>
        <w:tc>
          <w:tcPr>
            <w:tcW w:w="2459" w:type="dxa"/>
            <w:vAlign w:val="center"/>
          </w:tcPr>
          <w:p w14:paraId="01DBE196" w14:textId="77777777" w:rsidR="00F87D74" w:rsidRDefault="00000000">
            <w:r>
              <w:rPr>
                <w:rFonts w:ascii="Times New Roman" w:hAnsi="Times New Roman" w:cs="Times New Roman"/>
              </w:rPr>
              <w:t>2023-09-16</w:t>
            </w:r>
          </w:p>
        </w:tc>
        <w:tc>
          <w:tcPr>
            <w:tcW w:w="1973" w:type="dxa"/>
            <w:vAlign w:val="center"/>
          </w:tcPr>
          <w:p w14:paraId="6B69F874" w14:textId="77777777" w:rsidR="00F87D74" w:rsidRDefault="00000000">
            <w:pPr>
              <w:jc w:val="center"/>
            </w:pPr>
            <w:r>
              <w:rPr>
                <w:rFonts w:ascii="Times New Roman" w:hAnsi="Times New Roman" w:cs="Times New Roman"/>
              </w:rPr>
              <w:t>14</w:t>
            </w:r>
          </w:p>
        </w:tc>
        <w:tc>
          <w:tcPr>
            <w:tcW w:w="1973" w:type="dxa"/>
            <w:vAlign w:val="center"/>
          </w:tcPr>
          <w:p w14:paraId="5B6D667D" w14:textId="77777777" w:rsidR="00F87D74" w:rsidRDefault="00000000">
            <w:pPr>
              <w:jc w:val="center"/>
            </w:pPr>
            <w:r>
              <w:rPr>
                <w:rFonts w:ascii="Times New Roman" w:hAnsi="Times New Roman" w:cs="Times New Roman"/>
              </w:rPr>
              <w:t>7</w:t>
            </w:r>
          </w:p>
        </w:tc>
        <w:tc>
          <w:tcPr>
            <w:tcW w:w="1486" w:type="dxa"/>
            <w:vAlign w:val="center"/>
          </w:tcPr>
          <w:p w14:paraId="0F01ACFE" w14:textId="77777777" w:rsidR="00F87D74" w:rsidRDefault="00000000">
            <w:pPr>
              <w:jc w:val="center"/>
            </w:pPr>
            <w:r>
              <w:rPr>
                <w:rFonts w:ascii="Times New Roman" w:hAnsi="Times New Roman" w:cs="Times New Roman"/>
              </w:rPr>
              <w:t>1</w:t>
            </w:r>
          </w:p>
        </w:tc>
        <w:tc>
          <w:tcPr>
            <w:tcW w:w="1460" w:type="dxa"/>
            <w:vAlign w:val="center"/>
          </w:tcPr>
          <w:p w14:paraId="4E564F1C" w14:textId="77777777" w:rsidR="00F87D74" w:rsidRDefault="00000000">
            <w:pPr>
              <w:jc w:val="center"/>
            </w:pPr>
            <w:r>
              <w:rPr>
                <w:rFonts w:ascii="Times New Roman" w:hAnsi="Times New Roman" w:cs="Times New Roman"/>
              </w:rPr>
              <w:t>17</w:t>
            </w:r>
          </w:p>
        </w:tc>
        <w:tc>
          <w:tcPr>
            <w:tcW w:w="1460" w:type="dxa"/>
            <w:vAlign w:val="center"/>
          </w:tcPr>
          <w:p w14:paraId="6025BFE9" w14:textId="77777777" w:rsidR="00F87D74" w:rsidRDefault="00000000">
            <w:pPr>
              <w:jc w:val="center"/>
            </w:pPr>
            <w:r>
              <w:rPr>
                <w:rFonts w:ascii="Times New Roman" w:hAnsi="Times New Roman" w:cs="Times New Roman"/>
              </w:rPr>
              <w:t>44</w:t>
            </w:r>
          </w:p>
        </w:tc>
        <w:tc>
          <w:tcPr>
            <w:tcW w:w="1435" w:type="dxa"/>
            <w:vAlign w:val="center"/>
          </w:tcPr>
          <w:p w14:paraId="23402636" w14:textId="77777777" w:rsidR="00F87D74" w:rsidRDefault="00000000">
            <w:pPr>
              <w:jc w:val="center"/>
            </w:pPr>
            <w:r>
              <w:rPr>
                <w:rFonts w:ascii="Times New Roman" w:hAnsi="Times New Roman" w:cs="Times New Roman"/>
              </w:rPr>
              <w:t>1.21</w:t>
            </w:r>
          </w:p>
        </w:tc>
        <w:tc>
          <w:tcPr>
            <w:tcW w:w="1434" w:type="dxa"/>
            <w:vAlign w:val="center"/>
          </w:tcPr>
          <w:p w14:paraId="6F06B3EA" w14:textId="77777777" w:rsidR="00F87D74" w:rsidRDefault="00000000">
            <w:pPr>
              <w:jc w:val="center"/>
            </w:pPr>
            <w:r>
              <w:rPr>
                <w:rFonts w:ascii="Times New Roman" w:hAnsi="Times New Roman" w:cs="Times New Roman"/>
              </w:rPr>
              <w:t>3.14</w:t>
            </w:r>
          </w:p>
        </w:tc>
      </w:tr>
      <w:tr w:rsidR="00F87D74" w14:paraId="54C802CD" w14:textId="77777777">
        <w:trPr>
          <w:cantSplit/>
        </w:trPr>
        <w:tc>
          <w:tcPr>
            <w:tcW w:w="2459" w:type="dxa"/>
            <w:vAlign w:val="center"/>
          </w:tcPr>
          <w:p w14:paraId="48698D93" w14:textId="77777777" w:rsidR="00F87D74" w:rsidRDefault="00000000">
            <w:r>
              <w:rPr>
                <w:rFonts w:ascii="Times New Roman" w:hAnsi="Times New Roman" w:cs="Times New Roman"/>
              </w:rPr>
              <w:t>2023-09-22</w:t>
            </w:r>
          </w:p>
        </w:tc>
        <w:tc>
          <w:tcPr>
            <w:tcW w:w="1973" w:type="dxa"/>
            <w:vAlign w:val="center"/>
          </w:tcPr>
          <w:p w14:paraId="146921BD" w14:textId="77777777" w:rsidR="00F87D74" w:rsidRDefault="00000000">
            <w:pPr>
              <w:jc w:val="center"/>
            </w:pPr>
            <w:r>
              <w:rPr>
                <w:rFonts w:ascii="Times New Roman" w:hAnsi="Times New Roman" w:cs="Times New Roman"/>
              </w:rPr>
              <w:t>14</w:t>
            </w:r>
          </w:p>
        </w:tc>
        <w:tc>
          <w:tcPr>
            <w:tcW w:w="1973" w:type="dxa"/>
            <w:vAlign w:val="center"/>
          </w:tcPr>
          <w:p w14:paraId="20400144" w14:textId="77777777" w:rsidR="00F87D74" w:rsidRDefault="00000000">
            <w:pPr>
              <w:jc w:val="center"/>
            </w:pPr>
            <w:r>
              <w:rPr>
                <w:rFonts w:ascii="Times New Roman" w:hAnsi="Times New Roman" w:cs="Times New Roman"/>
              </w:rPr>
              <w:t>7</w:t>
            </w:r>
          </w:p>
        </w:tc>
        <w:tc>
          <w:tcPr>
            <w:tcW w:w="1486" w:type="dxa"/>
            <w:vAlign w:val="center"/>
          </w:tcPr>
          <w:p w14:paraId="527D4A9E" w14:textId="77777777" w:rsidR="00F87D74" w:rsidRDefault="00000000">
            <w:pPr>
              <w:jc w:val="center"/>
            </w:pPr>
            <w:r>
              <w:rPr>
                <w:rFonts w:ascii="Times New Roman" w:hAnsi="Times New Roman" w:cs="Times New Roman"/>
              </w:rPr>
              <w:t>1</w:t>
            </w:r>
          </w:p>
        </w:tc>
        <w:tc>
          <w:tcPr>
            <w:tcW w:w="1460" w:type="dxa"/>
            <w:vAlign w:val="center"/>
          </w:tcPr>
          <w:p w14:paraId="2BA48317" w14:textId="77777777" w:rsidR="00F87D74" w:rsidRDefault="00000000">
            <w:pPr>
              <w:jc w:val="center"/>
            </w:pPr>
            <w:r>
              <w:rPr>
                <w:rFonts w:ascii="Times New Roman" w:hAnsi="Times New Roman" w:cs="Times New Roman"/>
              </w:rPr>
              <w:t>27</w:t>
            </w:r>
          </w:p>
        </w:tc>
        <w:tc>
          <w:tcPr>
            <w:tcW w:w="1460" w:type="dxa"/>
            <w:vAlign w:val="center"/>
          </w:tcPr>
          <w:p w14:paraId="6145CE36" w14:textId="77777777" w:rsidR="00F87D74" w:rsidRDefault="00000000">
            <w:pPr>
              <w:jc w:val="center"/>
            </w:pPr>
            <w:r>
              <w:rPr>
                <w:rFonts w:ascii="Times New Roman" w:hAnsi="Times New Roman" w:cs="Times New Roman"/>
              </w:rPr>
              <w:t>9</w:t>
            </w:r>
          </w:p>
        </w:tc>
        <w:tc>
          <w:tcPr>
            <w:tcW w:w="1435" w:type="dxa"/>
            <w:vAlign w:val="center"/>
          </w:tcPr>
          <w:p w14:paraId="4E04EB0C" w14:textId="77777777" w:rsidR="00F87D74" w:rsidRDefault="00000000">
            <w:pPr>
              <w:jc w:val="center"/>
            </w:pPr>
            <w:r>
              <w:rPr>
                <w:rFonts w:ascii="Times New Roman" w:hAnsi="Times New Roman" w:cs="Times New Roman"/>
              </w:rPr>
              <w:t>1.93</w:t>
            </w:r>
          </w:p>
        </w:tc>
        <w:tc>
          <w:tcPr>
            <w:tcW w:w="1434" w:type="dxa"/>
            <w:vAlign w:val="center"/>
          </w:tcPr>
          <w:p w14:paraId="2DBA07BF" w14:textId="77777777" w:rsidR="00F87D74" w:rsidRDefault="00000000">
            <w:pPr>
              <w:jc w:val="center"/>
            </w:pPr>
            <w:r>
              <w:rPr>
                <w:rFonts w:ascii="Times New Roman" w:hAnsi="Times New Roman" w:cs="Times New Roman"/>
              </w:rPr>
              <w:t>0.64</w:t>
            </w:r>
          </w:p>
        </w:tc>
      </w:tr>
      <w:tr w:rsidR="00F87D74" w14:paraId="4D857BBF" w14:textId="77777777">
        <w:trPr>
          <w:cantSplit/>
        </w:trPr>
        <w:tc>
          <w:tcPr>
            <w:tcW w:w="2459" w:type="dxa"/>
            <w:vAlign w:val="center"/>
          </w:tcPr>
          <w:p w14:paraId="18205934" w14:textId="77777777" w:rsidR="00F87D74" w:rsidRDefault="00000000">
            <w:r>
              <w:rPr>
                <w:rFonts w:ascii="Times New Roman" w:hAnsi="Times New Roman" w:cs="Times New Roman"/>
              </w:rPr>
              <w:t>2023-09-28</w:t>
            </w:r>
          </w:p>
        </w:tc>
        <w:tc>
          <w:tcPr>
            <w:tcW w:w="1973" w:type="dxa"/>
            <w:vAlign w:val="center"/>
          </w:tcPr>
          <w:p w14:paraId="2C0AD47E" w14:textId="77777777" w:rsidR="00F87D74" w:rsidRDefault="00000000">
            <w:pPr>
              <w:jc w:val="center"/>
            </w:pPr>
            <w:r>
              <w:rPr>
                <w:rFonts w:ascii="Times New Roman" w:hAnsi="Times New Roman" w:cs="Times New Roman"/>
              </w:rPr>
              <w:t>14</w:t>
            </w:r>
          </w:p>
        </w:tc>
        <w:tc>
          <w:tcPr>
            <w:tcW w:w="1973" w:type="dxa"/>
            <w:vAlign w:val="center"/>
          </w:tcPr>
          <w:p w14:paraId="3686ACE2" w14:textId="77777777" w:rsidR="00F87D74" w:rsidRDefault="00000000">
            <w:pPr>
              <w:jc w:val="center"/>
            </w:pPr>
            <w:r>
              <w:rPr>
                <w:rFonts w:ascii="Times New Roman" w:hAnsi="Times New Roman" w:cs="Times New Roman"/>
              </w:rPr>
              <w:t>7</w:t>
            </w:r>
          </w:p>
        </w:tc>
        <w:tc>
          <w:tcPr>
            <w:tcW w:w="1486" w:type="dxa"/>
            <w:vAlign w:val="center"/>
          </w:tcPr>
          <w:p w14:paraId="67A31C09" w14:textId="77777777" w:rsidR="00F87D74" w:rsidRDefault="00000000">
            <w:pPr>
              <w:jc w:val="center"/>
            </w:pPr>
            <w:r>
              <w:rPr>
                <w:rFonts w:ascii="Times New Roman" w:hAnsi="Times New Roman" w:cs="Times New Roman"/>
              </w:rPr>
              <w:t>1</w:t>
            </w:r>
          </w:p>
        </w:tc>
        <w:tc>
          <w:tcPr>
            <w:tcW w:w="1460" w:type="dxa"/>
            <w:vAlign w:val="center"/>
          </w:tcPr>
          <w:p w14:paraId="77777F79" w14:textId="77777777" w:rsidR="00F87D74" w:rsidRDefault="00000000">
            <w:pPr>
              <w:jc w:val="center"/>
            </w:pPr>
            <w:r>
              <w:rPr>
                <w:rFonts w:ascii="Times New Roman" w:hAnsi="Times New Roman" w:cs="Times New Roman"/>
              </w:rPr>
              <w:t>47</w:t>
            </w:r>
          </w:p>
        </w:tc>
        <w:tc>
          <w:tcPr>
            <w:tcW w:w="1460" w:type="dxa"/>
            <w:vAlign w:val="center"/>
          </w:tcPr>
          <w:p w14:paraId="3E624EFA" w14:textId="77777777" w:rsidR="00F87D74" w:rsidRDefault="00000000">
            <w:pPr>
              <w:jc w:val="center"/>
            </w:pPr>
            <w:r>
              <w:rPr>
                <w:rFonts w:ascii="Times New Roman" w:hAnsi="Times New Roman" w:cs="Times New Roman"/>
              </w:rPr>
              <w:t>13</w:t>
            </w:r>
          </w:p>
        </w:tc>
        <w:tc>
          <w:tcPr>
            <w:tcW w:w="1435" w:type="dxa"/>
            <w:vAlign w:val="center"/>
          </w:tcPr>
          <w:p w14:paraId="5C7C96C6" w14:textId="77777777" w:rsidR="00F87D74" w:rsidRDefault="00000000">
            <w:pPr>
              <w:jc w:val="center"/>
            </w:pPr>
            <w:r>
              <w:rPr>
                <w:rFonts w:ascii="Times New Roman" w:hAnsi="Times New Roman" w:cs="Times New Roman"/>
              </w:rPr>
              <w:t>3.36</w:t>
            </w:r>
          </w:p>
        </w:tc>
        <w:tc>
          <w:tcPr>
            <w:tcW w:w="1434" w:type="dxa"/>
            <w:vAlign w:val="center"/>
          </w:tcPr>
          <w:p w14:paraId="32B10E7C" w14:textId="77777777" w:rsidR="00F87D74" w:rsidRDefault="00000000">
            <w:pPr>
              <w:jc w:val="center"/>
            </w:pPr>
            <w:r>
              <w:rPr>
                <w:rFonts w:ascii="Times New Roman" w:hAnsi="Times New Roman" w:cs="Times New Roman"/>
              </w:rPr>
              <w:t>0.93</w:t>
            </w:r>
          </w:p>
        </w:tc>
      </w:tr>
      <w:tr w:rsidR="00F87D74" w14:paraId="237E4D55" w14:textId="77777777">
        <w:trPr>
          <w:cantSplit/>
        </w:trPr>
        <w:tc>
          <w:tcPr>
            <w:tcW w:w="2459" w:type="dxa"/>
            <w:vAlign w:val="center"/>
          </w:tcPr>
          <w:p w14:paraId="14E919EB" w14:textId="77777777" w:rsidR="00F87D74" w:rsidRDefault="00000000">
            <w:r>
              <w:rPr>
                <w:rFonts w:ascii="Times New Roman" w:hAnsi="Times New Roman" w:cs="Times New Roman"/>
              </w:rPr>
              <w:t>2023-10-05</w:t>
            </w:r>
          </w:p>
        </w:tc>
        <w:tc>
          <w:tcPr>
            <w:tcW w:w="1973" w:type="dxa"/>
            <w:vAlign w:val="center"/>
          </w:tcPr>
          <w:p w14:paraId="4D940371" w14:textId="77777777" w:rsidR="00F87D74" w:rsidRDefault="00000000">
            <w:pPr>
              <w:jc w:val="center"/>
            </w:pPr>
            <w:r>
              <w:rPr>
                <w:rFonts w:ascii="Times New Roman" w:hAnsi="Times New Roman" w:cs="Times New Roman"/>
              </w:rPr>
              <w:t>14</w:t>
            </w:r>
          </w:p>
        </w:tc>
        <w:tc>
          <w:tcPr>
            <w:tcW w:w="1973" w:type="dxa"/>
            <w:vAlign w:val="center"/>
          </w:tcPr>
          <w:p w14:paraId="4254F34C" w14:textId="77777777" w:rsidR="00F87D74" w:rsidRDefault="00000000">
            <w:pPr>
              <w:jc w:val="center"/>
            </w:pPr>
            <w:r>
              <w:rPr>
                <w:rFonts w:ascii="Times New Roman" w:hAnsi="Times New Roman" w:cs="Times New Roman"/>
              </w:rPr>
              <w:t>7</w:t>
            </w:r>
          </w:p>
        </w:tc>
        <w:tc>
          <w:tcPr>
            <w:tcW w:w="1486" w:type="dxa"/>
            <w:vAlign w:val="center"/>
          </w:tcPr>
          <w:p w14:paraId="50067E01" w14:textId="77777777" w:rsidR="00F87D74" w:rsidRDefault="00000000">
            <w:pPr>
              <w:jc w:val="center"/>
            </w:pPr>
            <w:r>
              <w:rPr>
                <w:rFonts w:ascii="Times New Roman" w:hAnsi="Times New Roman" w:cs="Times New Roman"/>
              </w:rPr>
              <w:t>1</w:t>
            </w:r>
          </w:p>
        </w:tc>
        <w:tc>
          <w:tcPr>
            <w:tcW w:w="1460" w:type="dxa"/>
            <w:vAlign w:val="center"/>
          </w:tcPr>
          <w:p w14:paraId="241CCC93" w14:textId="77777777" w:rsidR="00F87D74" w:rsidRDefault="00000000">
            <w:pPr>
              <w:jc w:val="center"/>
            </w:pPr>
            <w:r>
              <w:rPr>
                <w:rFonts w:ascii="Times New Roman" w:hAnsi="Times New Roman" w:cs="Times New Roman"/>
              </w:rPr>
              <w:t>26</w:t>
            </w:r>
          </w:p>
        </w:tc>
        <w:tc>
          <w:tcPr>
            <w:tcW w:w="1460" w:type="dxa"/>
            <w:vAlign w:val="center"/>
          </w:tcPr>
          <w:p w14:paraId="7FE0DF91" w14:textId="77777777" w:rsidR="00F87D74" w:rsidRDefault="00000000">
            <w:pPr>
              <w:jc w:val="center"/>
            </w:pPr>
            <w:r>
              <w:rPr>
                <w:rFonts w:ascii="Times New Roman" w:hAnsi="Times New Roman" w:cs="Times New Roman"/>
              </w:rPr>
              <w:t>5</w:t>
            </w:r>
          </w:p>
        </w:tc>
        <w:tc>
          <w:tcPr>
            <w:tcW w:w="1435" w:type="dxa"/>
            <w:vAlign w:val="center"/>
          </w:tcPr>
          <w:p w14:paraId="70EDB868" w14:textId="77777777" w:rsidR="00F87D74" w:rsidRDefault="00000000">
            <w:pPr>
              <w:jc w:val="center"/>
            </w:pPr>
            <w:r>
              <w:rPr>
                <w:rFonts w:ascii="Times New Roman" w:hAnsi="Times New Roman" w:cs="Times New Roman"/>
              </w:rPr>
              <w:t>1.86</w:t>
            </w:r>
          </w:p>
        </w:tc>
        <w:tc>
          <w:tcPr>
            <w:tcW w:w="1434" w:type="dxa"/>
            <w:vAlign w:val="center"/>
          </w:tcPr>
          <w:p w14:paraId="6AC85C00" w14:textId="77777777" w:rsidR="00F87D74" w:rsidRDefault="00000000">
            <w:pPr>
              <w:jc w:val="center"/>
            </w:pPr>
            <w:r>
              <w:rPr>
                <w:rFonts w:ascii="Times New Roman" w:hAnsi="Times New Roman" w:cs="Times New Roman"/>
              </w:rPr>
              <w:t>0.36</w:t>
            </w:r>
          </w:p>
        </w:tc>
      </w:tr>
      <w:tr w:rsidR="00F87D74" w14:paraId="56F3DBFE" w14:textId="77777777">
        <w:trPr>
          <w:cantSplit/>
        </w:trPr>
        <w:tc>
          <w:tcPr>
            <w:tcW w:w="2459" w:type="dxa"/>
            <w:vAlign w:val="center"/>
          </w:tcPr>
          <w:p w14:paraId="3F698DEC" w14:textId="77777777" w:rsidR="00F87D74" w:rsidRDefault="00000000">
            <w:r>
              <w:rPr>
                <w:rFonts w:ascii="Times New Roman" w:hAnsi="Times New Roman" w:cs="Times New Roman"/>
              </w:rPr>
              <w:t>2023-10-11</w:t>
            </w:r>
          </w:p>
        </w:tc>
        <w:tc>
          <w:tcPr>
            <w:tcW w:w="1973" w:type="dxa"/>
            <w:vAlign w:val="center"/>
          </w:tcPr>
          <w:p w14:paraId="4F765A9E" w14:textId="77777777" w:rsidR="00F87D74" w:rsidRDefault="00000000">
            <w:pPr>
              <w:jc w:val="center"/>
            </w:pPr>
            <w:r>
              <w:rPr>
                <w:rFonts w:ascii="Times New Roman" w:hAnsi="Times New Roman" w:cs="Times New Roman"/>
              </w:rPr>
              <w:t>14</w:t>
            </w:r>
          </w:p>
        </w:tc>
        <w:tc>
          <w:tcPr>
            <w:tcW w:w="1973" w:type="dxa"/>
            <w:vAlign w:val="center"/>
          </w:tcPr>
          <w:p w14:paraId="0A7F4EF8" w14:textId="77777777" w:rsidR="00F87D74" w:rsidRDefault="00000000">
            <w:pPr>
              <w:jc w:val="center"/>
            </w:pPr>
            <w:r>
              <w:rPr>
                <w:rFonts w:ascii="Times New Roman" w:hAnsi="Times New Roman" w:cs="Times New Roman"/>
              </w:rPr>
              <w:t>7</w:t>
            </w:r>
          </w:p>
        </w:tc>
        <w:tc>
          <w:tcPr>
            <w:tcW w:w="1486" w:type="dxa"/>
            <w:vAlign w:val="center"/>
          </w:tcPr>
          <w:p w14:paraId="51054554" w14:textId="77777777" w:rsidR="00F87D74" w:rsidRDefault="00000000">
            <w:pPr>
              <w:jc w:val="center"/>
            </w:pPr>
            <w:r>
              <w:rPr>
                <w:rFonts w:ascii="Times New Roman" w:hAnsi="Times New Roman" w:cs="Times New Roman"/>
              </w:rPr>
              <w:t>1</w:t>
            </w:r>
          </w:p>
        </w:tc>
        <w:tc>
          <w:tcPr>
            <w:tcW w:w="1460" w:type="dxa"/>
            <w:vAlign w:val="center"/>
          </w:tcPr>
          <w:p w14:paraId="52417B0F" w14:textId="77777777" w:rsidR="00F87D74" w:rsidRDefault="00000000">
            <w:pPr>
              <w:jc w:val="center"/>
            </w:pPr>
            <w:r>
              <w:rPr>
                <w:rFonts w:ascii="Times New Roman" w:hAnsi="Times New Roman" w:cs="Times New Roman"/>
              </w:rPr>
              <w:t>14</w:t>
            </w:r>
          </w:p>
        </w:tc>
        <w:tc>
          <w:tcPr>
            <w:tcW w:w="1460" w:type="dxa"/>
            <w:vAlign w:val="center"/>
          </w:tcPr>
          <w:p w14:paraId="351ADC98" w14:textId="77777777" w:rsidR="00F87D74" w:rsidRDefault="00000000">
            <w:pPr>
              <w:jc w:val="center"/>
            </w:pPr>
            <w:r>
              <w:rPr>
                <w:rFonts w:ascii="Times New Roman" w:hAnsi="Times New Roman" w:cs="Times New Roman"/>
              </w:rPr>
              <w:t>0</w:t>
            </w:r>
          </w:p>
        </w:tc>
        <w:tc>
          <w:tcPr>
            <w:tcW w:w="1435" w:type="dxa"/>
            <w:vAlign w:val="center"/>
          </w:tcPr>
          <w:p w14:paraId="628D8D81" w14:textId="77777777" w:rsidR="00F87D74" w:rsidRDefault="00000000">
            <w:pPr>
              <w:jc w:val="center"/>
            </w:pPr>
            <w:r>
              <w:rPr>
                <w:rFonts w:ascii="Times New Roman" w:hAnsi="Times New Roman" w:cs="Times New Roman"/>
              </w:rPr>
              <w:t>1.00</w:t>
            </w:r>
          </w:p>
        </w:tc>
        <w:tc>
          <w:tcPr>
            <w:tcW w:w="1434" w:type="dxa"/>
            <w:vAlign w:val="center"/>
          </w:tcPr>
          <w:p w14:paraId="6B7A8958" w14:textId="77777777" w:rsidR="00F87D74" w:rsidRDefault="00000000">
            <w:pPr>
              <w:jc w:val="center"/>
            </w:pPr>
            <w:r>
              <w:rPr>
                <w:rFonts w:ascii="Times New Roman" w:hAnsi="Times New Roman" w:cs="Times New Roman"/>
              </w:rPr>
              <w:t>0.00</w:t>
            </w:r>
          </w:p>
        </w:tc>
      </w:tr>
      <w:tr w:rsidR="00F87D74" w14:paraId="3DE0016C" w14:textId="77777777">
        <w:trPr>
          <w:cantSplit/>
        </w:trPr>
        <w:tc>
          <w:tcPr>
            <w:tcW w:w="2459" w:type="dxa"/>
            <w:vAlign w:val="center"/>
          </w:tcPr>
          <w:p w14:paraId="644B962F" w14:textId="77777777" w:rsidR="00F87D74" w:rsidRDefault="00000000">
            <w:r>
              <w:rPr>
                <w:rFonts w:ascii="Times New Roman" w:hAnsi="Times New Roman" w:cs="Times New Roman"/>
              </w:rPr>
              <w:t>2023-10-19</w:t>
            </w:r>
          </w:p>
        </w:tc>
        <w:tc>
          <w:tcPr>
            <w:tcW w:w="1973" w:type="dxa"/>
            <w:vAlign w:val="center"/>
          </w:tcPr>
          <w:p w14:paraId="42CD6D07" w14:textId="77777777" w:rsidR="00F87D74" w:rsidRDefault="00000000">
            <w:pPr>
              <w:jc w:val="center"/>
            </w:pPr>
            <w:r>
              <w:rPr>
                <w:rFonts w:ascii="Times New Roman" w:hAnsi="Times New Roman" w:cs="Times New Roman"/>
              </w:rPr>
              <w:t>14</w:t>
            </w:r>
          </w:p>
        </w:tc>
        <w:tc>
          <w:tcPr>
            <w:tcW w:w="1973" w:type="dxa"/>
            <w:vAlign w:val="center"/>
          </w:tcPr>
          <w:p w14:paraId="5DDC8B38" w14:textId="77777777" w:rsidR="00F87D74" w:rsidRDefault="00000000">
            <w:pPr>
              <w:jc w:val="center"/>
            </w:pPr>
            <w:r>
              <w:rPr>
                <w:rFonts w:ascii="Times New Roman" w:hAnsi="Times New Roman" w:cs="Times New Roman"/>
              </w:rPr>
              <w:t>7</w:t>
            </w:r>
          </w:p>
        </w:tc>
        <w:tc>
          <w:tcPr>
            <w:tcW w:w="1486" w:type="dxa"/>
            <w:vAlign w:val="center"/>
          </w:tcPr>
          <w:p w14:paraId="70D5CFD6" w14:textId="77777777" w:rsidR="00F87D74" w:rsidRDefault="00000000">
            <w:pPr>
              <w:jc w:val="center"/>
            </w:pPr>
            <w:r>
              <w:rPr>
                <w:rFonts w:ascii="Times New Roman" w:hAnsi="Times New Roman" w:cs="Times New Roman"/>
              </w:rPr>
              <w:t>1</w:t>
            </w:r>
          </w:p>
        </w:tc>
        <w:tc>
          <w:tcPr>
            <w:tcW w:w="1460" w:type="dxa"/>
            <w:vAlign w:val="center"/>
          </w:tcPr>
          <w:p w14:paraId="5593458B" w14:textId="77777777" w:rsidR="00F87D74" w:rsidRDefault="00000000">
            <w:pPr>
              <w:jc w:val="center"/>
            </w:pPr>
            <w:r>
              <w:rPr>
                <w:rFonts w:ascii="Times New Roman" w:hAnsi="Times New Roman" w:cs="Times New Roman"/>
              </w:rPr>
              <w:t>3</w:t>
            </w:r>
          </w:p>
        </w:tc>
        <w:tc>
          <w:tcPr>
            <w:tcW w:w="1460" w:type="dxa"/>
            <w:vAlign w:val="center"/>
          </w:tcPr>
          <w:p w14:paraId="0DDFC8A1" w14:textId="77777777" w:rsidR="00F87D74" w:rsidRDefault="00000000">
            <w:pPr>
              <w:jc w:val="center"/>
            </w:pPr>
            <w:r>
              <w:rPr>
                <w:rFonts w:ascii="Times New Roman" w:hAnsi="Times New Roman" w:cs="Times New Roman"/>
              </w:rPr>
              <w:t>0</w:t>
            </w:r>
          </w:p>
        </w:tc>
        <w:tc>
          <w:tcPr>
            <w:tcW w:w="1435" w:type="dxa"/>
            <w:vAlign w:val="center"/>
          </w:tcPr>
          <w:p w14:paraId="5D2087E0" w14:textId="77777777" w:rsidR="00F87D74" w:rsidRDefault="00000000">
            <w:pPr>
              <w:jc w:val="center"/>
            </w:pPr>
            <w:r>
              <w:rPr>
                <w:rFonts w:ascii="Times New Roman" w:hAnsi="Times New Roman" w:cs="Times New Roman"/>
              </w:rPr>
              <w:t>0.21</w:t>
            </w:r>
          </w:p>
        </w:tc>
        <w:tc>
          <w:tcPr>
            <w:tcW w:w="1434" w:type="dxa"/>
            <w:vAlign w:val="center"/>
          </w:tcPr>
          <w:p w14:paraId="44098FD7" w14:textId="77777777" w:rsidR="00F87D74" w:rsidRDefault="00000000">
            <w:pPr>
              <w:jc w:val="center"/>
            </w:pPr>
            <w:r>
              <w:rPr>
                <w:rFonts w:ascii="Times New Roman" w:hAnsi="Times New Roman" w:cs="Times New Roman"/>
              </w:rPr>
              <w:t>0.00</w:t>
            </w:r>
          </w:p>
        </w:tc>
      </w:tr>
      <w:tr w:rsidR="00F87D74" w14:paraId="6867E724" w14:textId="77777777">
        <w:trPr>
          <w:cantSplit/>
        </w:trPr>
        <w:tc>
          <w:tcPr>
            <w:tcW w:w="2459" w:type="dxa"/>
            <w:vAlign w:val="center"/>
          </w:tcPr>
          <w:p w14:paraId="55A36FAA" w14:textId="77777777" w:rsidR="00F87D74" w:rsidRDefault="00000000">
            <w:r>
              <w:rPr>
                <w:rFonts w:ascii="Times New Roman" w:hAnsi="Times New Roman" w:cs="Times New Roman"/>
              </w:rPr>
              <w:t>2023-10-26</w:t>
            </w:r>
          </w:p>
        </w:tc>
        <w:tc>
          <w:tcPr>
            <w:tcW w:w="1973" w:type="dxa"/>
            <w:vAlign w:val="center"/>
          </w:tcPr>
          <w:p w14:paraId="79FFA804" w14:textId="77777777" w:rsidR="00F87D74" w:rsidRDefault="00000000">
            <w:pPr>
              <w:jc w:val="center"/>
            </w:pPr>
            <w:r>
              <w:rPr>
                <w:rFonts w:ascii="Times New Roman" w:hAnsi="Times New Roman" w:cs="Times New Roman"/>
              </w:rPr>
              <w:t>14</w:t>
            </w:r>
          </w:p>
        </w:tc>
        <w:tc>
          <w:tcPr>
            <w:tcW w:w="1973" w:type="dxa"/>
            <w:vAlign w:val="center"/>
          </w:tcPr>
          <w:p w14:paraId="5FDDAACC" w14:textId="77777777" w:rsidR="00F87D74" w:rsidRDefault="00000000">
            <w:pPr>
              <w:jc w:val="center"/>
            </w:pPr>
            <w:r>
              <w:rPr>
                <w:rFonts w:ascii="Times New Roman" w:hAnsi="Times New Roman" w:cs="Times New Roman"/>
              </w:rPr>
              <w:t>7</w:t>
            </w:r>
          </w:p>
        </w:tc>
        <w:tc>
          <w:tcPr>
            <w:tcW w:w="1486" w:type="dxa"/>
            <w:vAlign w:val="center"/>
          </w:tcPr>
          <w:p w14:paraId="55EE2C00" w14:textId="77777777" w:rsidR="00F87D74" w:rsidRDefault="00000000">
            <w:pPr>
              <w:jc w:val="center"/>
            </w:pPr>
            <w:r>
              <w:rPr>
                <w:rFonts w:ascii="Times New Roman" w:hAnsi="Times New Roman" w:cs="Times New Roman"/>
              </w:rPr>
              <w:t>1</w:t>
            </w:r>
          </w:p>
        </w:tc>
        <w:tc>
          <w:tcPr>
            <w:tcW w:w="1460" w:type="dxa"/>
            <w:vAlign w:val="center"/>
          </w:tcPr>
          <w:p w14:paraId="2D1AD850" w14:textId="77777777" w:rsidR="00F87D74" w:rsidRDefault="00000000">
            <w:pPr>
              <w:jc w:val="center"/>
            </w:pPr>
            <w:r>
              <w:rPr>
                <w:rFonts w:ascii="Times New Roman" w:hAnsi="Times New Roman" w:cs="Times New Roman"/>
              </w:rPr>
              <w:t>4</w:t>
            </w:r>
          </w:p>
        </w:tc>
        <w:tc>
          <w:tcPr>
            <w:tcW w:w="1460" w:type="dxa"/>
            <w:vAlign w:val="center"/>
          </w:tcPr>
          <w:p w14:paraId="79E94682" w14:textId="77777777" w:rsidR="00F87D74" w:rsidRDefault="00000000">
            <w:pPr>
              <w:jc w:val="center"/>
            </w:pPr>
            <w:r>
              <w:rPr>
                <w:rFonts w:ascii="Times New Roman" w:hAnsi="Times New Roman" w:cs="Times New Roman"/>
              </w:rPr>
              <w:t>0</w:t>
            </w:r>
          </w:p>
        </w:tc>
        <w:tc>
          <w:tcPr>
            <w:tcW w:w="1435" w:type="dxa"/>
            <w:vAlign w:val="center"/>
          </w:tcPr>
          <w:p w14:paraId="0542D414" w14:textId="77777777" w:rsidR="00F87D74" w:rsidRDefault="00000000">
            <w:pPr>
              <w:jc w:val="center"/>
            </w:pPr>
            <w:r>
              <w:rPr>
                <w:rFonts w:ascii="Times New Roman" w:hAnsi="Times New Roman" w:cs="Times New Roman"/>
              </w:rPr>
              <w:t>0.29</w:t>
            </w:r>
          </w:p>
        </w:tc>
        <w:tc>
          <w:tcPr>
            <w:tcW w:w="1434" w:type="dxa"/>
            <w:vAlign w:val="center"/>
          </w:tcPr>
          <w:p w14:paraId="6FCEB7A3" w14:textId="77777777" w:rsidR="00F87D74" w:rsidRDefault="00000000">
            <w:pPr>
              <w:jc w:val="center"/>
            </w:pPr>
            <w:r>
              <w:rPr>
                <w:rFonts w:ascii="Times New Roman" w:hAnsi="Times New Roman" w:cs="Times New Roman"/>
              </w:rPr>
              <w:t>0.00</w:t>
            </w:r>
          </w:p>
        </w:tc>
      </w:tr>
      <w:tr w:rsidR="00F87D74" w14:paraId="3FFE10BF" w14:textId="77777777">
        <w:trPr>
          <w:cantSplit/>
        </w:trPr>
        <w:tc>
          <w:tcPr>
            <w:tcW w:w="2459" w:type="dxa"/>
            <w:vAlign w:val="center"/>
          </w:tcPr>
          <w:p w14:paraId="751B44E3" w14:textId="77777777" w:rsidR="00F87D74" w:rsidRDefault="00000000">
            <w:r>
              <w:rPr>
                <w:rFonts w:ascii="Times New Roman" w:hAnsi="Times New Roman" w:cs="Times New Roman"/>
              </w:rPr>
              <w:t>2023-10-31</w:t>
            </w:r>
          </w:p>
        </w:tc>
        <w:tc>
          <w:tcPr>
            <w:tcW w:w="1973" w:type="dxa"/>
            <w:vAlign w:val="center"/>
          </w:tcPr>
          <w:p w14:paraId="322EBF7D" w14:textId="77777777" w:rsidR="00F87D74" w:rsidRDefault="00000000">
            <w:pPr>
              <w:jc w:val="center"/>
            </w:pPr>
            <w:r>
              <w:rPr>
                <w:rFonts w:ascii="Times New Roman" w:hAnsi="Times New Roman" w:cs="Times New Roman"/>
              </w:rPr>
              <w:t>14</w:t>
            </w:r>
          </w:p>
        </w:tc>
        <w:tc>
          <w:tcPr>
            <w:tcW w:w="1973" w:type="dxa"/>
            <w:vAlign w:val="center"/>
          </w:tcPr>
          <w:p w14:paraId="4674DE2D" w14:textId="77777777" w:rsidR="00F87D74" w:rsidRDefault="00000000">
            <w:pPr>
              <w:jc w:val="center"/>
            </w:pPr>
            <w:r>
              <w:rPr>
                <w:rFonts w:ascii="Times New Roman" w:hAnsi="Times New Roman" w:cs="Times New Roman"/>
              </w:rPr>
              <w:t>7</w:t>
            </w:r>
          </w:p>
        </w:tc>
        <w:tc>
          <w:tcPr>
            <w:tcW w:w="1486" w:type="dxa"/>
            <w:vAlign w:val="center"/>
          </w:tcPr>
          <w:p w14:paraId="0C7C2DEE" w14:textId="77777777" w:rsidR="00F87D74" w:rsidRDefault="00000000">
            <w:pPr>
              <w:jc w:val="center"/>
            </w:pPr>
            <w:r>
              <w:rPr>
                <w:rFonts w:ascii="Times New Roman" w:hAnsi="Times New Roman" w:cs="Times New Roman"/>
              </w:rPr>
              <w:t>1</w:t>
            </w:r>
          </w:p>
        </w:tc>
        <w:tc>
          <w:tcPr>
            <w:tcW w:w="1460" w:type="dxa"/>
            <w:vAlign w:val="center"/>
          </w:tcPr>
          <w:p w14:paraId="12FAC52D" w14:textId="77777777" w:rsidR="00F87D74" w:rsidRDefault="00000000">
            <w:pPr>
              <w:jc w:val="center"/>
            </w:pPr>
            <w:r>
              <w:rPr>
                <w:rFonts w:ascii="Times New Roman" w:hAnsi="Times New Roman" w:cs="Times New Roman"/>
              </w:rPr>
              <w:t>9</w:t>
            </w:r>
          </w:p>
        </w:tc>
        <w:tc>
          <w:tcPr>
            <w:tcW w:w="1460" w:type="dxa"/>
            <w:vAlign w:val="center"/>
          </w:tcPr>
          <w:p w14:paraId="396B0E4A" w14:textId="77777777" w:rsidR="00F87D74" w:rsidRDefault="00000000">
            <w:pPr>
              <w:jc w:val="center"/>
            </w:pPr>
            <w:r>
              <w:rPr>
                <w:rFonts w:ascii="Times New Roman" w:hAnsi="Times New Roman" w:cs="Times New Roman"/>
              </w:rPr>
              <w:t>1</w:t>
            </w:r>
          </w:p>
        </w:tc>
        <w:tc>
          <w:tcPr>
            <w:tcW w:w="1435" w:type="dxa"/>
            <w:vAlign w:val="center"/>
          </w:tcPr>
          <w:p w14:paraId="5B0FF689" w14:textId="77777777" w:rsidR="00F87D74" w:rsidRDefault="00000000">
            <w:pPr>
              <w:jc w:val="center"/>
            </w:pPr>
            <w:r>
              <w:rPr>
                <w:rFonts w:ascii="Times New Roman" w:hAnsi="Times New Roman" w:cs="Times New Roman"/>
              </w:rPr>
              <w:t>0.64</w:t>
            </w:r>
          </w:p>
        </w:tc>
        <w:tc>
          <w:tcPr>
            <w:tcW w:w="1434" w:type="dxa"/>
            <w:vAlign w:val="center"/>
          </w:tcPr>
          <w:p w14:paraId="0E71D4D1" w14:textId="77777777" w:rsidR="00F87D74" w:rsidRDefault="00000000">
            <w:pPr>
              <w:jc w:val="center"/>
            </w:pPr>
            <w:r>
              <w:rPr>
                <w:rFonts w:ascii="Times New Roman" w:hAnsi="Times New Roman" w:cs="Times New Roman"/>
              </w:rPr>
              <w:t>0.07</w:t>
            </w:r>
          </w:p>
        </w:tc>
      </w:tr>
    </w:tbl>
    <w:p w14:paraId="10D5396B" w14:textId="77777777" w:rsidR="00F87D74" w:rsidRDefault="00000000">
      <w:pPr>
        <w:keepNext/>
        <w:keepLines/>
        <w:pageBreakBefore/>
        <w:spacing w:after="100"/>
      </w:pPr>
      <w:r>
        <w:rPr>
          <w:rFonts w:ascii="Times New Roman" w:hAnsi="Times New Roman" w:cs="Times New Roman"/>
          <w:b/>
        </w:rPr>
        <w:lastRenderedPageBreak/>
        <w:t>Table S2 (continued). Seasonal counts and effort — HRREC 2023 variety sampling</w:t>
      </w:r>
    </w:p>
    <w:p w14:paraId="56580F78" w14:textId="77777777" w:rsidR="009227EB" w:rsidRDefault="009227EB" w:rsidP="009227EB">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 xml:space="preserve">H. </w:t>
      </w:r>
      <w:proofErr w:type="spellStart"/>
      <w:r>
        <w:rPr>
          <w:rFonts w:ascii="Times New Roman" w:hAnsi="Times New Roman" w:cs="Times New Roman"/>
          <w:i/>
        </w:rPr>
        <w:t>zea</w:t>
      </w:r>
      <w:proofErr w:type="spellEnd"/>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3CEBB07B" w14:textId="77777777">
        <w:trPr>
          <w:cantSplit/>
          <w:tblHeader/>
        </w:trPr>
        <w:tc>
          <w:tcPr>
            <w:tcW w:w="2459" w:type="dxa"/>
            <w:shd w:val="clear" w:color="auto" w:fill="E7E6E6"/>
            <w:vAlign w:val="center"/>
          </w:tcPr>
          <w:p w14:paraId="6497967B" w14:textId="77777777" w:rsidR="00F87D74" w:rsidRDefault="00000000">
            <w:r>
              <w:rPr>
                <w:rFonts w:ascii="Times New Roman" w:hAnsi="Times New Roman" w:cs="Times New Roman"/>
                <w:b/>
              </w:rPr>
              <w:t>Collection date</w:t>
            </w:r>
          </w:p>
        </w:tc>
        <w:tc>
          <w:tcPr>
            <w:tcW w:w="1973" w:type="dxa"/>
            <w:shd w:val="clear" w:color="auto" w:fill="E7E6E6"/>
            <w:vAlign w:val="center"/>
          </w:tcPr>
          <w:p w14:paraId="2674DEF3"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6C99EA30"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67BA3270"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6D2DEE64"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161F6E43"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4ED5C499"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79E40DA0" w14:textId="77777777" w:rsidR="00F87D74" w:rsidRDefault="00000000">
            <w:pPr>
              <w:jc w:val="center"/>
            </w:pPr>
            <w:r>
              <w:rPr>
                <w:rFonts w:ascii="Times New Roman" w:hAnsi="Times New Roman" w:cs="Times New Roman"/>
                <w:b/>
              </w:rPr>
              <w:t>HZ larvae per plant</w:t>
            </w:r>
          </w:p>
        </w:tc>
      </w:tr>
      <w:tr w:rsidR="00F87D74" w14:paraId="0D07506D" w14:textId="77777777">
        <w:trPr>
          <w:cantSplit/>
        </w:trPr>
        <w:tc>
          <w:tcPr>
            <w:tcW w:w="2459" w:type="dxa"/>
            <w:vAlign w:val="center"/>
          </w:tcPr>
          <w:p w14:paraId="38DE342D" w14:textId="77777777" w:rsidR="00F87D74" w:rsidRDefault="00000000">
            <w:r>
              <w:rPr>
                <w:rFonts w:ascii="Times New Roman" w:hAnsi="Times New Roman" w:cs="Times New Roman"/>
              </w:rPr>
              <w:t>2023-07-20</w:t>
            </w:r>
          </w:p>
        </w:tc>
        <w:tc>
          <w:tcPr>
            <w:tcW w:w="1973" w:type="dxa"/>
            <w:vAlign w:val="center"/>
          </w:tcPr>
          <w:p w14:paraId="3F8485DA" w14:textId="77777777" w:rsidR="00F87D74" w:rsidRDefault="00000000">
            <w:pPr>
              <w:jc w:val="center"/>
            </w:pPr>
            <w:r>
              <w:rPr>
                <w:rFonts w:ascii="Times New Roman" w:hAnsi="Times New Roman" w:cs="Times New Roman"/>
              </w:rPr>
              <w:t>14</w:t>
            </w:r>
          </w:p>
        </w:tc>
        <w:tc>
          <w:tcPr>
            <w:tcW w:w="1973" w:type="dxa"/>
            <w:vAlign w:val="center"/>
          </w:tcPr>
          <w:p w14:paraId="5A0FDE6D" w14:textId="77777777" w:rsidR="00F87D74" w:rsidRDefault="00000000">
            <w:pPr>
              <w:jc w:val="center"/>
            </w:pPr>
            <w:r>
              <w:rPr>
                <w:rFonts w:ascii="Times New Roman" w:hAnsi="Times New Roman" w:cs="Times New Roman"/>
              </w:rPr>
              <w:t>7</w:t>
            </w:r>
          </w:p>
        </w:tc>
        <w:tc>
          <w:tcPr>
            <w:tcW w:w="1486" w:type="dxa"/>
            <w:vAlign w:val="center"/>
          </w:tcPr>
          <w:p w14:paraId="2DD4DA75" w14:textId="77777777" w:rsidR="00F87D74" w:rsidRDefault="00000000">
            <w:pPr>
              <w:jc w:val="center"/>
            </w:pPr>
            <w:r>
              <w:rPr>
                <w:rFonts w:ascii="Times New Roman" w:hAnsi="Times New Roman" w:cs="Times New Roman"/>
              </w:rPr>
              <w:t>1</w:t>
            </w:r>
          </w:p>
        </w:tc>
        <w:tc>
          <w:tcPr>
            <w:tcW w:w="1460" w:type="dxa"/>
            <w:vAlign w:val="center"/>
          </w:tcPr>
          <w:p w14:paraId="59CD92B1" w14:textId="77777777" w:rsidR="00F87D74" w:rsidRDefault="00000000">
            <w:pPr>
              <w:jc w:val="center"/>
            </w:pPr>
            <w:r>
              <w:rPr>
                <w:rFonts w:ascii="Times New Roman" w:hAnsi="Times New Roman" w:cs="Times New Roman"/>
              </w:rPr>
              <w:t>1</w:t>
            </w:r>
          </w:p>
        </w:tc>
        <w:tc>
          <w:tcPr>
            <w:tcW w:w="1460" w:type="dxa"/>
            <w:vAlign w:val="center"/>
          </w:tcPr>
          <w:p w14:paraId="3E81887C" w14:textId="77777777" w:rsidR="00F87D74" w:rsidRDefault="00000000">
            <w:pPr>
              <w:jc w:val="center"/>
            </w:pPr>
            <w:r>
              <w:rPr>
                <w:rFonts w:ascii="Times New Roman" w:hAnsi="Times New Roman" w:cs="Times New Roman"/>
              </w:rPr>
              <w:t>0</w:t>
            </w:r>
          </w:p>
        </w:tc>
        <w:tc>
          <w:tcPr>
            <w:tcW w:w="1435" w:type="dxa"/>
            <w:vAlign w:val="center"/>
          </w:tcPr>
          <w:p w14:paraId="0A5DE460" w14:textId="77777777" w:rsidR="00F87D74" w:rsidRDefault="00000000">
            <w:pPr>
              <w:jc w:val="center"/>
            </w:pPr>
            <w:r>
              <w:rPr>
                <w:rFonts w:ascii="Times New Roman" w:hAnsi="Times New Roman" w:cs="Times New Roman"/>
              </w:rPr>
              <w:t>0.07</w:t>
            </w:r>
          </w:p>
        </w:tc>
        <w:tc>
          <w:tcPr>
            <w:tcW w:w="1434" w:type="dxa"/>
            <w:vAlign w:val="center"/>
          </w:tcPr>
          <w:p w14:paraId="4F0EFCDC" w14:textId="77777777" w:rsidR="00F87D74" w:rsidRDefault="00000000">
            <w:pPr>
              <w:jc w:val="center"/>
            </w:pPr>
            <w:r>
              <w:rPr>
                <w:rFonts w:ascii="Times New Roman" w:hAnsi="Times New Roman" w:cs="Times New Roman"/>
              </w:rPr>
              <w:t>0.00</w:t>
            </w:r>
          </w:p>
        </w:tc>
      </w:tr>
      <w:tr w:rsidR="00F87D74" w14:paraId="7D587209" w14:textId="77777777">
        <w:trPr>
          <w:cantSplit/>
        </w:trPr>
        <w:tc>
          <w:tcPr>
            <w:tcW w:w="2459" w:type="dxa"/>
            <w:vAlign w:val="center"/>
          </w:tcPr>
          <w:p w14:paraId="6CA52A87" w14:textId="77777777" w:rsidR="00F87D74" w:rsidRDefault="00000000">
            <w:r>
              <w:rPr>
                <w:rFonts w:ascii="Times New Roman" w:hAnsi="Times New Roman" w:cs="Times New Roman"/>
              </w:rPr>
              <w:t>2023-07-27</w:t>
            </w:r>
          </w:p>
        </w:tc>
        <w:tc>
          <w:tcPr>
            <w:tcW w:w="1973" w:type="dxa"/>
            <w:vAlign w:val="center"/>
          </w:tcPr>
          <w:p w14:paraId="175D8172" w14:textId="77777777" w:rsidR="00F87D74" w:rsidRDefault="00000000">
            <w:pPr>
              <w:jc w:val="center"/>
            </w:pPr>
            <w:r>
              <w:rPr>
                <w:rFonts w:ascii="Times New Roman" w:hAnsi="Times New Roman" w:cs="Times New Roman"/>
              </w:rPr>
              <w:t>14</w:t>
            </w:r>
          </w:p>
        </w:tc>
        <w:tc>
          <w:tcPr>
            <w:tcW w:w="1973" w:type="dxa"/>
            <w:vAlign w:val="center"/>
          </w:tcPr>
          <w:p w14:paraId="793BA463" w14:textId="77777777" w:rsidR="00F87D74" w:rsidRDefault="00000000">
            <w:pPr>
              <w:jc w:val="center"/>
            </w:pPr>
            <w:r>
              <w:rPr>
                <w:rFonts w:ascii="Times New Roman" w:hAnsi="Times New Roman" w:cs="Times New Roman"/>
              </w:rPr>
              <w:t>7</w:t>
            </w:r>
          </w:p>
        </w:tc>
        <w:tc>
          <w:tcPr>
            <w:tcW w:w="1486" w:type="dxa"/>
            <w:vAlign w:val="center"/>
          </w:tcPr>
          <w:p w14:paraId="001E7017" w14:textId="77777777" w:rsidR="00F87D74" w:rsidRDefault="00000000">
            <w:pPr>
              <w:jc w:val="center"/>
            </w:pPr>
            <w:r>
              <w:rPr>
                <w:rFonts w:ascii="Times New Roman" w:hAnsi="Times New Roman" w:cs="Times New Roman"/>
              </w:rPr>
              <w:t>1</w:t>
            </w:r>
          </w:p>
        </w:tc>
        <w:tc>
          <w:tcPr>
            <w:tcW w:w="1460" w:type="dxa"/>
            <w:vAlign w:val="center"/>
          </w:tcPr>
          <w:p w14:paraId="2ABEDB3A" w14:textId="77777777" w:rsidR="00F87D74" w:rsidRDefault="00000000">
            <w:pPr>
              <w:jc w:val="center"/>
            </w:pPr>
            <w:r>
              <w:rPr>
                <w:rFonts w:ascii="Times New Roman" w:hAnsi="Times New Roman" w:cs="Times New Roman"/>
              </w:rPr>
              <w:t>0</w:t>
            </w:r>
          </w:p>
        </w:tc>
        <w:tc>
          <w:tcPr>
            <w:tcW w:w="1460" w:type="dxa"/>
            <w:vAlign w:val="center"/>
          </w:tcPr>
          <w:p w14:paraId="76ED14BD" w14:textId="77777777" w:rsidR="00F87D74" w:rsidRDefault="00000000">
            <w:pPr>
              <w:jc w:val="center"/>
            </w:pPr>
            <w:r>
              <w:rPr>
                <w:rFonts w:ascii="Times New Roman" w:hAnsi="Times New Roman" w:cs="Times New Roman"/>
              </w:rPr>
              <w:t>0</w:t>
            </w:r>
          </w:p>
        </w:tc>
        <w:tc>
          <w:tcPr>
            <w:tcW w:w="1435" w:type="dxa"/>
            <w:vAlign w:val="center"/>
          </w:tcPr>
          <w:p w14:paraId="004188A1" w14:textId="77777777" w:rsidR="00F87D74" w:rsidRDefault="00000000">
            <w:pPr>
              <w:jc w:val="center"/>
            </w:pPr>
            <w:r>
              <w:rPr>
                <w:rFonts w:ascii="Times New Roman" w:hAnsi="Times New Roman" w:cs="Times New Roman"/>
              </w:rPr>
              <w:t>0.00</w:t>
            </w:r>
          </w:p>
        </w:tc>
        <w:tc>
          <w:tcPr>
            <w:tcW w:w="1434" w:type="dxa"/>
            <w:vAlign w:val="center"/>
          </w:tcPr>
          <w:p w14:paraId="6D23469A" w14:textId="77777777" w:rsidR="00F87D74" w:rsidRDefault="00000000">
            <w:pPr>
              <w:jc w:val="center"/>
            </w:pPr>
            <w:r>
              <w:rPr>
                <w:rFonts w:ascii="Times New Roman" w:hAnsi="Times New Roman" w:cs="Times New Roman"/>
              </w:rPr>
              <w:t>0.00</w:t>
            </w:r>
          </w:p>
        </w:tc>
      </w:tr>
      <w:tr w:rsidR="00F87D74" w14:paraId="1382947F" w14:textId="77777777">
        <w:trPr>
          <w:cantSplit/>
        </w:trPr>
        <w:tc>
          <w:tcPr>
            <w:tcW w:w="2459" w:type="dxa"/>
            <w:vAlign w:val="center"/>
          </w:tcPr>
          <w:p w14:paraId="451BC7AB" w14:textId="77777777" w:rsidR="00F87D74" w:rsidRDefault="00000000">
            <w:r>
              <w:rPr>
                <w:rFonts w:ascii="Times New Roman" w:hAnsi="Times New Roman" w:cs="Times New Roman"/>
              </w:rPr>
              <w:t>2023-08-01</w:t>
            </w:r>
          </w:p>
        </w:tc>
        <w:tc>
          <w:tcPr>
            <w:tcW w:w="1973" w:type="dxa"/>
            <w:vAlign w:val="center"/>
          </w:tcPr>
          <w:p w14:paraId="55C7C376" w14:textId="77777777" w:rsidR="00F87D74" w:rsidRDefault="00000000">
            <w:pPr>
              <w:jc w:val="center"/>
            </w:pPr>
            <w:r>
              <w:rPr>
                <w:rFonts w:ascii="Times New Roman" w:hAnsi="Times New Roman" w:cs="Times New Roman"/>
              </w:rPr>
              <w:t>14</w:t>
            </w:r>
          </w:p>
        </w:tc>
        <w:tc>
          <w:tcPr>
            <w:tcW w:w="1973" w:type="dxa"/>
            <w:vAlign w:val="center"/>
          </w:tcPr>
          <w:p w14:paraId="6BA265A0" w14:textId="77777777" w:rsidR="00F87D74" w:rsidRDefault="00000000">
            <w:pPr>
              <w:jc w:val="center"/>
            </w:pPr>
            <w:r>
              <w:rPr>
                <w:rFonts w:ascii="Times New Roman" w:hAnsi="Times New Roman" w:cs="Times New Roman"/>
              </w:rPr>
              <w:t>7</w:t>
            </w:r>
          </w:p>
        </w:tc>
        <w:tc>
          <w:tcPr>
            <w:tcW w:w="1486" w:type="dxa"/>
            <w:vAlign w:val="center"/>
          </w:tcPr>
          <w:p w14:paraId="50218A35" w14:textId="77777777" w:rsidR="00F87D74" w:rsidRDefault="00000000">
            <w:pPr>
              <w:jc w:val="center"/>
            </w:pPr>
            <w:r>
              <w:rPr>
                <w:rFonts w:ascii="Times New Roman" w:hAnsi="Times New Roman" w:cs="Times New Roman"/>
              </w:rPr>
              <w:t>1</w:t>
            </w:r>
          </w:p>
        </w:tc>
        <w:tc>
          <w:tcPr>
            <w:tcW w:w="1460" w:type="dxa"/>
            <w:vAlign w:val="center"/>
          </w:tcPr>
          <w:p w14:paraId="31C0006D" w14:textId="77777777" w:rsidR="00F87D74" w:rsidRDefault="00000000">
            <w:pPr>
              <w:jc w:val="center"/>
            </w:pPr>
            <w:r>
              <w:rPr>
                <w:rFonts w:ascii="Times New Roman" w:hAnsi="Times New Roman" w:cs="Times New Roman"/>
              </w:rPr>
              <w:t>0</w:t>
            </w:r>
          </w:p>
        </w:tc>
        <w:tc>
          <w:tcPr>
            <w:tcW w:w="1460" w:type="dxa"/>
            <w:vAlign w:val="center"/>
          </w:tcPr>
          <w:p w14:paraId="2DDD2207" w14:textId="77777777" w:rsidR="00F87D74" w:rsidRDefault="00000000">
            <w:pPr>
              <w:jc w:val="center"/>
            </w:pPr>
            <w:r>
              <w:rPr>
                <w:rFonts w:ascii="Times New Roman" w:hAnsi="Times New Roman" w:cs="Times New Roman"/>
              </w:rPr>
              <w:t>7</w:t>
            </w:r>
          </w:p>
        </w:tc>
        <w:tc>
          <w:tcPr>
            <w:tcW w:w="1435" w:type="dxa"/>
            <w:vAlign w:val="center"/>
          </w:tcPr>
          <w:p w14:paraId="176F2483" w14:textId="77777777" w:rsidR="00F87D74" w:rsidRDefault="00000000">
            <w:pPr>
              <w:jc w:val="center"/>
            </w:pPr>
            <w:r>
              <w:rPr>
                <w:rFonts w:ascii="Times New Roman" w:hAnsi="Times New Roman" w:cs="Times New Roman"/>
              </w:rPr>
              <w:t>0.00</w:t>
            </w:r>
          </w:p>
        </w:tc>
        <w:tc>
          <w:tcPr>
            <w:tcW w:w="1434" w:type="dxa"/>
            <w:vAlign w:val="center"/>
          </w:tcPr>
          <w:p w14:paraId="1DD87163" w14:textId="77777777" w:rsidR="00F87D74" w:rsidRDefault="00000000">
            <w:pPr>
              <w:jc w:val="center"/>
            </w:pPr>
            <w:r>
              <w:rPr>
                <w:rFonts w:ascii="Times New Roman" w:hAnsi="Times New Roman" w:cs="Times New Roman"/>
              </w:rPr>
              <w:t>0.50</w:t>
            </w:r>
          </w:p>
        </w:tc>
      </w:tr>
      <w:tr w:rsidR="00F87D74" w14:paraId="7CC38787" w14:textId="77777777">
        <w:trPr>
          <w:cantSplit/>
        </w:trPr>
        <w:tc>
          <w:tcPr>
            <w:tcW w:w="2459" w:type="dxa"/>
            <w:vAlign w:val="center"/>
          </w:tcPr>
          <w:p w14:paraId="13878217" w14:textId="77777777" w:rsidR="00F87D74" w:rsidRDefault="00000000">
            <w:r>
              <w:rPr>
                <w:rFonts w:ascii="Times New Roman" w:hAnsi="Times New Roman" w:cs="Times New Roman"/>
              </w:rPr>
              <w:t>2023-08-10</w:t>
            </w:r>
          </w:p>
        </w:tc>
        <w:tc>
          <w:tcPr>
            <w:tcW w:w="1973" w:type="dxa"/>
            <w:vAlign w:val="center"/>
          </w:tcPr>
          <w:p w14:paraId="50965770" w14:textId="77777777" w:rsidR="00F87D74" w:rsidRDefault="00000000">
            <w:pPr>
              <w:jc w:val="center"/>
            </w:pPr>
            <w:r>
              <w:rPr>
                <w:rFonts w:ascii="Times New Roman" w:hAnsi="Times New Roman" w:cs="Times New Roman"/>
              </w:rPr>
              <w:t>14</w:t>
            </w:r>
          </w:p>
        </w:tc>
        <w:tc>
          <w:tcPr>
            <w:tcW w:w="1973" w:type="dxa"/>
            <w:vAlign w:val="center"/>
          </w:tcPr>
          <w:p w14:paraId="32A54E89" w14:textId="77777777" w:rsidR="00F87D74" w:rsidRDefault="00000000">
            <w:pPr>
              <w:jc w:val="center"/>
            </w:pPr>
            <w:r>
              <w:rPr>
                <w:rFonts w:ascii="Times New Roman" w:hAnsi="Times New Roman" w:cs="Times New Roman"/>
              </w:rPr>
              <w:t>7</w:t>
            </w:r>
          </w:p>
        </w:tc>
        <w:tc>
          <w:tcPr>
            <w:tcW w:w="1486" w:type="dxa"/>
            <w:vAlign w:val="center"/>
          </w:tcPr>
          <w:p w14:paraId="0AC2B85D" w14:textId="77777777" w:rsidR="00F87D74" w:rsidRDefault="00000000">
            <w:pPr>
              <w:jc w:val="center"/>
            </w:pPr>
            <w:r>
              <w:rPr>
                <w:rFonts w:ascii="Times New Roman" w:hAnsi="Times New Roman" w:cs="Times New Roman"/>
              </w:rPr>
              <w:t>1</w:t>
            </w:r>
          </w:p>
        </w:tc>
        <w:tc>
          <w:tcPr>
            <w:tcW w:w="1460" w:type="dxa"/>
            <w:vAlign w:val="center"/>
          </w:tcPr>
          <w:p w14:paraId="6B276C0C" w14:textId="77777777" w:rsidR="00F87D74" w:rsidRDefault="00000000">
            <w:pPr>
              <w:jc w:val="center"/>
            </w:pPr>
            <w:r>
              <w:rPr>
                <w:rFonts w:ascii="Times New Roman" w:hAnsi="Times New Roman" w:cs="Times New Roman"/>
              </w:rPr>
              <w:t>0</w:t>
            </w:r>
          </w:p>
        </w:tc>
        <w:tc>
          <w:tcPr>
            <w:tcW w:w="1460" w:type="dxa"/>
            <w:vAlign w:val="center"/>
          </w:tcPr>
          <w:p w14:paraId="62690543" w14:textId="77777777" w:rsidR="00F87D74" w:rsidRDefault="00000000">
            <w:pPr>
              <w:jc w:val="center"/>
            </w:pPr>
            <w:r>
              <w:rPr>
                <w:rFonts w:ascii="Times New Roman" w:hAnsi="Times New Roman" w:cs="Times New Roman"/>
              </w:rPr>
              <w:t>5</w:t>
            </w:r>
          </w:p>
        </w:tc>
        <w:tc>
          <w:tcPr>
            <w:tcW w:w="1435" w:type="dxa"/>
            <w:vAlign w:val="center"/>
          </w:tcPr>
          <w:p w14:paraId="71FBD3BF" w14:textId="77777777" w:rsidR="00F87D74" w:rsidRDefault="00000000">
            <w:pPr>
              <w:jc w:val="center"/>
            </w:pPr>
            <w:r>
              <w:rPr>
                <w:rFonts w:ascii="Times New Roman" w:hAnsi="Times New Roman" w:cs="Times New Roman"/>
              </w:rPr>
              <w:t>0.00</w:t>
            </w:r>
          </w:p>
        </w:tc>
        <w:tc>
          <w:tcPr>
            <w:tcW w:w="1434" w:type="dxa"/>
            <w:vAlign w:val="center"/>
          </w:tcPr>
          <w:p w14:paraId="64F7429E" w14:textId="77777777" w:rsidR="00F87D74" w:rsidRDefault="00000000">
            <w:pPr>
              <w:jc w:val="center"/>
            </w:pPr>
            <w:r>
              <w:rPr>
                <w:rFonts w:ascii="Times New Roman" w:hAnsi="Times New Roman" w:cs="Times New Roman"/>
              </w:rPr>
              <w:t>0.36</w:t>
            </w:r>
          </w:p>
        </w:tc>
      </w:tr>
      <w:tr w:rsidR="00F87D74" w14:paraId="3F96C79A" w14:textId="77777777">
        <w:trPr>
          <w:cantSplit/>
        </w:trPr>
        <w:tc>
          <w:tcPr>
            <w:tcW w:w="2459" w:type="dxa"/>
            <w:vAlign w:val="center"/>
          </w:tcPr>
          <w:p w14:paraId="743347F7" w14:textId="77777777" w:rsidR="00F87D74" w:rsidRDefault="00000000">
            <w:r>
              <w:rPr>
                <w:rFonts w:ascii="Times New Roman" w:hAnsi="Times New Roman" w:cs="Times New Roman"/>
              </w:rPr>
              <w:t>2023-08-17</w:t>
            </w:r>
          </w:p>
        </w:tc>
        <w:tc>
          <w:tcPr>
            <w:tcW w:w="1973" w:type="dxa"/>
            <w:vAlign w:val="center"/>
          </w:tcPr>
          <w:p w14:paraId="6E5CCDBB" w14:textId="77777777" w:rsidR="00F87D74" w:rsidRDefault="00000000">
            <w:pPr>
              <w:jc w:val="center"/>
            </w:pPr>
            <w:r>
              <w:rPr>
                <w:rFonts w:ascii="Times New Roman" w:hAnsi="Times New Roman" w:cs="Times New Roman"/>
              </w:rPr>
              <w:t>14</w:t>
            </w:r>
          </w:p>
        </w:tc>
        <w:tc>
          <w:tcPr>
            <w:tcW w:w="1973" w:type="dxa"/>
            <w:vAlign w:val="center"/>
          </w:tcPr>
          <w:p w14:paraId="794D7AA3" w14:textId="77777777" w:rsidR="00F87D74" w:rsidRDefault="00000000">
            <w:pPr>
              <w:jc w:val="center"/>
            </w:pPr>
            <w:r>
              <w:rPr>
                <w:rFonts w:ascii="Times New Roman" w:hAnsi="Times New Roman" w:cs="Times New Roman"/>
              </w:rPr>
              <w:t>7</w:t>
            </w:r>
          </w:p>
        </w:tc>
        <w:tc>
          <w:tcPr>
            <w:tcW w:w="1486" w:type="dxa"/>
            <w:vAlign w:val="center"/>
          </w:tcPr>
          <w:p w14:paraId="2C66BB39" w14:textId="77777777" w:rsidR="00F87D74" w:rsidRDefault="00000000">
            <w:pPr>
              <w:jc w:val="center"/>
            </w:pPr>
            <w:r>
              <w:rPr>
                <w:rFonts w:ascii="Times New Roman" w:hAnsi="Times New Roman" w:cs="Times New Roman"/>
              </w:rPr>
              <w:t>1</w:t>
            </w:r>
          </w:p>
        </w:tc>
        <w:tc>
          <w:tcPr>
            <w:tcW w:w="1460" w:type="dxa"/>
            <w:vAlign w:val="center"/>
          </w:tcPr>
          <w:p w14:paraId="7C2944DB" w14:textId="77777777" w:rsidR="00F87D74" w:rsidRDefault="00000000">
            <w:pPr>
              <w:jc w:val="center"/>
            </w:pPr>
            <w:r>
              <w:rPr>
                <w:rFonts w:ascii="Times New Roman" w:hAnsi="Times New Roman" w:cs="Times New Roman"/>
              </w:rPr>
              <w:t>0</w:t>
            </w:r>
          </w:p>
        </w:tc>
        <w:tc>
          <w:tcPr>
            <w:tcW w:w="1460" w:type="dxa"/>
            <w:vAlign w:val="center"/>
          </w:tcPr>
          <w:p w14:paraId="56438CE1" w14:textId="77777777" w:rsidR="00F87D74" w:rsidRDefault="00000000">
            <w:pPr>
              <w:jc w:val="center"/>
            </w:pPr>
            <w:r>
              <w:rPr>
                <w:rFonts w:ascii="Times New Roman" w:hAnsi="Times New Roman" w:cs="Times New Roman"/>
              </w:rPr>
              <w:t>4</w:t>
            </w:r>
          </w:p>
        </w:tc>
        <w:tc>
          <w:tcPr>
            <w:tcW w:w="1435" w:type="dxa"/>
            <w:vAlign w:val="center"/>
          </w:tcPr>
          <w:p w14:paraId="78806F5F" w14:textId="77777777" w:rsidR="00F87D74" w:rsidRDefault="00000000">
            <w:pPr>
              <w:jc w:val="center"/>
            </w:pPr>
            <w:r>
              <w:rPr>
                <w:rFonts w:ascii="Times New Roman" w:hAnsi="Times New Roman" w:cs="Times New Roman"/>
              </w:rPr>
              <w:t>0.00</w:t>
            </w:r>
          </w:p>
        </w:tc>
        <w:tc>
          <w:tcPr>
            <w:tcW w:w="1434" w:type="dxa"/>
            <w:vAlign w:val="center"/>
          </w:tcPr>
          <w:p w14:paraId="723D9555" w14:textId="77777777" w:rsidR="00F87D74" w:rsidRDefault="00000000">
            <w:pPr>
              <w:jc w:val="center"/>
            </w:pPr>
            <w:r>
              <w:rPr>
                <w:rFonts w:ascii="Times New Roman" w:hAnsi="Times New Roman" w:cs="Times New Roman"/>
              </w:rPr>
              <w:t>0.29</w:t>
            </w:r>
          </w:p>
        </w:tc>
      </w:tr>
      <w:tr w:rsidR="00F87D74" w14:paraId="05A257E4" w14:textId="77777777">
        <w:trPr>
          <w:cantSplit/>
        </w:trPr>
        <w:tc>
          <w:tcPr>
            <w:tcW w:w="2459" w:type="dxa"/>
            <w:vAlign w:val="center"/>
          </w:tcPr>
          <w:p w14:paraId="1674442D" w14:textId="77777777" w:rsidR="00F87D74" w:rsidRDefault="00000000">
            <w:r>
              <w:rPr>
                <w:rFonts w:ascii="Times New Roman" w:hAnsi="Times New Roman" w:cs="Times New Roman"/>
              </w:rPr>
              <w:t>2023-08-24</w:t>
            </w:r>
          </w:p>
        </w:tc>
        <w:tc>
          <w:tcPr>
            <w:tcW w:w="1973" w:type="dxa"/>
            <w:vAlign w:val="center"/>
          </w:tcPr>
          <w:p w14:paraId="0568350A" w14:textId="77777777" w:rsidR="00F87D74" w:rsidRDefault="00000000">
            <w:pPr>
              <w:jc w:val="center"/>
            </w:pPr>
            <w:r>
              <w:rPr>
                <w:rFonts w:ascii="Times New Roman" w:hAnsi="Times New Roman" w:cs="Times New Roman"/>
              </w:rPr>
              <w:t>14</w:t>
            </w:r>
          </w:p>
        </w:tc>
        <w:tc>
          <w:tcPr>
            <w:tcW w:w="1973" w:type="dxa"/>
            <w:vAlign w:val="center"/>
          </w:tcPr>
          <w:p w14:paraId="09C76713" w14:textId="77777777" w:rsidR="00F87D74" w:rsidRDefault="00000000">
            <w:pPr>
              <w:jc w:val="center"/>
            </w:pPr>
            <w:r>
              <w:rPr>
                <w:rFonts w:ascii="Times New Roman" w:hAnsi="Times New Roman" w:cs="Times New Roman"/>
              </w:rPr>
              <w:t>7</w:t>
            </w:r>
          </w:p>
        </w:tc>
        <w:tc>
          <w:tcPr>
            <w:tcW w:w="1486" w:type="dxa"/>
            <w:vAlign w:val="center"/>
          </w:tcPr>
          <w:p w14:paraId="41C9FE59" w14:textId="77777777" w:rsidR="00F87D74" w:rsidRDefault="00000000">
            <w:pPr>
              <w:jc w:val="center"/>
            </w:pPr>
            <w:r>
              <w:rPr>
                <w:rFonts w:ascii="Times New Roman" w:hAnsi="Times New Roman" w:cs="Times New Roman"/>
              </w:rPr>
              <w:t>1</w:t>
            </w:r>
          </w:p>
        </w:tc>
        <w:tc>
          <w:tcPr>
            <w:tcW w:w="1460" w:type="dxa"/>
            <w:vAlign w:val="center"/>
          </w:tcPr>
          <w:p w14:paraId="7D2F69E1" w14:textId="77777777" w:rsidR="00F87D74" w:rsidRDefault="00000000">
            <w:pPr>
              <w:jc w:val="center"/>
            </w:pPr>
            <w:r>
              <w:rPr>
                <w:rFonts w:ascii="Times New Roman" w:hAnsi="Times New Roman" w:cs="Times New Roman"/>
              </w:rPr>
              <w:t>6</w:t>
            </w:r>
          </w:p>
        </w:tc>
        <w:tc>
          <w:tcPr>
            <w:tcW w:w="1460" w:type="dxa"/>
            <w:vAlign w:val="center"/>
          </w:tcPr>
          <w:p w14:paraId="1EFDDCDE" w14:textId="77777777" w:rsidR="00F87D74" w:rsidRDefault="00000000">
            <w:pPr>
              <w:jc w:val="center"/>
            </w:pPr>
            <w:r>
              <w:rPr>
                <w:rFonts w:ascii="Times New Roman" w:hAnsi="Times New Roman" w:cs="Times New Roman"/>
              </w:rPr>
              <w:t>145</w:t>
            </w:r>
          </w:p>
        </w:tc>
        <w:tc>
          <w:tcPr>
            <w:tcW w:w="1435" w:type="dxa"/>
            <w:vAlign w:val="center"/>
          </w:tcPr>
          <w:p w14:paraId="0C0EFB81" w14:textId="77777777" w:rsidR="00F87D74" w:rsidRDefault="00000000">
            <w:pPr>
              <w:jc w:val="center"/>
            </w:pPr>
            <w:r>
              <w:rPr>
                <w:rFonts w:ascii="Times New Roman" w:hAnsi="Times New Roman" w:cs="Times New Roman"/>
              </w:rPr>
              <w:t>0.43</w:t>
            </w:r>
          </w:p>
        </w:tc>
        <w:tc>
          <w:tcPr>
            <w:tcW w:w="1434" w:type="dxa"/>
            <w:vAlign w:val="center"/>
          </w:tcPr>
          <w:p w14:paraId="35D348F3" w14:textId="77777777" w:rsidR="00F87D74" w:rsidRDefault="00000000">
            <w:pPr>
              <w:jc w:val="center"/>
            </w:pPr>
            <w:r>
              <w:rPr>
                <w:rFonts w:ascii="Times New Roman" w:hAnsi="Times New Roman" w:cs="Times New Roman"/>
              </w:rPr>
              <w:t>10.36</w:t>
            </w:r>
          </w:p>
        </w:tc>
      </w:tr>
      <w:tr w:rsidR="00F87D74" w14:paraId="769D06B4" w14:textId="77777777">
        <w:trPr>
          <w:cantSplit/>
        </w:trPr>
        <w:tc>
          <w:tcPr>
            <w:tcW w:w="2459" w:type="dxa"/>
            <w:vAlign w:val="center"/>
          </w:tcPr>
          <w:p w14:paraId="40126F7D" w14:textId="77777777" w:rsidR="00F87D74" w:rsidRDefault="00000000">
            <w:r>
              <w:rPr>
                <w:rFonts w:ascii="Times New Roman" w:hAnsi="Times New Roman" w:cs="Times New Roman"/>
              </w:rPr>
              <w:t>2023-08-31</w:t>
            </w:r>
          </w:p>
        </w:tc>
        <w:tc>
          <w:tcPr>
            <w:tcW w:w="1973" w:type="dxa"/>
            <w:vAlign w:val="center"/>
          </w:tcPr>
          <w:p w14:paraId="1E4BE7F4" w14:textId="77777777" w:rsidR="00F87D74" w:rsidRDefault="00000000">
            <w:pPr>
              <w:jc w:val="center"/>
            </w:pPr>
            <w:r>
              <w:rPr>
                <w:rFonts w:ascii="Times New Roman" w:hAnsi="Times New Roman" w:cs="Times New Roman"/>
              </w:rPr>
              <w:t>14</w:t>
            </w:r>
          </w:p>
        </w:tc>
        <w:tc>
          <w:tcPr>
            <w:tcW w:w="1973" w:type="dxa"/>
            <w:vAlign w:val="center"/>
          </w:tcPr>
          <w:p w14:paraId="610E3170" w14:textId="77777777" w:rsidR="00F87D74" w:rsidRDefault="00000000">
            <w:pPr>
              <w:jc w:val="center"/>
            </w:pPr>
            <w:r>
              <w:rPr>
                <w:rFonts w:ascii="Times New Roman" w:hAnsi="Times New Roman" w:cs="Times New Roman"/>
              </w:rPr>
              <w:t>7</w:t>
            </w:r>
          </w:p>
        </w:tc>
        <w:tc>
          <w:tcPr>
            <w:tcW w:w="1486" w:type="dxa"/>
            <w:vAlign w:val="center"/>
          </w:tcPr>
          <w:p w14:paraId="788B7F8F" w14:textId="77777777" w:rsidR="00F87D74" w:rsidRDefault="00000000">
            <w:pPr>
              <w:jc w:val="center"/>
            </w:pPr>
            <w:r>
              <w:rPr>
                <w:rFonts w:ascii="Times New Roman" w:hAnsi="Times New Roman" w:cs="Times New Roman"/>
              </w:rPr>
              <w:t>1</w:t>
            </w:r>
          </w:p>
        </w:tc>
        <w:tc>
          <w:tcPr>
            <w:tcW w:w="1460" w:type="dxa"/>
            <w:vAlign w:val="center"/>
          </w:tcPr>
          <w:p w14:paraId="1AA9840B" w14:textId="77777777" w:rsidR="00F87D74" w:rsidRDefault="00000000">
            <w:pPr>
              <w:jc w:val="center"/>
            </w:pPr>
            <w:r>
              <w:rPr>
                <w:rFonts w:ascii="Times New Roman" w:hAnsi="Times New Roman" w:cs="Times New Roman"/>
              </w:rPr>
              <w:t>11</w:t>
            </w:r>
          </w:p>
        </w:tc>
        <w:tc>
          <w:tcPr>
            <w:tcW w:w="1460" w:type="dxa"/>
            <w:vAlign w:val="center"/>
          </w:tcPr>
          <w:p w14:paraId="743B4D78" w14:textId="77777777" w:rsidR="00F87D74" w:rsidRDefault="00000000">
            <w:pPr>
              <w:jc w:val="center"/>
            </w:pPr>
            <w:r>
              <w:rPr>
                <w:rFonts w:ascii="Times New Roman" w:hAnsi="Times New Roman" w:cs="Times New Roman"/>
              </w:rPr>
              <w:t>166</w:t>
            </w:r>
          </w:p>
        </w:tc>
        <w:tc>
          <w:tcPr>
            <w:tcW w:w="1435" w:type="dxa"/>
            <w:vAlign w:val="center"/>
          </w:tcPr>
          <w:p w14:paraId="2217ECA2" w14:textId="77777777" w:rsidR="00F87D74" w:rsidRDefault="00000000">
            <w:pPr>
              <w:jc w:val="center"/>
            </w:pPr>
            <w:r>
              <w:rPr>
                <w:rFonts w:ascii="Times New Roman" w:hAnsi="Times New Roman" w:cs="Times New Roman"/>
              </w:rPr>
              <w:t>0.79</w:t>
            </w:r>
          </w:p>
        </w:tc>
        <w:tc>
          <w:tcPr>
            <w:tcW w:w="1434" w:type="dxa"/>
            <w:vAlign w:val="center"/>
          </w:tcPr>
          <w:p w14:paraId="0ADDB608" w14:textId="77777777" w:rsidR="00F87D74" w:rsidRDefault="00000000">
            <w:pPr>
              <w:jc w:val="center"/>
            </w:pPr>
            <w:r>
              <w:rPr>
                <w:rFonts w:ascii="Times New Roman" w:hAnsi="Times New Roman" w:cs="Times New Roman"/>
              </w:rPr>
              <w:t>11.86</w:t>
            </w:r>
          </w:p>
        </w:tc>
      </w:tr>
      <w:tr w:rsidR="00F87D74" w14:paraId="55EF0F05" w14:textId="77777777">
        <w:trPr>
          <w:cantSplit/>
        </w:trPr>
        <w:tc>
          <w:tcPr>
            <w:tcW w:w="2459" w:type="dxa"/>
            <w:vAlign w:val="center"/>
          </w:tcPr>
          <w:p w14:paraId="01171145" w14:textId="77777777" w:rsidR="00F87D74" w:rsidRDefault="00000000">
            <w:r>
              <w:rPr>
                <w:rFonts w:ascii="Times New Roman" w:hAnsi="Times New Roman" w:cs="Times New Roman"/>
              </w:rPr>
              <w:t>2023-09-06</w:t>
            </w:r>
          </w:p>
        </w:tc>
        <w:tc>
          <w:tcPr>
            <w:tcW w:w="1973" w:type="dxa"/>
            <w:vAlign w:val="center"/>
          </w:tcPr>
          <w:p w14:paraId="6CFE2A81" w14:textId="77777777" w:rsidR="00F87D74" w:rsidRDefault="00000000">
            <w:pPr>
              <w:jc w:val="center"/>
            </w:pPr>
            <w:r>
              <w:rPr>
                <w:rFonts w:ascii="Times New Roman" w:hAnsi="Times New Roman" w:cs="Times New Roman"/>
              </w:rPr>
              <w:t>14</w:t>
            </w:r>
          </w:p>
        </w:tc>
        <w:tc>
          <w:tcPr>
            <w:tcW w:w="1973" w:type="dxa"/>
            <w:vAlign w:val="center"/>
          </w:tcPr>
          <w:p w14:paraId="6DB177AB" w14:textId="77777777" w:rsidR="00F87D74" w:rsidRDefault="00000000">
            <w:pPr>
              <w:jc w:val="center"/>
            </w:pPr>
            <w:r>
              <w:rPr>
                <w:rFonts w:ascii="Times New Roman" w:hAnsi="Times New Roman" w:cs="Times New Roman"/>
              </w:rPr>
              <w:t>7</w:t>
            </w:r>
          </w:p>
        </w:tc>
        <w:tc>
          <w:tcPr>
            <w:tcW w:w="1486" w:type="dxa"/>
            <w:vAlign w:val="center"/>
          </w:tcPr>
          <w:p w14:paraId="4C48DA93" w14:textId="77777777" w:rsidR="00F87D74" w:rsidRDefault="00000000">
            <w:pPr>
              <w:jc w:val="center"/>
            </w:pPr>
            <w:r>
              <w:rPr>
                <w:rFonts w:ascii="Times New Roman" w:hAnsi="Times New Roman" w:cs="Times New Roman"/>
              </w:rPr>
              <w:t>1</w:t>
            </w:r>
          </w:p>
        </w:tc>
        <w:tc>
          <w:tcPr>
            <w:tcW w:w="1460" w:type="dxa"/>
            <w:vAlign w:val="center"/>
          </w:tcPr>
          <w:p w14:paraId="21F61232" w14:textId="77777777" w:rsidR="00F87D74" w:rsidRDefault="00000000">
            <w:pPr>
              <w:jc w:val="center"/>
            </w:pPr>
            <w:r>
              <w:rPr>
                <w:rFonts w:ascii="Times New Roman" w:hAnsi="Times New Roman" w:cs="Times New Roman"/>
              </w:rPr>
              <w:t>23</w:t>
            </w:r>
          </w:p>
        </w:tc>
        <w:tc>
          <w:tcPr>
            <w:tcW w:w="1460" w:type="dxa"/>
            <w:vAlign w:val="center"/>
          </w:tcPr>
          <w:p w14:paraId="7824C501" w14:textId="77777777" w:rsidR="00F87D74" w:rsidRDefault="00000000">
            <w:pPr>
              <w:jc w:val="center"/>
            </w:pPr>
            <w:r>
              <w:rPr>
                <w:rFonts w:ascii="Times New Roman" w:hAnsi="Times New Roman" w:cs="Times New Roman"/>
              </w:rPr>
              <w:t>143</w:t>
            </w:r>
          </w:p>
        </w:tc>
        <w:tc>
          <w:tcPr>
            <w:tcW w:w="1435" w:type="dxa"/>
            <w:vAlign w:val="center"/>
          </w:tcPr>
          <w:p w14:paraId="35A6A416" w14:textId="77777777" w:rsidR="00F87D74" w:rsidRDefault="00000000">
            <w:pPr>
              <w:jc w:val="center"/>
            </w:pPr>
            <w:r>
              <w:rPr>
                <w:rFonts w:ascii="Times New Roman" w:hAnsi="Times New Roman" w:cs="Times New Roman"/>
              </w:rPr>
              <w:t>1.64</w:t>
            </w:r>
          </w:p>
        </w:tc>
        <w:tc>
          <w:tcPr>
            <w:tcW w:w="1434" w:type="dxa"/>
            <w:vAlign w:val="center"/>
          </w:tcPr>
          <w:p w14:paraId="54F1A90C" w14:textId="77777777" w:rsidR="00F87D74" w:rsidRDefault="00000000">
            <w:pPr>
              <w:jc w:val="center"/>
            </w:pPr>
            <w:r>
              <w:rPr>
                <w:rFonts w:ascii="Times New Roman" w:hAnsi="Times New Roman" w:cs="Times New Roman"/>
              </w:rPr>
              <w:t>10.21</w:t>
            </w:r>
          </w:p>
        </w:tc>
      </w:tr>
      <w:tr w:rsidR="00F87D74" w14:paraId="73B7D0D2" w14:textId="77777777">
        <w:trPr>
          <w:cantSplit/>
        </w:trPr>
        <w:tc>
          <w:tcPr>
            <w:tcW w:w="2459" w:type="dxa"/>
            <w:vAlign w:val="center"/>
          </w:tcPr>
          <w:p w14:paraId="4F200E9A" w14:textId="77777777" w:rsidR="00F87D74" w:rsidRDefault="00000000">
            <w:r>
              <w:rPr>
                <w:rFonts w:ascii="Times New Roman" w:hAnsi="Times New Roman" w:cs="Times New Roman"/>
              </w:rPr>
              <w:t>2023-09-12</w:t>
            </w:r>
          </w:p>
        </w:tc>
        <w:tc>
          <w:tcPr>
            <w:tcW w:w="1973" w:type="dxa"/>
            <w:vAlign w:val="center"/>
          </w:tcPr>
          <w:p w14:paraId="1BDD1758" w14:textId="77777777" w:rsidR="00F87D74" w:rsidRDefault="00000000">
            <w:pPr>
              <w:jc w:val="center"/>
            </w:pPr>
            <w:r>
              <w:rPr>
                <w:rFonts w:ascii="Times New Roman" w:hAnsi="Times New Roman" w:cs="Times New Roman"/>
              </w:rPr>
              <w:t>14</w:t>
            </w:r>
          </w:p>
        </w:tc>
        <w:tc>
          <w:tcPr>
            <w:tcW w:w="1973" w:type="dxa"/>
            <w:vAlign w:val="center"/>
          </w:tcPr>
          <w:p w14:paraId="0BD545F1" w14:textId="77777777" w:rsidR="00F87D74" w:rsidRDefault="00000000">
            <w:pPr>
              <w:jc w:val="center"/>
            </w:pPr>
            <w:r>
              <w:rPr>
                <w:rFonts w:ascii="Times New Roman" w:hAnsi="Times New Roman" w:cs="Times New Roman"/>
              </w:rPr>
              <w:t>7</w:t>
            </w:r>
          </w:p>
        </w:tc>
        <w:tc>
          <w:tcPr>
            <w:tcW w:w="1486" w:type="dxa"/>
            <w:vAlign w:val="center"/>
          </w:tcPr>
          <w:p w14:paraId="0FE8E028" w14:textId="77777777" w:rsidR="00F87D74" w:rsidRDefault="00000000">
            <w:pPr>
              <w:jc w:val="center"/>
            </w:pPr>
            <w:r>
              <w:rPr>
                <w:rFonts w:ascii="Times New Roman" w:hAnsi="Times New Roman" w:cs="Times New Roman"/>
              </w:rPr>
              <w:t>1</w:t>
            </w:r>
          </w:p>
        </w:tc>
        <w:tc>
          <w:tcPr>
            <w:tcW w:w="1460" w:type="dxa"/>
            <w:vAlign w:val="center"/>
          </w:tcPr>
          <w:p w14:paraId="73EC1B72" w14:textId="77777777" w:rsidR="00F87D74" w:rsidRDefault="00000000">
            <w:pPr>
              <w:jc w:val="center"/>
            </w:pPr>
            <w:r>
              <w:rPr>
                <w:rFonts w:ascii="Times New Roman" w:hAnsi="Times New Roman" w:cs="Times New Roman"/>
              </w:rPr>
              <w:t>5</w:t>
            </w:r>
          </w:p>
        </w:tc>
        <w:tc>
          <w:tcPr>
            <w:tcW w:w="1460" w:type="dxa"/>
            <w:vAlign w:val="center"/>
          </w:tcPr>
          <w:p w14:paraId="43E5D81A" w14:textId="77777777" w:rsidR="00F87D74" w:rsidRDefault="00000000">
            <w:pPr>
              <w:jc w:val="center"/>
            </w:pPr>
            <w:r>
              <w:rPr>
                <w:rFonts w:ascii="Times New Roman" w:hAnsi="Times New Roman" w:cs="Times New Roman"/>
              </w:rPr>
              <w:t>28</w:t>
            </w:r>
          </w:p>
        </w:tc>
        <w:tc>
          <w:tcPr>
            <w:tcW w:w="1435" w:type="dxa"/>
            <w:vAlign w:val="center"/>
          </w:tcPr>
          <w:p w14:paraId="63A048AA" w14:textId="77777777" w:rsidR="00F87D74" w:rsidRDefault="00000000">
            <w:pPr>
              <w:jc w:val="center"/>
            </w:pPr>
            <w:r>
              <w:rPr>
                <w:rFonts w:ascii="Times New Roman" w:hAnsi="Times New Roman" w:cs="Times New Roman"/>
              </w:rPr>
              <w:t>0.36</w:t>
            </w:r>
          </w:p>
        </w:tc>
        <w:tc>
          <w:tcPr>
            <w:tcW w:w="1434" w:type="dxa"/>
            <w:vAlign w:val="center"/>
          </w:tcPr>
          <w:p w14:paraId="17109F31" w14:textId="77777777" w:rsidR="00F87D74" w:rsidRDefault="00000000">
            <w:pPr>
              <w:jc w:val="center"/>
            </w:pPr>
            <w:r>
              <w:rPr>
                <w:rFonts w:ascii="Times New Roman" w:hAnsi="Times New Roman" w:cs="Times New Roman"/>
              </w:rPr>
              <w:t>2.00</w:t>
            </w:r>
          </w:p>
        </w:tc>
      </w:tr>
      <w:tr w:rsidR="00F87D74" w14:paraId="3C9DC8E9" w14:textId="77777777">
        <w:trPr>
          <w:cantSplit/>
        </w:trPr>
        <w:tc>
          <w:tcPr>
            <w:tcW w:w="2459" w:type="dxa"/>
            <w:vAlign w:val="center"/>
          </w:tcPr>
          <w:p w14:paraId="6DD30711" w14:textId="77777777" w:rsidR="00F87D74" w:rsidRDefault="00000000">
            <w:r>
              <w:rPr>
                <w:rFonts w:ascii="Times New Roman" w:hAnsi="Times New Roman" w:cs="Times New Roman"/>
              </w:rPr>
              <w:t>2023-09-19</w:t>
            </w:r>
          </w:p>
        </w:tc>
        <w:tc>
          <w:tcPr>
            <w:tcW w:w="1973" w:type="dxa"/>
            <w:vAlign w:val="center"/>
          </w:tcPr>
          <w:p w14:paraId="53C2FDE7" w14:textId="77777777" w:rsidR="00F87D74" w:rsidRDefault="00000000">
            <w:pPr>
              <w:jc w:val="center"/>
            </w:pPr>
            <w:r>
              <w:rPr>
                <w:rFonts w:ascii="Times New Roman" w:hAnsi="Times New Roman" w:cs="Times New Roman"/>
              </w:rPr>
              <w:t>14</w:t>
            </w:r>
          </w:p>
        </w:tc>
        <w:tc>
          <w:tcPr>
            <w:tcW w:w="1973" w:type="dxa"/>
            <w:vAlign w:val="center"/>
          </w:tcPr>
          <w:p w14:paraId="7A9361F4" w14:textId="77777777" w:rsidR="00F87D74" w:rsidRDefault="00000000">
            <w:pPr>
              <w:jc w:val="center"/>
            </w:pPr>
            <w:r>
              <w:rPr>
                <w:rFonts w:ascii="Times New Roman" w:hAnsi="Times New Roman" w:cs="Times New Roman"/>
              </w:rPr>
              <w:t>7</w:t>
            </w:r>
          </w:p>
        </w:tc>
        <w:tc>
          <w:tcPr>
            <w:tcW w:w="1486" w:type="dxa"/>
            <w:vAlign w:val="center"/>
          </w:tcPr>
          <w:p w14:paraId="0321C215" w14:textId="77777777" w:rsidR="00F87D74" w:rsidRDefault="00000000">
            <w:pPr>
              <w:jc w:val="center"/>
            </w:pPr>
            <w:r>
              <w:rPr>
                <w:rFonts w:ascii="Times New Roman" w:hAnsi="Times New Roman" w:cs="Times New Roman"/>
              </w:rPr>
              <w:t>1</w:t>
            </w:r>
          </w:p>
        </w:tc>
        <w:tc>
          <w:tcPr>
            <w:tcW w:w="1460" w:type="dxa"/>
            <w:vAlign w:val="center"/>
          </w:tcPr>
          <w:p w14:paraId="411F5D98" w14:textId="77777777" w:rsidR="00F87D74" w:rsidRDefault="00000000">
            <w:pPr>
              <w:jc w:val="center"/>
            </w:pPr>
            <w:r>
              <w:rPr>
                <w:rFonts w:ascii="Times New Roman" w:hAnsi="Times New Roman" w:cs="Times New Roman"/>
              </w:rPr>
              <w:t>16</w:t>
            </w:r>
          </w:p>
        </w:tc>
        <w:tc>
          <w:tcPr>
            <w:tcW w:w="1460" w:type="dxa"/>
            <w:vAlign w:val="center"/>
          </w:tcPr>
          <w:p w14:paraId="6B567260" w14:textId="77777777" w:rsidR="00F87D74" w:rsidRDefault="00000000">
            <w:pPr>
              <w:jc w:val="center"/>
            </w:pPr>
            <w:r>
              <w:rPr>
                <w:rFonts w:ascii="Times New Roman" w:hAnsi="Times New Roman" w:cs="Times New Roman"/>
              </w:rPr>
              <w:t>39</w:t>
            </w:r>
          </w:p>
        </w:tc>
        <w:tc>
          <w:tcPr>
            <w:tcW w:w="1435" w:type="dxa"/>
            <w:vAlign w:val="center"/>
          </w:tcPr>
          <w:p w14:paraId="6E6EBBC4" w14:textId="77777777" w:rsidR="00F87D74" w:rsidRDefault="00000000">
            <w:pPr>
              <w:jc w:val="center"/>
            </w:pPr>
            <w:r>
              <w:rPr>
                <w:rFonts w:ascii="Times New Roman" w:hAnsi="Times New Roman" w:cs="Times New Roman"/>
              </w:rPr>
              <w:t>1.14</w:t>
            </w:r>
          </w:p>
        </w:tc>
        <w:tc>
          <w:tcPr>
            <w:tcW w:w="1434" w:type="dxa"/>
            <w:vAlign w:val="center"/>
          </w:tcPr>
          <w:p w14:paraId="292647D0" w14:textId="77777777" w:rsidR="00F87D74" w:rsidRDefault="00000000">
            <w:pPr>
              <w:jc w:val="center"/>
            </w:pPr>
            <w:r>
              <w:rPr>
                <w:rFonts w:ascii="Times New Roman" w:hAnsi="Times New Roman" w:cs="Times New Roman"/>
              </w:rPr>
              <w:t>2.79</w:t>
            </w:r>
          </w:p>
        </w:tc>
      </w:tr>
      <w:tr w:rsidR="00F87D74" w14:paraId="3053FFD6" w14:textId="77777777">
        <w:trPr>
          <w:cantSplit/>
        </w:trPr>
        <w:tc>
          <w:tcPr>
            <w:tcW w:w="2459" w:type="dxa"/>
            <w:vAlign w:val="center"/>
          </w:tcPr>
          <w:p w14:paraId="0C315E07" w14:textId="77777777" w:rsidR="00F87D74" w:rsidRDefault="00000000">
            <w:r>
              <w:rPr>
                <w:rFonts w:ascii="Times New Roman" w:hAnsi="Times New Roman" w:cs="Times New Roman"/>
              </w:rPr>
              <w:t>2023-09-26</w:t>
            </w:r>
          </w:p>
        </w:tc>
        <w:tc>
          <w:tcPr>
            <w:tcW w:w="1973" w:type="dxa"/>
            <w:vAlign w:val="center"/>
          </w:tcPr>
          <w:p w14:paraId="5CF0DBAD" w14:textId="77777777" w:rsidR="00F87D74" w:rsidRDefault="00000000">
            <w:pPr>
              <w:jc w:val="center"/>
            </w:pPr>
            <w:r>
              <w:rPr>
                <w:rFonts w:ascii="Times New Roman" w:hAnsi="Times New Roman" w:cs="Times New Roman"/>
              </w:rPr>
              <w:t>14</w:t>
            </w:r>
          </w:p>
        </w:tc>
        <w:tc>
          <w:tcPr>
            <w:tcW w:w="1973" w:type="dxa"/>
            <w:vAlign w:val="center"/>
          </w:tcPr>
          <w:p w14:paraId="1F287156" w14:textId="77777777" w:rsidR="00F87D74" w:rsidRDefault="00000000">
            <w:pPr>
              <w:jc w:val="center"/>
            </w:pPr>
            <w:r>
              <w:rPr>
                <w:rFonts w:ascii="Times New Roman" w:hAnsi="Times New Roman" w:cs="Times New Roman"/>
              </w:rPr>
              <w:t>7</w:t>
            </w:r>
          </w:p>
        </w:tc>
        <w:tc>
          <w:tcPr>
            <w:tcW w:w="1486" w:type="dxa"/>
            <w:vAlign w:val="center"/>
          </w:tcPr>
          <w:p w14:paraId="6D90C2E3" w14:textId="77777777" w:rsidR="00F87D74" w:rsidRDefault="00000000">
            <w:pPr>
              <w:jc w:val="center"/>
            </w:pPr>
            <w:r>
              <w:rPr>
                <w:rFonts w:ascii="Times New Roman" w:hAnsi="Times New Roman" w:cs="Times New Roman"/>
              </w:rPr>
              <w:t>1</w:t>
            </w:r>
          </w:p>
        </w:tc>
        <w:tc>
          <w:tcPr>
            <w:tcW w:w="1460" w:type="dxa"/>
            <w:vAlign w:val="center"/>
          </w:tcPr>
          <w:p w14:paraId="659165B7" w14:textId="77777777" w:rsidR="00F87D74" w:rsidRDefault="00000000">
            <w:pPr>
              <w:jc w:val="center"/>
            </w:pPr>
            <w:r>
              <w:rPr>
                <w:rFonts w:ascii="Times New Roman" w:hAnsi="Times New Roman" w:cs="Times New Roman"/>
              </w:rPr>
              <w:t>40</w:t>
            </w:r>
          </w:p>
        </w:tc>
        <w:tc>
          <w:tcPr>
            <w:tcW w:w="1460" w:type="dxa"/>
            <w:vAlign w:val="center"/>
          </w:tcPr>
          <w:p w14:paraId="15F80303" w14:textId="77777777" w:rsidR="00F87D74" w:rsidRDefault="00000000">
            <w:pPr>
              <w:jc w:val="center"/>
            </w:pPr>
            <w:r>
              <w:rPr>
                <w:rFonts w:ascii="Times New Roman" w:hAnsi="Times New Roman" w:cs="Times New Roman"/>
              </w:rPr>
              <w:t>77</w:t>
            </w:r>
          </w:p>
        </w:tc>
        <w:tc>
          <w:tcPr>
            <w:tcW w:w="1435" w:type="dxa"/>
            <w:vAlign w:val="center"/>
          </w:tcPr>
          <w:p w14:paraId="66984249" w14:textId="77777777" w:rsidR="00F87D74" w:rsidRDefault="00000000">
            <w:pPr>
              <w:jc w:val="center"/>
            </w:pPr>
            <w:r>
              <w:rPr>
                <w:rFonts w:ascii="Times New Roman" w:hAnsi="Times New Roman" w:cs="Times New Roman"/>
              </w:rPr>
              <w:t>2.86</w:t>
            </w:r>
          </w:p>
        </w:tc>
        <w:tc>
          <w:tcPr>
            <w:tcW w:w="1434" w:type="dxa"/>
            <w:vAlign w:val="center"/>
          </w:tcPr>
          <w:p w14:paraId="7A33CD32" w14:textId="77777777" w:rsidR="00F87D74" w:rsidRDefault="00000000">
            <w:pPr>
              <w:jc w:val="center"/>
            </w:pPr>
            <w:r>
              <w:rPr>
                <w:rFonts w:ascii="Times New Roman" w:hAnsi="Times New Roman" w:cs="Times New Roman"/>
              </w:rPr>
              <w:t>5.50</w:t>
            </w:r>
          </w:p>
        </w:tc>
      </w:tr>
      <w:tr w:rsidR="00F87D74" w14:paraId="0B8D2F4D" w14:textId="77777777">
        <w:trPr>
          <w:cantSplit/>
        </w:trPr>
        <w:tc>
          <w:tcPr>
            <w:tcW w:w="2459" w:type="dxa"/>
            <w:vAlign w:val="center"/>
          </w:tcPr>
          <w:p w14:paraId="218A7435" w14:textId="77777777" w:rsidR="00F87D74" w:rsidRDefault="00000000">
            <w:r>
              <w:rPr>
                <w:rFonts w:ascii="Times New Roman" w:hAnsi="Times New Roman" w:cs="Times New Roman"/>
              </w:rPr>
              <w:t>2023-10-03</w:t>
            </w:r>
          </w:p>
        </w:tc>
        <w:tc>
          <w:tcPr>
            <w:tcW w:w="1973" w:type="dxa"/>
            <w:vAlign w:val="center"/>
          </w:tcPr>
          <w:p w14:paraId="5798E953" w14:textId="77777777" w:rsidR="00F87D74" w:rsidRDefault="00000000">
            <w:pPr>
              <w:jc w:val="center"/>
            </w:pPr>
            <w:r>
              <w:rPr>
                <w:rFonts w:ascii="Times New Roman" w:hAnsi="Times New Roman" w:cs="Times New Roman"/>
              </w:rPr>
              <w:t>14</w:t>
            </w:r>
          </w:p>
        </w:tc>
        <w:tc>
          <w:tcPr>
            <w:tcW w:w="1973" w:type="dxa"/>
            <w:vAlign w:val="center"/>
          </w:tcPr>
          <w:p w14:paraId="203BE75A" w14:textId="77777777" w:rsidR="00F87D74" w:rsidRDefault="00000000">
            <w:pPr>
              <w:jc w:val="center"/>
            </w:pPr>
            <w:r>
              <w:rPr>
                <w:rFonts w:ascii="Times New Roman" w:hAnsi="Times New Roman" w:cs="Times New Roman"/>
              </w:rPr>
              <w:t>7</w:t>
            </w:r>
          </w:p>
        </w:tc>
        <w:tc>
          <w:tcPr>
            <w:tcW w:w="1486" w:type="dxa"/>
            <w:vAlign w:val="center"/>
          </w:tcPr>
          <w:p w14:paraId="35272523" w14:textId="77777777" w:rsidR="00F87D74" w:rsidRDefault="00000000">
            <w:pPr>
              <w:jc w:val="center"/>
            </w:pPr>
            <w:r>
              <w:rPr>
                <w:rFonts w:ascii="Times New Roman" w:hAnsi="Times New Roman" w:cs="Times New Roman"/>
              </w:rPr>
              <w:t>1</w:t>
            </w:r>
          </w:p>
        </w:tc>
        <w:tc>
          <w:tcPr>
            <w:tcW w:w="1460" w:type="dxa"/>
            <w:vAlign w:val="center"/>
          </w:tcPr>
          <w:p w14:paraId="39C88775" w14:textId="77777777" w:rsidR="00F87D74" w:rsidRDefault="00000000">
            <w:pPr>
              <w:jc w:val="center"/>
            </w:pPr>
            <w:r>
              <w:rPr>
                <w:rFonts w:ascii="Times New Roman" w:hAnsi="Times New Roman" w:cs="Times New Roman"/>
              </w:rPr>
              <w:t>18</w:t>
            </w:r>
          </w:p>
        </w:tc>
        <w:tc>
          <w:tcPr>
            <w:tcW w:w="1460" w:type="dxa"/>
            <w:vAlign w:val="center"/>
          </w:tcPr>
          <w:p w14:paraId="5D0161E1" w14:textId="77777777" w:rsidR="00F87D74" w:rsidRDefault="00000000">
            <w:pPr>
              <w:jc w:val="center"/>
            </w:pPr>
            <w:r>
              <w:rPr>
                <w:rFonts w:ascii="Times New Roman" w:hAnsi="Times New Roman" w:cs="Times New Roman"/>
              </w:rPr>
              <w:t>49</w:t>
            </w:r>
          </w:p>
        </w:tc>
        <w:tc>
          <w:tcPr>
            <w:tcW w:w="1435" w:type="dxa"/>
            <w:vAlign w:val="center"/>
          </w:tcPr>
          <w:p w14:paraId="1914CE6E" w14:textId="77777777" w:rsidR="00F87D74" w:rsidRDefault="00000000">
            <w:pPr>
              <w:jc w:val="center"/>
            </w:pPr>
            <w:r>
              <w:rPr>
                <w:rFonts w:ascii="Times New Roman" w:hAnsi="Times New Roman" w:cs="Times New Roman"/>
              </w:rPr>
              <w:t>1.29</w:t>
            </w:r>
          </w:p>
        </w:tc>
        <w:tc>
          <w:tcPr>
            <w:tcW w:w="1434" w:type="dxa"/>
            <w:vAlign w:val="center"/>
          </w:tcPr>
          <w:p w14:paraId="4E4015B2" w14:textId="77777777" w:rsidR="00F87D74" w:rsidRDefault="00000000">
            <w:pPr>
              <w:jc w:val="center"/>
            </w:pPr>
            <w:r>
              <w:rPr>
                <w:rFonts w:ascii="Times New Roman" w:hAnsi="Times New Roman" w:cs="Times New Roman"/>
              </w:rPr>
              <w:t>3.50</w:t>
            </w:r>
          </w:p>
        </w:tc>
      </w:tr>
      <w:tr w:rsidR="00F87D74" w14:paraId="3F15481B" w14:textId="77777777">
        <w:trPr>
          <w:cantSplit/>
        </w:trPr>
        <w:tc>
          <w:tcPr>
            <w:tcW w:w="2459" w:type="dxa"/>
            <w:vAlign w:val="center"/>
          </w:tcPr>
          <w:p w14:paraId="425C4416" w14:textId="77777777" w:rsidR="00F87D74" w:rsidRDefault="00000000">
            <w:r>
              <w:rPr>
                <w:rFonts w:ascii="Times New Roman" w:hAnsi="Times New Roman" w:cs="Times New Roman"/>
              </w:rPr>
              <w:t>2023-10-09</w:t>
            </w:r>
          </w:p>
        </w:tc>
        <w:tc>
          <w:tcPr>
            <w:tcW w:w="1973" w:type="dxa"/>
            <w:vAlign w:val="center"/>
          </w:tcPr>
          <w:p w14:paraId="68ACD2C9" w14:textId="77777777" w:rsidR="00F87D74" w:rsidRDefault="00000000">
            <w:pPr>
              <w:jc w:val="center"/>
            </w:pPr>
            <w:r>
              <w:rPr>
                <w:rFonts w:ascii="Times New Roman" w:hAnsi="Times New Roman" w:cs="Times New Roman"/>
              </w:rPr>
              <w:t>14</w:t>
            </w:r>
          </w:p>
        </w:tc>
        <w:tc>
          <w:tcPr>
            <w:tcW w:w="1973" w:type="dxa"/>
            <w:vAlign w:val="center"/>
          </w:tcPr>
          <w:p w14:paraId="491F5E35" w14:textId="77777777" w:rsidR="00F87D74" w:rsidRDefault="00000000">
            <w:pPr>
              <w:jc w:val="center"/>
            </w:pPr>
            <w:r>
              <w:rPr>
                <w:rFonts w:ascii="Times New Roman" w:hAnsi="Times New Roman" w:cs="Times New Roman"/>
              </w:rPr>
              <w:t>7</w:t>
            </w:r>
          </w:p>
        </w:tc>
        <w:tc>
          <w:tcPr>
            <w:tcW w:w="1486" w:type="dxa"/>
            <w:vAlign w:val="center"/>
          </w:tcPr>
          <w:p w14:paraId="536DF464" w14:textId="77777777" w:rsidR="00F87D74" w:rsidRDefault="00000000">
            <w:pPr>
              <w:jc w:val="center"/>
            </w:pPr>
            <w:r>
              <w:rPr>
                <w:rFonts w:ascii="Times New Roman" w:hAnsi="Times New Roman" w:cs="Times New Roman"/>
              </w:rPr>
              <w:t>1</w:t>
            </w:r>
          </w:p>
        </w:tc>
        <w:tc>
          <w:tcPr>
            <w:tcW w:w="1460" w:type="dxa"/>
            <w:vAlign w:val="center"/>
          </w:tcPr>
          <w:p w14:paraId="3C4571B3" w14:textId="77777777" w:rsidR="00F87D74" w:rsidRDefault="00000000">
            <w:pPr>
              <w:jc w:val="center"/>
            </w:pPr>
            <w:r>
              <w:rPr>
                <w:rFonts w:ascii="Times New Roman" w:hAnsi="Times New Roman" w:cs="Times New Roman"/>
              </w:rPr>
              <w:t>10</w:t>
            </w:r>
          </w:p>
        </w:tc>
        <w:tc>
          <w:tcPr>
            <w:tcW w:w="1460" w:type="dxa"/>
            <w:vAlign w:val="center"/>
          </w:tcPr>
          <w:p w14:paraId="4F27C3E8" w14:textId="77777777" w:rsidR="00F87D74" w:rsidRDefault="00000000">
            <w:pPr>
              <w:jc w:val="center"/>
            </w:pPr>
            <w:r>
              <w:rPr>
                <w:rFonts w:ascii="Times New Roman" w:hAnsi="Times New Roman" w:cs="Times New Roman"/>
              </w:rPr>
              <w:t>32</w:t>
            </w:r>
          </w:p>
        </w:tc>
        <w:tc>
          <w:tcPr>
            <w:tcW w:w="1435" w:type="dxa"/>
            <w:vAlign w:val="center"/>
          </w:tcPr>
          <w:p w14:paraId="439379FE" w14:textId="77777777" w:rsidR="00F87D74" w:rsidRDefault="00000000">
            <w:pPr>
              <w:jc w:val="center"/>
            </w:pPr>
            <w:r>
              <w:rPr>
                <w:rFonts w:ascii="Times New Roman" w:hAnsi="Times New Roman" w:cs="Times New Roman"/>
              </w:rPr>
              <w:t>0.71</w:t>
            </w:r>
          </w:p>
        </w:tc>
        <w:tc>
          <w:tcPr>
            <w:tcW w:w="1434" w:type="dxa"/>
            <w:vAlign w:val="center"/>
          </w:tcPr>
          <w:p w14:paraId="0BBBCF88" w14:textId="77777777" w:rsidR="00F87D74" w:rsidRDefault="00000000">
            <w:pPr>
              <w:jc w:val="center"/>
            </w:pPr>
            <w:r>
              <w:rPr>
                <w:rFonts w:ascii="Times New Roman" w:hAnsi="Times New Roman" w:cs="Times New Roman"/>
              </w:rPr>
              <w:t>2.29</w:t>
            </w:r>
          </w:p>
        </w:tc>
      </w:tr>
      <w:tr w:rsidR="00F87D74" w14:paraId="5BFA0EF4" w14:textId="77777777">
        <w:trPr>
          <w:cantSplit/>
        </w:trPr>
        <w:tc>
          <w:tcPr>
            <w:tcW w:w="2459" w:type="dxa"/>
            <w:vAlign w:val="center"/>
          </w:tcPr>
          <w:p w14:paraId="2E7C1A63" w14:textId="77777777" w:rsidR="00F87D74" w:rsidRDefault="00000000">
            <w:r>
              <w:rPr>
                <w:rFonts w:ascii="Times New Roman" w:hAnsi="Times New Roman" w:cs="Times New Roman"/>
              </w:rPr>
              <w:t>2023-10-17</w:t>
            </w:r>
          </w:p>
        </w:tc>
        <w:tc>
          <w:tcPr>
            <w:tcW w:w="1973" w:type="dxa"/>
            <w:vAlign w:val="center"/>
          </w:tcPr>
          <w:p w14:paraId="6A0D14FD" w14:textId="77777777" w:rsidR="00F87D74" w:rsidRDefault="00000000">
            <w:pPr>
              <w:jc w:val="center"/>
            </w:pPr>
            <w:r>
              <w:rPr>
                <w:rFonts w:ascii="Times New Roman" w:hAnsi="Times New Roman" w:cs="Times New Roman"/>
              </w:rPr>
              <w:t>14</w:t>
            </w:r>
          </w:p>
        </w:tc>
        <w:tc>
          <w:tcPr>
            <w:tcW w:w="1973" w:type="dxa"/>
            <w:vAlign w:val="center"/>
          </w:tcPr>
          <w:p w14:paraId="12EB23A0" w14:textId="77777777" w:rsidR="00F87D74" w:rsidRDefault="00000000">
            <w:pPr>
              <w:jc w:val="center"/>
            </w:pPr>
            <w:r>
              <w:rPr>
                <w:rFonts w:ascii="Times New Roman" w:hAnsi="Times New Roman" w:cs="Times New Roman"/>
              </w:rPr>
              <w:t>7</w:t>
            </w:r>
          </w:p>
        </w:tc>
        <w:tc>
          <w:tcPr>
            <w:tcW w:w="1486" w:type="dxa"/>
            <w:vAlign w:val="center"/>
          </w:tcPr>
          <w:p w14:paraId="61C27250" w14:textId="77777777" w:rsidR="00F87D74" w:rsidRDefault="00000000">
            <w:pPr>
              <w:jc w:val="center"/>
            </w:pPr>
            <w:r>
              <w:rPr>
                <w:rFonts w:ascii="Times New Roman" w:hAnsi="Times New Roman" w:cs="Times New Roman"/>
              </w:rPr>
              <w:t>1</w:t>
            </w:r>
          </w:p>
        </w:tc>
        <w:tc>
          <w:tcPr>
            <w:tcW w:w="1460" w:type="dxa"/>
            <w:vAlign w:val="center"/>
          </w:tcPr>
          <w:p w14:paraId="7BA841F2" w14:textId="77777777" w:rsidR="00F87D74" w:rsidRDefault="00000000">
            <w:pPr>
              <w:jc w:val="center"/>
            </w:pPr>
            <w:r>
              <w:rPr>
                <w:rFonts w:ascii="Times New Roman" w:hAnsi="Times New Roman" w:cs="Times New Roman"/>
              </w:rPr>
              <w:t>7</w:t>
            </w:r>
          </w:p>
        </w:tc>
        <w:tc>
          <w:tcPr>
            <w:tcW w:w="1460" w:type="dxa"/>
            <w:vAlign w:val="center"/>
          </w:tcPr>
          <w:p w14:paraId="00F6EDC9" w14:textId="77777777" w:rsidR="00F87D74" w:rsidRDefault="00000000">
            <w:pPr>
              <w:jc w:val="center"/>
            </w:pPr>
            <w:r>
              <w:rPr>
                <w:rFonts w:ascii="Times New Roman" w:hAnsi="Times New Roman" w:cs="Times New Roman"/>
              </w:rPr>
              <w:t>5</w:t>
            </w:r>
          </w:p>
        </w:tc>
        <w:tc>
          <w:tcPr>
            <w:tcW w:w="1435" w:type="dxa"/>
            <w:vAlign w:val="center"/>
          </w:tcPr>
          <w:p w14:paraId="1C0CD7B7" w14:textId="77777777" w:rsidR="00F87D74" w:rsidRDefault="00000000">
            <w:pPr>
              <w:jc w:val="center"/>
            </w:pPr>
            <w:r>
              <w:rPr>
                <w:rFonts w:ascii="Times New Roman" w:hAnsi="Times New Roman" w:cs="Times New Roman"/>
              </w:rPr>
              <w:t>0.50</w:t>
            </w:r>
          </w:p>
        </w:tc>
        <w:tc>
          <w:tcPr>
            <w:tcW w:w="1434" w:type="dxa"/>
            <w:vAlign w:val="center"/>
          </w:tcPr>
          <w:p w14:paraId="33BC5AF4" w14:textId="77777777" w:rsidR="00F87D74" w:rsidRDefault="00000000">
            <w:pPr>
              <w:jc w:val="center"/>
            </w:pPr>
            <w:r>
              <w:rPr>
                <w:rFonts w:ascii="Times New Roman" w:hAnsi="Times New Roman" w:cs="Times New Roman"/>
              </w:rPr>
              <w:t>0.36</w:t>
            </w:r>
          </w:p>
        </w:tc>
      </w:tr>
      <w:tr w:rsidR="00F87D74" w14:paraId="22AEC277" w14:textId="77777777">
        <w:trPr>
          <w:cantSplit/>
        </w:trPr>
        <w:tc>
          <w:tcPr>
            <w:tcW w:w="2459" w:type="dxa"/>
            <w:vAlign w:val="center"/>
          </w:tcPr>
          <w:p w14:paraId="231C93B3" w14:textId="77777777" w:rsidR="00F87D74" w:rsidRDefault="00000000">
            <w:r>
              <w:rPr>
                <w:rFonts w:ascii="Times New Roman" w:hAnsi="Times New Roman" w:cs="Times New Roman"/>
              </w:rPr>
              <w:t>2023-10-24</w:t>
            </w:r>
          </w:p>
        </w:tc>
        <w:tc>
          <w:tcPr>
            <w:tcW w:w="1973" w:type="dxa"/>
            <w:vAlign w:val="center"/>
          </w:tcPr>
          <w:p w14:paraId="1A5B0F26" w14:textId="77777777" w:rsidR="00F87D74" w:rsidRDefault="00000000">
            <w:pPr>
              <w:jc w:val="center"/>
            </w:pPr>
            <w:r>
              <w:rPr>
                <w:rFonts w:ascii="Times New Roman" w:hAnsi="Times New Roman" w:cs="Times New Roman"/>
              </w:rPr>
              <w:t>14</w:t>
            </w:r>
          </w:p>
        </w:tc>
        <w:tc>
          <w:tcPr>
            <w:tcW w:w="1973" w:type="dxa"/>
            <w:vAlign w:val="center"/>
          </w:tcPr>
          <w:p w14:paraId="3260E578" w14:textId="77777777" w:rsidR="00F87D74" w:rsidRDefault="00000000">
            <w:pPr>
              <w:jc w:val="center"/>
            </w:pPr>
            <w:r>
              <w:rPr>
                <w:rFonts w:ascii="Times New Roman" w:hAnsi="Times New Roman" w:cs="Times New Roman"/>
              </w:rPr>
              <w:t>7</w:t>
            </w:r>
          </w:p>
        </w:tc>
        <w:tc>
          <w:tcPr>
            <w:tcW w:w="1486" w:type="dxa"/>
            <w:vAlign w:val="center"/>
          </w:tcPr>
          <w:p w14:paraId="4A4FFD11" w14:textId="77777777" w:rsidR="00F87D74" w:rsidRDefault="00000000">
            <w:pPr>
              <w:jc w:val="center"/>
            </w:pPr>
            <w:r>
              <w:rPr>
                <w:rFonts w:ascii="Times New Roman" w:hAnsi="Times New Roman" w:cs="Times New Roman"/>
              </w:rPr>
              <w:t>1</w:t>
            </w:r>
          </w:p>
        </w:tc>
        <w:tc>
          <w:tcPr>
            <w:tcW w:w="1460" w:type="dxa"/>
            <w:vAlign w:val="center"/>
          </w:tcPr>
          <w:p w14:paraId="79AC5229" w14:textId="77777777" w:rsidR="00F87D74" w:rsidRDefault="00000000">
            <w:pPr>
              <w:jc w:val="center"/>
            </w:pPr>
            <w:r>
              <w:rPr>
                <w:rFonts w:ascii="Times New Roman" w:hAnsi="Times New Roman" w:cs="Times New Roman"/>
              </w:rPr>
              <w:t>1</w:t>
            </w:r>
          </w:p>
        </w:tc>
        <w:tc>
          <w:tcPr>
            <w:tcW w:w="1460" w:type="dxa"/>
            <w:vAlign w:val="center"/>
          </w:tcPr>
          <w:p w14:paraId="62D8D8B1" w14:textId="77777777" w:rsidR="00F87D74" w:rsidRDefault="00000000">
            <w:pPr>
              <w:jc w:val="center"/>
            </w:pPr>
            <w:r>
              <w:rPr>
                <w:rFonts w:ascii="Times New Roman" w:hAnsi="Times New Roman" w:cs="Times New Roman"/>
              </w:rPr>
              <w:t>3</w:t>
            </w:r>
          </w:p>
        </w:tc>
        <w:tc>
          <w:tcPr>
            <w:tcW w:w="1435" w:type="dxa"/>
            <w:vAlign w:val="center"/>
          </w:tcPr>
          <w:p w14:paraId="33FDEA6C" w14:textId="77777777" w:rsidR="00F87D74" w:rsidRDefault="00000000">
            <w:pPr>
              <w:jc w:val="center"/>
            </w:pPr>
            <w:r>
              <w:rPr>
                <w:rFonts w:ascii="Times New Roman" w:hAnsi="Times New Roman" w:cs="Times New Roman"/>
              </w:rPr>
              <w:t>0.07</w:t>
            </w:r>
          </w:p>
        </w:tc>
        <w:tc>
          <w:tcPr>
            <w:tcW w:w="1434" w:type="dxa"/>
            <w:vAlign w:val="center"/>
          </w:tcPr>
          <w:p w14:paraId="2F170F32" w14:textId="77777777" w:rsidR="00F87D74" w:rsidRDefault="00000000">
            <w:pPr>
              <w:jc w:val="center"/>
            </w:pPr>
            <w:r>
              <w:rPr>
                <w:rFonts w:ascii="Times New Roman" w:hAnsi="Times New Roman" w:cs="Times New Roman"/>
              </w:rPr>
              <w:t>0.21</w:t>
            </w:r>
          </w:p>
        </w:tc>
      </w:tr>
    </w:tbl>
    <w:p w14:paraId="256705C8" w14:textId="77777777" w:rsidR="00F87D74" w:rsidRDefault="00000000">
      <w:pPr>
        <w:keepNext/>
        <w:keepLines/>
        <w:pageBreakBefore/>
        <w:spacing w:after="100"/>
      </w:pPr>
      <w:r>
        <w:rPr>
          <w:rFonts w:ascii="Times New Roman" w:hAnsi="Times New Roman" w:cs="Times New Roman"/>
          <w:b/>
        </w:rPr>
        <w:lastRenderedPageBreak/>
        <w:t>Table S2 (continued). Seasonal counts and effort — NETREC 2023 variety sampling</w:t>
      </w:r>
    </w:p>
    <w:p w14:paraId="0ADA5CD5" w14:textId="77777777" w:rsidR="009227EB" w:rsidRDefault="009227EB" w:rsidP="009227EB">
      <w:pPr>
        <w:keepNext/>
        <w:keepLines/>
        <w:spacing w:after="100"/>
      </w:pPr>
      <w:r>
        <w:rPr>
          <w:rFonts w:ascii="Times New Roman" w:hAnsi="Times New Roman" w:cs="Times New Roman"/>
        </w:rPr>
        <w:t xml:space="preserve">Counts and rates are species-specific. Both species share the displayed observed-visit denominator on each host collection date. Physical units follow Table S1.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 xml:space="preserve">H. </w:t>
      </w:r>
      <w:proofErr w:type="spellStart"/>
      <w:r>
        <w:rPr>
          <w:rFonts w:ascii="Times New Roman" w:hAnsi="Times New Roman" w:cs="Times New Roman"/>
          <w:i/>
        </w:rPr>
        <w:t>zea</w:t>
      </w:r>
      <w:proofErr w:type="spellEnd"/>
      <w:r>
        <w:rPr>
          <w:rFonts w:ascii="Times New Roman" w:hAnsi="Times New Roman" w:cs="Times New Roman"/>
        </w:rPr>
        <w:t>. Rates are larvae per inspected plant on that date.</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459"/>
        <w:gridCol w:w="1973"/>
        <w:gridCol w:w="1973"/>
        <w:gridCol w:w="1486"/>
        <w:gridCol w:w="1460"/>
        <w:gridCol w:w="1460"/>
        <w:gridCol w:w="1435"/>
        <w:gridCol w:w="1434"/>
      </w:tblGrid>
      <w:tr w:rsidR="00F87D74" w14:paraId="525A9154" w14:textId="77777777">
        <w:trPr>
          <w:cantSplit/>
          <w:tblHeader/>
        </w:trPr>
        <w:tc>
          <w:tcPr>
            <w:tcW w:w="2459" w:type="dxa"/>
            <w:shd w:val="clear" w:color="auto" w:fill="E7E6E6"/>
            <w:vAlign w:val="center"/>
          </w:tcPr>
          <w:p w14:paraId="78074380" w14:textId="77777777" w:rsidR="00F87D74" w:rsidRDefault="00000000">
            <w:r>
              <w:rPr>
                <w:rFonts w:ascii="Times New Roman" w:hAnsi="Times New Roman" w:cs="Times New Roman"/>
                <w:b/>
              </w:rPr>
              <w:t>Collection date</w:t>
            </w:r>
          </w:p>
        </w:tc>
        <w:tc>
          <w:tcPr>
            <w:tcW w:w="1973" w:type="dxa"/>
            <w:shd w:val="clear" w:color="auto" w:fill="E7E6E6"/>
            <w:vAlign w:val="center"/>
          </w:tcPr>
          <w:p w14:paraId="49B58999" w14:textId="77777777" w:rsidR="00F87D74" w:rsidRDefault="00000000">
            <w:pPr>
              <w:jc w:val="center"/>
            </w:pPr>
            <w:r>
              <w:rPr>
                <w:rFonts w:ascii="Times New Roman" w:hAnsi="Times New Roman" w:cs="Times New Roman"/>
                <w:b/>
              </w:rPr>
              <w:t>Observed plant visits</w:t>
            </w:r>
          </w:p>
        </w:tc>
        <w:tc>
          <w:tcPr>
            <w:tcW w:w="1973" w:type="dxa"/>
            <w:shd w:val="clear" w:color="auto" w:fill="E7E6E6"/>
            <w:vAlign w:val="center"/>
          </w:tcPr>
          <w:p w14:paraId="546C9569" w14:textId="77777777" w:rsidR="00F87D74" w:rsidRDefault="00000000">
            <w:pPr>
              <w:jc w:val="center"/>
            </w:pPr>
            <w:r>
              <w:rPr>
                <w:rFonts w:ascii="Times New Roman" w:hAnsi="Times New Roman" w:cs="Times New Roman"/>
                <w:b/>
              </w:rPr>
              <w:t>Observed physical units</w:t>
            </w:r>
          </w:p>
        </w:tc>
        <w:tc>
          <w:tcPr>
            <w:tcW w:w="1486" w:type="dxa"/>
            <w:shd w:val="clear" w:color="auto" w:fill="E7E6E6"/>
            <w:vAlign w:val="center"/>
          </w:tcPr>
          <w:p w14:paraId="64ACCD63" w14:textId="77777777" w:rsidR="00F87D74" w:rsidRDefault="00000000">
            <w:pPr>
              <w:jc w:val="center"/>
            </w:pPr>
            <w:r>
              <w:rPr>
                <w:rFonts w:ascii="Times New Roman" w:hAnsi="Times New Roman" w:cs="Times New Roman"/>
                <w:b/>
              </w:rPr>
              <w:t>Rows or blocks</w:t>
            </w:r>
          </w:p>
        </w:tc>
        <w:tc>
          <w:tcPr>
            <w:tcW w:w="1460" w:type="dxa"/>
            <w:shd w:val="clear" w:color="auto" w:fill="E7E6E6"/>
            <w:vAlign w:val="center"/>
          </w:tcPr>
          <w:p w14:paraId="54502C8D" w14:textId="77777777" w:rsidR="00F87D74" w:rsidRDefault="00000000">
            <w:pPr>
              <w:jc w:val="center"/>
            </w:pPr>
            <w:r>
              <w:rPr>
                <w:rFonts w:ascii="Times New Roman" w:hAnsi="Times New Roman" w:cs="Times New Roman"/>
                <w:b/>
              </w:rPr>
              <w:t>CV larvae</w:t>
            </w:r>
          </w:p>
        </w:tc>
        <w:tc>
          <w:tcPr>
            <w:tcW w:w="1460" w:type="dxa"/>
            <w:shd w:val="clear" w:color="auto" w:fill="E7E6E6"/>
            <w:vAlign w:val="center"/>
          </w:tcPr>
          <w:p w14:paraId="22C9F20B" w14:textId="77777777" w:rsidR="00F87D74" w:rsidRDefault="00000000">
            <w:pPr>
              <w:jc w:val="center"/>
            </w:pPr>
            <w:r>
              <w:rPr>
                <w:rFonts w:ascii="Times New Roman" w:hAnsi="Times New Roman" w:cs="Times New Roman"/>
                <w:b/>
              </w:rPr>
              <w:t>HZ larvae</w:t>
            </w:r>
          </w:p>
        </w:tc>
        <w:tc>
          <w:tcPr>
            <w:tcW w:w="1435" w:type="dxa"/>
            <w:shd w:val="clear" w:color="auto" w:fill="E7E6E6"/>
            <w:vAlign w:val="center"/>
          </w:tcPr>
          <w:p w14:paraId="38575B26" w14:textId="77777777" w:rsidR="00F87D74" w:rsidRDefault="00000000">
            <w:pPr>
              <w:jc w:val="center"/>
            </w:pPr>
            <w:r>
              <w:rPr>
                <w:rFonts w:ascii="Times New Roman" w:hAnsi="Times New Roman" w:cs="Times New Roman"/>
                <w:b/>
              </w:rPr>
              <w:t>CV larvae per plant</w:t>
            </w:r>
          </w:p>
        </w:tc>
        <w:tc>
          <w:tcPr>
            <w:tcW w:w="1434" w:type="dxa"/>
            <w:shd w:val="clear" w:color="auto" w:fill="E7E6E6"/>
            <w:vAlign w:val="center"/>
          </w:tcPr>
          <w:p w14:paraId="0A50A1C4" w14:textId="77777777" w:rsidR="00F87D74" w:rsidRDefault="00000000">
            <w:pPr>
              <w:jc w:val="center"/>
            </w:pPr>
            <w:r>
              <w:rPr>
                <w:rFonts w:ascii="Times New Roman" w:hAnsi="Times New Roman" w:cs="Times New Roman"/>
                <w:b/>
              </w:rPr>
              <w:t>HZ larvae per plant</w:t>
            </w:r>
          </w:p>
        </w:tc>
      </w:tr>
      <w:tr w:rsidR="00F87D74" w14:paraId="35970290" w14:textId="77777777">
        <w:trPr>
          <w:cantSplit/>
        </w:trPr>
        <w:tc>
          <w:tcPr>
            <w:tcW w:w="2459" w:type="dxa"/>
            <w:vAlign w:val="center"/>
          </w:tcPr>
          <w:p w14:paraId="77861509" w14:textId="77777777" w:rsidR="00F87D74" w:rsidRDefault="00000000">
            <w:r>
              <w:rPr>
                <w:rFonts w:ascii="Times New Roman" w:hAnsi="Times New Roman" w:cs="Times New Roman"/>
              </w:rPr>
              <w:t>2023-07-18</w:t>
            </w:r>
          </w:p>
        </w:tc>
        <w:tc>
          <w:tcPr>
            <w:tcW w:w="1973" w:type="dxa"/>
            <w:vAlign w:val="center"/>
          </w:tcPr>
          <w:p w14:paraId="6DE1EC15" w14:textId="77777777" w:rsidR="00F87D74" w:rsidRDefault="00000000">
            <w:pPr>
              <w:jc w:val="center"/>
            </w:pPr>
            <w:r>
              <w:rPr>
                <w:rFonts w:ascii="Times New Roman" w:hAnsi="Times New Roman" w:cs="Times New Roman"/>
              </w:rPr>
              <w:t>14</w:t>
            </w:r>
          </w:p>
        </w:tc>
        <w:tc>
          <w:tcPr>
            <w:tcW w:w="1973" w:type="dxa"/>
            <w:vAlign w:val="center"/>
          </w:tcPr>
          <w:p w14:paraId="0F2ADE8A" w14:textId="77777777" w:rsidR="00F87D74" w:rsidRDefault="00000000">
            <w:pPr>
              <w:jc w:val="center"/>
            </w:pPr>
            <w:r>
              <w:rPr>
                <w:rFonts w:ascii="Times New Roman" w:hAnsi="Times New Roman" w:cs="Times New Roman"/>
              </w:rPr>
              <w:t>7</w:t>
            </w:r>
          </w:p>
        </w:tc>
        <w:tc>
          <w:tcPr>
            <w:tcW w:w="1486" w:type="dxa"/>
            <w:vAlign w:val="center"/>
          </w:tcPr>
          <w:p w14:paraId="7AA7FFD0" w14:textId="77777777" w:rsidR="00F87D74" w:rsidRDefault="00000000">
            <w:pPr>
              <w:jc w:val="center"/>
            </w:pPr>
            <w:r>
              <w:rPr>
                <w:rFonts w:ascii="Times New Roman" w:hAnsi="Times New Roman" w:cs="Times New Roman"/>
              </w:rPr>
              <w:t>1</w:t>
            </w:r>
          </w:p>
        </w:tc>
        <w:tc>
          <w:tcPr>
            <w:tcW w:w="1460" w:type="dxa"/>
            <w:vAlign w:val="center"/>
          </w:tcPr>
          <w:p w14:paraId="1A0DCACC" w14:textId="77777777" w:rsidR="00F87D74" w:rsidRDefault="00000000">
            <w:pPr>
              <w:jc w:val="center"/>
            </w:pPr>
            <w:r>
              <w:rPr>
                <w:rFonts w:ascii="Times New Roman" w:hAnsi="Times New Roman" w:cs="Times New Roman"/>
              </w:rPr>
              <w:t>2</w:t>
            </w:r>
          </w:p>
        </w:tc>
        <w:tc>
          <w:tcPr>
            <w:tcW w:w="1460" w:type="dxa"/>
            <w:vAlign w:val="center"/>
          </w:tcPr>
          <w:p w14:paraId="1E29ADE2" w14:textId="77777777" w:rsidR="00F87D74" w:rsidRDefault="00000000">
            <w:pPr>
              <w:jc w:val="center"/>
            </w:pPr>
            <w:r>
              <w:rPr>
                <w:rFonts w:ascii="Times New Roman" w:hAnsi="Times New Roman" w:cs="Times New Roman"/>
              </w:rPr>
              <w:t>0</w:t>
            </w:r>
          </w:p>
        </w:tc>
        <w:tc>
          <w:tcPr>
            <w:tcW w:w="1435" w:type="dxa"/>
            <w:vAlign w:val="center"/>
          </w:tcPr>
          <w:p w14:paraId="40006C4D" w14:textId="77777777" w:rsidR="00F87D74" w:rsidRDefault="00000000">
            <w:pPr>
              <w:jc w:val="center"/>
            </w:pPr>
            <w:r>
              <w:rPr>
                <w:rFonts w:ascii="Times New Roman" w:hAnsi="Times New Roman" w:cs="Times New Roman"/>
              </w:rPr>
              <w:t>0.14</w:t>
            </w:r>
          </w:p>
        </w:tc>
        <w:tc>
          <w:tcPr>
            <w:tcW w:w="1434" w:type="dxa"/>
            <w:vAlign w:val="center"/>
          </w:tcPr>
          <w:p w14:paraId="6B479E76" w14:textId="77777777" w:rsidR="00F87D74" w:rsidRDefault="00000000">
            <w:pPr>
              <w:jc w:val="center"/>
            </w:pPr>
            <w:r>
              <w:rPr>
                <w:rFonts w:ascii="Times New Roman" w:hAnsi="Times New Roman" w:cs="Times New Roman"/>
              </w:rPr>
              <w:t>0.00</w:t>
            </w:r>
          </w:p>
        </w:tc>
      </w:tr>
      <w:tr w:rsidR="00F87D74" w14:paraId="2F053416" w14:textId="77777777">
        <w:trPr>
          <w:cantSplit/>
        </w:trPr>
        <w:tc>
          <w:tcPr>
            <w:tcW w:w="2459" w:type="dxa"/>
            <w:vAlign w:val="center"/>
          </w:tcPr>
          <w:p w14:paraId="7D4A2527" w14:textId="77777777" w:rsidR="00F87D74" w:rsidRDefault="00000000">
            <w:r>
              <w:rPr>
                <w:rFonts w:ascii="Times New Roman" w:hAnsi="Times New Roman" w:cs="Times New Roman"/>
              </w:rPr>
              <w:t>2023-07-25</w:t>
            </w:r>
          </w:p>
        </w:tc>
        <w:tc>
          <w:tcPr>
            <w:tcW w:w="1973" w:type="dxa"/>
            <w:vAlign w:val="center"/>
          </w:tcPr>
          <w:p w14:paraId="20803704" w14:textId="77777777" w:rsidR="00F87D74" w:rsidRDefault="00000000">
            <w:pPr>
              <w:jc w:val="center"/>
            </w:pPr>
            <w:r>
              <w:rPr>
                <w:rFonts w:ascii="Times New Roman" w:hAnsi="Times New Roman" w:cs="Times New Roman"/>
              </w:rPr>
              <w:t>14</w:t>
            </w:r>
          </w:p>
        </w:tc>
        <w:tc>
          <w:tcPr>
            <w:tcW w:w="1973" w:type="dxa"/>
            <w:vAlign w:val="center"/>
          </w:tcPr>
          <w:p w14:paraId="71CB5304" w14:textId="77777777" w:rsidR="00F87D74" w:rsidRDefault="00000000">
            <w:pPr>
              <w:jc w:val="center"/>
            </w:pPr>
            <w:r>
              <w:rPr>
                <w:rFonts w:ascii="Times New Roman" w:hAnsi="Times New Roman" w:cs="Times New Roman"/>
              </w:rPr>
              <w:t>7</w:t>
            </w:r>
          </w:p>
        </w:tc>
        <w:tc>
          <w:tcPr>
            <w:tcW w:w="1486" w:type="dxa"/>
            <w:vAlign w:val="center"/>
          </w:tcPr>
          <w:p w14:paraId="203CB3FF" w14:textId="77777777" w:rsidR="00F87D74" w:rsidRDefault="00000000">
            <w:pPr>
              <w:jc w:val="center"/>
            </w:pPr>
            <w:r>
              <w:rPr>
                <w:rFonts w:ascii="Times New Roman" w:hAnsi="Times New Roman" w:cs="Times New Roman"/>
              </w:rPr>
              <w:t>1</w:t>
            </w:r>
          </w:p>
        </w:tc>
        <w:tc>
          <w:tcPr>
            <w:tcW w:w="1460" w:type="dxa"/>
            <w:vAlign w:val="center"/>
          </w:tcPr>
          <w:p w14:paraId="53D1F4B5" w14:textId="77777777" w:rsidR="00F87D74" w:rsidRDefault="00000000">
            <w:pPr>
              <w:jc w:val="center"/>
            </w:pPr>
            <w:r>
              <w:rPr>
                <w:rFonts w:ascii="Times New Roman" w:hAnsi="Times New Roman" w:cs="Times New Roman"/>
              </w:rPr>
              <w:t>1</w:t>
            </w:r>
          </w:p>
        </w:tc>
        <w:tc>
          <w:tcPr>
            <w:tcW w:w="1460" w:type="dxa"/>
            <w:vAlign w:val="center"/>
          </w:tcPr>
          <w:p w14:paraId="38A5B100" w14:textId="77777777" w:rsidR="00F87D74" w:rsidRDefault="00000000">
            <w:pPr>
              <w:jc w:val="center"/>
            </w:pPr>
            <w:r>
              <w:rPr>
                <w:rFonts w:ascii="Times New Roman" w:hAnsi="Times New Roman" w:cs="Times New Roman"/>
              </w:rPr>
              <w:t>0</w:t>
            </w:r>
          </w:p>
        </w:tc>
        <w:tc>
          <w:tcPr>
            <w:tcW w:w="1435" w:type="dxa"/>
            <w:vAlign w:val="center"/>
          </w:tcPr>
          <w:p w14:paraId="47842065" w14:textId="77777777" w:rsidR="00F87D74" w:rsidRDefault="00000000">
            <w:pPr>
              <w:jc w:val="center"/>
            </w:pPr>
            <w:r>
              <w:rPr>
                <w:rFonts w:ascii="Times New Roman" w:hAnsi="Times New Roman" w:cs="Times New Roman"/>
              </w:rPr>
              <w:t>0.07</w:t>
            </w:r>
          </w:p>
        </w:tc>
        <w:tc>
          <w:tcPr>
            <w:tcW w:w="1434" w:type="dxa"/>
            <w:vAlign w:val="center"/>
          </w:tcPr>
          <w:p w14:paraId="32DBA2E7" w14:textId="77777777" w:rsidR="00F87D74" w:rsidRDefault="00000000">
            <w:pPr>
              <w:jc w:val="center"/>
            </w:pPr>
            <w:r>
              <w:rPr>
                <w:rFonts w:ascii="Times New Roman" w:hAnsi="Times New Roman" w:cs="Times New Roman"/>
              </w:rPr>
              <w:t>0.00</w:t>
            </w:r>
          </w:p>
        </w:tc>
      </w:tr>
      <w:tr w:rsidR="00F87D74" w14:paraId="562CE44B" w14:textId="77777777">
        <w:trPr>
          <w:cantSplit/>
        </w:trPr>
        <w:tc>
          <w:tcPr>
            <w:tcW w:w="2459" w:type="dxa"/>
            <w:vAlign w:val="center"/>
          </w:tcPr>
          <w:p w14:paraId="75AC045C" w14:textId="77777777" w:rsidR="00F87D74" w:rsidRDefault="00000000">
            <w:r>
              <w:rPr>
                <w:rFonts w:ascii="Times New Roman" w:hAnsi="Times New Roman" w:cs="Times New Roman"/>
              </w:rPr>
              <w:t>2023-08-01</w:t>
            </w:r>
          </w:p>
        </w:tc>
        <w:tc>
          <w:tcPr>
            <w:tcW w:w="1973" w:type="dxa"/>
            <w:vAlign w:val="center"/>
          </w:tcPr>
          <w:p w14:paraId="63302B7D" w14:textId="77777777" w:rsidR="00F87D74" w:rsidRDefault="00000000">
            <w:pPr>
              <w:jc w:val="center"/>
            </w:pPr>
            <w:r>
              <w:rPr>
                <w:rFonts w:ascii="Times New Roman" w:hAnsi="Times New Roman" w:cs="Times New Roman"/>
              </w:rPr>
              <w:t>14</w:t>
            </w:r>
          </w:p>
        </w:tc>
        <w:tc>
          <w:tcPr>
            <w:tcW w:w="1973" w:type="dxa"/>
            <w:vAlign w:val="center"/>
          </w:tcPr>
          <w:p w14:paraId="4A01542B" w14:textId="77777777" w:rsidR="00F87D74" w:rsidRDefault="00000000">
            <w:pPr>
              <w:jc w:val="center"/>
            </w:pPr>
            <w:r>
              <w:rPr>
                <w:rFonts w:ascii="Times New Roman" w:hAnsi="Times New Roman" w:cs="Times New Roman"/>
              </w:rPr>
              <w:t>7</w:t>
            </w:r>
          </w:p>
        </w:tc>
        <w:tc>
          <w:tcPr>
            <w:tcW w:w="1486" w:type="dxa"/>
            <w:vAlign w:val="center"/>
          </w:tcPr>
          <w:p w14:paraId="3006D5D5" w14:textId="77777777" w:rsidR="00F87D74" w:rsidRDefault="00000000">
            <w:pPr>
              <w:jc w:val="center"/>
            </w:pPr>
            <w:r>
              <w:rPr>
                <w:rFonts w:ascii="Times New Roman" w:hAnsi="Times New Roman" w:cs="Times New Roman"/>
              </w:rPr>
              <w:t>1</w:t>
            </w:r>
          </w:p>
        </w:tc>
        <w:tc>
          <w:tcPr>
            <w:tcW w:w="1460" w:type="dxa"/>
            <w:vAlign w:val="center"/>
          </w:tcPr>
          <w:p w14:paraId="1146088D" w14:textId="77777777" w:rsidR="00F87D74" w:rsidRDefault="00000000">
            <w:pPr>
              <w:jc w:val="center"/>
            </w:pPr>
            <w:r>
              <w:rPr>
                <w:rFonts w:ascii="Times New Roman" w:hAnsi="Times New Roman" w:cs="Times New Roman"/>
              </w:rPr>
              <w:t>5</w:t>
            </w:r>
          </w:p>
        </w:tc>
        <w:tc>
          <w:tcPr>
            <w:tcW w:w="1460" w:type="dxa"/>
            <w:vAlign w:val="center"/>
          </w:tcPr>
          <w:p w14:paraId="46C2B73B" w14:textId="77777777" w:rsidR="00F87D74" w:rsidRDefault="00000000">
            <w:pPr>
              <w:jc w:val="center"/>
            </w:pPr>
            <w:r>
              <w:rPr>
                <w:rFonts w:ascii="Times New Roman" w:hAnsi="Times New Roman" w:cs="Times New Roman"/>
              </w:rPr>
              <w:t>0</w:t>
            </w:r>
          </w:p>
        </w:tc>
        <w:tc>
          <w:tcPr>
            <w:tcW w:w="1435" w:type="dxa"/>
            <w:vAlign w:val="center"/>
          </w:tcPr>
          <w:p w14:paraId="36FC1A24" w14:textId="77777777" w:rsidR="00F87D74" w:rsidRDefault="00000000">
            <w:pPr>
              <w:jc w:val="center"/>
            </w:pPr>
            <w:r>
              <w:rPr>
                <w:rFonts w:ascii="Times New Roman" w:hAnsi="Times New Roman" w:cs="Times New Roman"/>
              </w:rPr>
              <w:t>0.36</w:t>
            </w:r>
          </w:p>
        </w:tc>
        <w:tc>
          <w:tcPr>
            <w:tcW w:w="1434" w:type="dxa"/>
            <w:vAlign w:val="center"/>
          </w:tcPr>
          <w:p w14:paraId="0083AA67" w14:textId="77777777" w:rsidR="00F87D74" w:rsidRDefault="00000000">
            <w:pPr>
              <w:jc w:val="center"/>
            </w:pPr>
            <w:r>
              <w:rPr>
                <w:rFonts w:ascii="Times New Roman" w:hAnsi="Times New Roman" w:cs="Times New Roman"/>
              </w:rPr>
              <w:t>0.00</w:t>
            </w:r>
          </w:p>
        </w:tc>
      </w:tr>
      <w:tr w:rsidR="00F87D74" w14:paraId="6E6F5FD5" w14:textId="77777777">
        <w:trPr>
          <w:cantSplit/>
        </w:trPr>
        <w:tc>
          <w:tcPr>
            <w:tcW w:w="2459" w:type="dxa"/>
            <w:vAlign w:val="center"/>
          </w:tcPr>
          <w:p w14:paraId="133EF7E7" w14:textId="77777777" w:rsidR="00F87D74" w:rsidRDefault="00000000">
            <w:r>
              <w:rPr>
                <w:rFonts w:ascii="Times New Roman" w:hAnsi="Times New Roman" w:cs="Times New Roman"/>
              </w:rPr>
              <w:t>2023-08-08</w:t>
            </w:r>
          </w:p>
        </w:tc>
        <w:tc>
          <w:tcPr>
            <w:tcW w:w="1973" w:type="dxa"/>
            <w:vAlign w:val="center"/>
          </w:tcPr>
          <w:p w14:paraId="71B91203" w14:textId="77777777" w:rsidR="00F87D74" w:rsidRDefault="00000000">
            <w:pPr>
              <w:jc w:val="center"/>
            </w:pPr>
            <w:r>
              <w:rPr>
                <w:rFonts w:ascii="Times New Roman" w:hAnsi="Times New Roman" w:cs="Times New Roman"/>
              </w:rPr>
              <w:t>14</w:t>
            </w:r>
          </w:p>
        </w:tc>
        <w:tc>
          <w:tcPr>
            <w:tcW w:w="1973" w:type="dxa"/>
            <w:vAlign w:val="center"/>
          </w:tcPr>
          <w:p w14:paraId="63F4E6A9" w14:textId="77777777" w:rsidR="00F87D74" w:rsidRDefault="00000000">
            <w:pPr>
              <w:jc w:val="center"/>
            </w:pPr>
            <w:r>
              <w:rPr>
                <w:rFonts w:ascii="Times New Roman" w:hAnsi="Times New Roman" w:cs="Times New Roman"/>
              </w:rPr>
              <w:t>7</w:t>
            </w:r>
          </w:p>
        </w:tc>
        <w:tc>
          <w:tcPr>
            <w:tcW w:w="1486" w:type="dxa"/>
            <w:vAlign w:val="center"/>
          </w:tcPr>
          <w:p w14:paraId="4541DF0D" w14:textId="77777777" w:rsidR="00F87D74" w:rsidRDefault="00000000">
            <w:pPr>
              <w:jc w:val="center"/>
            </w:pPr>
            <w:r>
              <w:rPr>
                <w:rFonts w:ascii="Times New Roman" w:hAnsi="Times New Roman" w:cs="Times New Roman"/>
              </w:rPr>
              <w:t>1</w:t>
            </w:r>
          </w:p>
        </w:tc>
        <w:tc>
          <w:tcPr>
            <w:tcW w:w="1460" w:type="dxa"/>
            <w:vAlign w:val="center"/>
          </w:tcPr>
          <w:p w14:paraId="0B16C0A8" w14:textId="77777777" w:rsidR="00F87D74" w:rsidRDefault="00000000">
            <w:pPr>
              <w:jc w:val="center"/>
            </w:pPr>
            <w:r>
              <w:rPr>
                <w:rFonts w:ascii="Times New Roman" w:hAnsi="Times New Roman" w:cs="Times New Roman"/>
              </w:rPr>
              <w:t>0</w:t>
            </w:r>
          </w:p>
        </w:tc>
        <w:tc>
          <w:tcPr>
            <w:tcW w:w="1460" w:type="dxa"/>
            <w:vAlign w:val="center"/>
          </w:tcPr>
          <w:p w14:paraId="02E992B9" w14:textId="77777777" w:rsidR="00F87D74" w:rsidRDefault="00000000">
            <w:pPr>
              <w:jc w:val="center"/>
            </w:pPr>
            <w:r>
              <w:rPr>
                <w:rFonts w:ascii="Times New Roman" w:hAnsi="Times New Roman" w:cs="Times New Roman"/>
              </w:rPr>
              <w:t>0</w:t>
            </w:r>
          </w:p>
        </w:tc>
        <w:tc>
          <w:tcPr>
            <w:tcW w:w="1435" w:type="dxa"/>
            <w:vAlign w:val="center"/>
          </w:tcPr>
          <w:p w14:paraId="55AE84B2" w14:textId="77777777" w:rsidR="00F87D74" w:rsidRDefault="00000000">
            <w:pPr>
              <w:jc w:val="center"/>
            </w:pPr>
            <w:r>
              <w:rPr>
                <w:rFonts w:ascii="Times New Roman" w:hAnsi="Times New Roman" w:cs="Times New Roman"/>
              </w:rPr>
              <w:t>0.00</w:t>
            </w:r>
          </w:p>
        </w:tc>
        <w:tc>
          <w:tcPr>
            <w:tcW w:w="1434" w:type="dxa"/>
            <w:vAlign w:val="center"/>
          </w:tcPr>
          <w:p w14:paraId="23257111" w14:textId="77777777" w:rsidR="00F87D74" w:rsidRDefault="00000000">
            <w:pPr>
              <w:jc w:val="center"/>
            </w:pPr>
            <w:r>
              <w:rPr>
                <w:rFonts w:ascii="Times New Roman" w:hAnsi="Times New Roman" w:cs="Times New Roman"/>
              </w:rPr>
              <w:t>0.00</w:t>
            </w:r>
          </w:p>
        </w:tc>
      </w:tr>
      <w:tr w:rsidR="00F87D74" w14:paraId="2A1F43A9" w14:textId="77777777">
        <w:trPr>
          <w:cantSplit/>
        </w:trPr>
        <w:tc>
          <w:tcPr>
            <w:tcW w:w="2459" w:type="dxa"/>
            <w:vAlign w:val="center"/>
          </w:tcPr>
          <w:p w14:paraId="41BC533C" w14:textId="77777777" w:rsidR="00F87D74" w:rsidRDefault="00000000">
            <w:r>
              <w:rPr>
                <w:rFonts w:ascii="Times New Roman" w:hAnsi="Times New Roman" w:cs="Times New Roman"/>
              </w:rPr>
              <w:t>2023-08-15</w:t>
            </w:r>
          </w:p>
        </w:tc>
        <w:tc>
          <w:tcPr>
            <w:tcW w:w="1973" w:type="dxa"/>
            <w:vAlign w:val="center"/>
          </w:tcPr>
          <w:p w14:paraId="70D1EB27" w14:textId="77777777" w:rsidR="00F87D74" w:rsidRDefault="00000000">
            <w:pPr>
              <w:jc w:val="center"/>
            </w:pPr>
            <w:r>
              <w:rPr>
                <w:rFonts w:ascii="Times New Roman" w:hAnsi="Times New Roman" w:cs="Times New Roman"/>
              </w:rPr>
              <w:t>14</w:t>
            </w:r>
          </w:p>
        </w:tc>
        <w:tc>
          <w:tcPr>
            <w:tcW w:w="1973" w:type="dxa"/>
            <w:vAlign w:val="center"/>
          </w:tcPr>
          <w:p w14:paraId="40372683" w14:textId="77777777" w:rsidR="00F87D74" w:rsidRDefault="00000000">
            <w:pPr>
              <w:jc w:val="center"/>
            </w:pPr>
            <w:r>
              <w:rPr>
                <w:rFonts w:ascii="Times New Roman" w:hAnsi="Times New Roman" w:cs="Times New Roman"/>
              </w:rPr>
              <w:t>7</w:t>
            </w:r>
          </w:p>
        </w:tc>
        <w:tc>
          <w:tcPr>
            <w:tcW w:w="1486" w:type="dxa"/>
            <w:vAlign w:val="center"/>
          </w:tcPr>
          <w:p w14:paraId="1ECD466F" w14:textId="77777777" w:rsidR="00F87D74" w:rsidRDefault="00000000">
            <w:pPr>
              <w:jc w:val="center"/>
            </w:pPr>
            <w:r>
              <w:rPr>
                <w:rFonts w:ascii="Times New Roman" w:hAnsi="Times New Roman" w:cs="Times New Roman"/>
              </w:rPr>
              <w:t>1</w:t>
            </w:r>
          </w:p>
        </w:tc>
        <w:tc>
          <w:tcPr>
            <w:tcW w:w="1460" w:type="dxa"/>
            <w:vAlign w:val="center"/>
          </w:tcPr>
          <w:p w14:paraId="4413D7CE" w14:textId="77777777" w:rsidR="00F87D74" w:rsidRDefault="00000000">
            <w:pPr>
              <w:jc w:val="center"/>
            </w:pPr>
            <w:r>
              <w:rPr>
                <w:rFonts w:ascii="Times New Roman" w:hAnsi="Times New Roman" w:cs="Times New Roman"/>
              </w:rPr>
              <w:t>0</w:t>
            </w:r>
          </w:p>
        </w:tc>
        <w:tc>
          <w:tcPr>
            <w:tcW w:w="1460" w:type="dxa"/>
            <w:vAlign w:val="center"/>
          </w:tcPr>
          <w:p w14:paraId="484ADE9D" w14:textId="77777777" w:rsidR="00F87D74" w:rsidRDefault="00000000">
            <w:pPr>
              <w:jc w:val="center"/>
            </w:pPr>
            <w:r>
              <w:rPr>
                <w:rFonts w:ascii="Times New Roman" w:hAnsi="Times New Roman" w:cs="Times New Roman"/>
              </w:rPr>
              <w:t>0</w:t>
            </w:r>
          </w:p>
        </w:tc>
        <w:tc>
          <w:tcPr>
            <w:tcW w:w="1435" w:type="dxa"/>
            <w:vAlign w:val="center"/>
          </w:tcPr>
          <w:p w14:paraId="7B4B12A2" w14:textId="77777777" w:rsidR="00F87D74" w:rsidRDefault="00000000">
            <w:pPr>
              <w:jc w:val="center"/>
            </w:pPr>
            <w:r>
              <w:rPr>
                <w:rFonts w:ascii="Times New Roman" w:hAnsi="Times New Roman" w:cs="Times New Roman"/>
              </w:rPr>
              <w:t>0.00</w:t>
            </w:r>
          </w:p>
        </w:tc>
        <w:tc>
          <w:tcPr>
            <w:tcW w:w="1434" w:type="dxa"/>
            <w:vAlign w:val="center"/>
          </w:tcPr>
          <w:p w14:paraId="0A16DCBF" w14:textId="77777777" w:rsidR="00F87D74" w:rsidRDefault="00000000">
            <w:pPr>
              <w:jc w:val="center"/>
            </w:pPr>
            <w:r>
              <w:rPr>
                <w:rFonts w:ascii="Times New Roman" w:hAnsi="Times New Roman" w:cs="Times New Roman"/>
              </w:rPr>
              <w:t>0.00</w:t>
            </w:r>
          </w:p>
        </w:tc>
      </w:tr>
      <w:tr w:rsidR="00F87D74" w14:paraId="51E55D03" w14:textId="77777777">
        <w:trPr>
          <w:cantSplit/>
        </w:trPr>
        <w:tc>
          <w:tcPr>
            <w:tcW w:w="2459" w:type="dxa"/>
            <w:vAlign w:val="center"/>
          </w:tcPr>
          <w:p w14:paraId="0C736DAF" w14:textId="77777777" w:rsidR="00F87D74" w:rsidRDefault="00000000">
            <w:r>
              <w:rPr>
                <w:rFonts w:ascii="Times New Roman" w:hAnsi="Times New Roman" w:cs="Times New Roman"/>
              </w:rPr>
              <w:t>2023-08-23</w:t>
            </w:r>
          </w:p>
        </w:tc>
        <w:tc>
          <w:tcPr>
            <w:tcW w:w="1973" w:type="dxa"/>
            <w:vAlign w:val="center"/>
          </w:tcPr>
          <w:p w14:paraId="43438A65" w14:textId="77777777" w:rsidR="00F87D74" w:rsidRDefault="00000000">
            <w:pPr>
              <w:jc w:val="center"/>
            </w:pPr>
            <w:r>
              <w:rPr>
                <w:rFonts w:ascii="Times New Roman" w:hAnsi="Times New Roman" w:cs="Times New Roman"/>
              </w:rPr>
              <w:t>14</w:t>
            </w:r>
          </w:p>
        </w:tc>
        <w:tc>
          <w:tcPr>
            <w:tcW w:w="1973" w:type="dxa"/>
            <w:vAlign w:val="center"/>
          </w:tcPr>
          <w:p w14:paraId="11212AE6" w14:textId="77777777" w:rsidR="00F87D74" w:rsidRDefault="00000000">
            <w:pPr>
              <w:jc w:val="center"/>
            </w:pPr>
            <w:r>
              <w:rPr>
                <w:rFonts w:ascii="Times New Roman" w:hAnsi="Times New Roman" w:cs="Times New Roman"/>
              </w:rPr>
              <w:t>7</w:t>
            </w:r>
          </w:p>
        </w:tc>
        <w:tc>
          <w:tcPr>
            <w:tcW w:w="1486" w:type="dxa"/>
            <w:vAlign w:val="center"/>
          </w:tcPr>
          <w:p w14:paraId="407763BD" w14:textId="77777777" w:rsidR="00F87D74" w:rsidRDefault="00000000">
            <w:pPr>
              <w:jc w:val="center"/>
            </w:pPr>
            <w:r>
              <w:rPr>
                <w:rFonts w:ascii="Times New Roman" w:hAnsi="Times New Roman" w:cs="Times New Roman"/>
              </w:rPr>
              <w:t>1</w:t>
            </w:r>
          </w:p>
        </w:tc>
        <w:tc>
          <w:tcPr>
            <w:tcW w:w="1460" w:type="dxa"/>
            <w:vAlign w:val="center"/>
          </w:tcPr>
          <w:p w14:paraId="3F3A2D9D" w14:textId="77777777" w:rsidR="00F87D74" w:rsidRDefault="00000000">
            <w:pPr>
              <w:jc w:val="center"/>
            </w:pPr>
            <w:r>
              <w:rPr>
                <w:rFonts w:ascii="Times New Roman" w:hAnsi="Times New Roman" w:cs="Times New Roman"/>
              </w:rPr>
              <w:t>1</w:t>
            </w:r>
          </w:p>
        </w:tc>
        <w:tc>
          <w:tcPr>
            <w:tcW w:w="1460" w:type="dxa"/>
            <w:vAlign w:val="center"/>
          </w:tcPr>
          <w:p w14:paraId="35F4C5B7" w14:textId="77777777" w:rsidR="00F87D74" w:rsidRDefault="00000000">
            <w:pPr>
              <w:jc w:val="center"/>
            </w:pPr>
            <w:r>
              <w:rPr>
                <w:rFonts w:ascii="Times New Roman" w:hAnsi="Times New Roman" w:cs="Times New Roman"/>
              </w:rPr>
              <w:t>1</w:t>
            </w:r>
          </w:p>
        </w:tc>
        <w:tc>
          <w:tcPr>
            <w:tcW w:w="1435" w:type="dxa"/>
            <w:vAlign w:val="center"/>
          </w:tcPr>
          <w:p w14:paraId="0A51C39E" w14:textId="77777777" w:rsidR="00F87D74" w:rsidRDefault="00000000">
            <w:pPr>
              <w:jc w:val="center"/>
            </w:pPr>
            <w:r>
              <w:rPr>
                <w:rFonts w:ascii="Times New Roman" w:hAnsi="Times New Roman" w:cs="Times New Roman"/>
              </w:rPr>
              <w:t>0.07</w:t>
            </w:r>
          </w:p>
        </w:tc>
        <w:tc>
          <w:tcPr>
            <w:tcW w:w="1434" w:type="dxa"/>
            <w:vAlign w:val="center"/>
          </w:tcPr>
          <w:p w14:paraId="7DCA3878" w14:textId="77777777" w:rsidR="00F87D74" w:rsidRDefault="00000000">
            <w:pPr>
              <w:jc w:val="center"/>
            </w:pPr>
            <w:r>
              <w:rPr>
                <w:rFonts w:ascii="Times New Roman" w:hAnsi="Times New Roman" w:cs="Times New Roman"/>
              </w:rPr>
              <w:t>0.07</w:t>
            </w:r>
          </w:p>
        </w:tc>
      </w:tr>
      <w:tr w:rsidR="00F87D74" w14:paraId="6758AC56" w14:textId="77777777">
        <w:trPr>
          <w:cantSplit/>
        </w:trPr>
        <w:tc>
          <w:tcPr>
            <w:tcW w:w="2459" w:type="dxa"/>
            <w:vAlign w:val="center"/>
          </w:tcPr>
          <w:p w14:paraId="672E1B06" w14:textId="77777777" w:rsidR="00F87D74" w:rsidRDefault="00000000">
            <w:r>
              <w:rPr>
                <w:rFonts w:ascii="Times New Roman" w:hAnsi="Times New Roman" w:cs="Times New Roman"/>
              </w:rPr>
              <w:t>2023-08-31</w:t>
            </w:r>
          </w:p>
        </w:tc>
        <w:tc>
          <w:tcPr>
            <w:tcW w:w="1973" w:type="dxa"/>
            <w:vAlign w:val="center"/>
          </w:tcPr>
          <w:p w14:paraId="6ECF9456" w14:textId="77777777" w:rsidR="00F87D74" w:rsidRDefault="00000000">
            <w:pPr>
              <w:jc w:val="center"/>
            </w:pPr>
            <w:r>
              <w:rPr>
                <w:rFonts w:ascii="Times New Roman" w:hAnsi="Times New Roman" w:cs="Times New Roman"/>
              </w:rPr>
              <w:t>14</w:t>
            </w:r>
          </w:p>
        </w:tc>
        <w:tc>
          <w:tcPr>
            <w:tcW w:w="1973" w:type="dxa"/>
            <w:vAlign w:val="center"/>
          </w:tcPr>
          <w:p w14:paraId="2C7A9B4F" w14:textId="77777777" w:rsidR="00F87D74" w:rsidRDefault="00000000">
            <w:pPr>
              <w:jc w:val="center"/>
            </w:pPr>
            <w:r>
              <w:rPr>
                <w:rFonts w:ascii="Times New Roman" w:hAnsi="Times New Roman" w:cs="Times New Roman"/>
              </w:rPr>
              <w:t>7</w:t>
            </w:r>
          </w:p>
        </w:tc>
        <w:tc>
          <w:tcPr>
            <w:tcW w:w="1486" w:type="dxa"/>
            <w:vAlign w:val="center"/>
          </w:tcPr>
          <w:p w14:paraId="76A4E71C" w14:textId="77777777" w:rsidR="00F87D74" w:rsidRDefault="00000000">
            <w:pPr>
              <w:jc w:val="center"/>
            </w:pPr>
            <w:r>
              <w:rPr>
                <w:rFonts w:ascii="Times New Roman" w:hAnsi="Times New Roman" w:cs="Times New Roman"/>
              </w:rPr>
              <w:t>1</w:t>
            </w:r>
          </w:p>
        </w:tc>
        <w:tc>
          <w:tcPr>
            <w:tcW w:w="1460" w:type="dxa"/>
            <w:vAlign w:val="center"/>
          </w:tcPr>
          <w:p w14:paraId="2F430CF7" w14:textId="77777777" w:rsidR="00F87D74" w:rsidRDefault="00000000">
            <w:pPr>
              <w:jc w:val="center"/>
            </w:pPr>
            <w:r>
              <w:rPr>
                <w:rFonts w:ascii="Times New Roman" w:hAnsi="Times New Roman" w:cs="Times New Roman"/>
              </w:rPr>
              <w:t>0</w:t>
            </w:r>
          </w:p>
        </w:tc>
        <w:tc>
          <w:tcPr>
            <w:tcW w:w="1460" w:type="dxa"/>
            <w:vAlign w:val="center"/>
          </w:tcPr>
          <w:p w14:paraId="3A5539DF" w14:textId="77777777" w:rsidR="00F87D74" w:rsidRDefault="00000000">
            <w:pPr>
              <w:jc w:val="center"/>
            </w:pPr>
            <w:r>
              <w:rPr>
                <w:rFonts w:ascii="Times New Roman" w:hAnsi="Times New Roman" w:cs="Times New Roman"/>
              </w:rPr>
              <w:t>24</w:t>
            </w:r>
          </w:p>
        </w:tc>
        <w:tc>
          <w:tcPr>
            <w:tcW w:w="1435" w:type="dxa"/>
            <w:vAlign w:val="center"/>
          </w:tcPr>
          <w:p w14:paraId="7299E731" w14:textId="77777777" w:rsidR="00F87D74" w:rsidRDefault="00000000">
            <w:pPr>
              <w:jc w:val="center"/>
            </w:pPr>
            <w:r>
              <w:rPr>
                <w:rFonts w:ascii="Times New Roman" w:hAnsi="Times New Roman" w:cs="Times New Roman"/>
              </w:rPr>
              <w:t>0.00</w:t>
            </w:r>
          </w:p>
        </w:tc>
        <w:tc>
          <w:tcPr>
            <w:tcW w:w="1434" w:type="dxa"/>
            <w:vAlign w:val="center"/>
          </w:tcPr>
          <w:p w14:paraId="15473212" w14:textId="77777777" w:rsidR="00F87D74" w:rsidRDefault="00000000">
            <w:pPr>
              <w:jc w:val="center"/>
            </w:pPr>
            <w:r>
              <w:rPr>
                <w:rFonts w:ascii="Times New Roman" w:hAnsi="Times New Roman" w:cs="Times New Roman"/>
              </w:rPr>
              <w:t>1.71</w:t>
            </w:r>
          </w:p>
        </w:tc>
      </w:tr>
      <w:tr w:rsidR="00F87D74" w14:paraId="439CB213" w14:textId="77777777">
        <w:trPr>
          <w:cantSplit/>
        </w:trPr>
        <w:tc>
          <w:tcPr>
            <w:tcW w:w="2459" w:type="dxa"/>
            <w:vAlign w:val="center"/>
          </w:tcPr>
          <w:p w14:paraId="4FD84A3D" w14:textId="77777777" w:rsidR="00F87D74" w:rsidRDefault="00000000">
            <w:r>
              <w:rPr>
                <w:rFonts w:ascii="Times New Roman" w:hAnsi="Times New Roman" w:cs="Times New Roman"/>
              </w:rPr>
              <w:t>2023-09-07</w:t>
            </w:r>
          </w:p>
        </w:tc>
        <w:tc>
          <w:tcPr>
            <w:tcW w:w="1973" w:type="dxa"/>
            <w:vAlign w:val="center"/>
          </w:tcPr>
          <w:p w14:paraId="37A4EEB0" w14:textId="77777777" w:rsidR="00F87D74" w:rsidRDefault="00000000">
            <w:pPr>
              <w:jc w:val="center"/>
            </w:pPr>
            <w:r>
              <w:rPr>
                <w:rFonts w:ascii="Times New Roman" w:hAnsi="Times New Roman" w:cs="Times New Roman"/>
              </w:rPr>
              <w:t>14</w:t>
            </w:r>
          </w:p>
        </w:tc>
        <w:tc>
          <w:tcPr>
            <w:tcW w:w="1973" w:type="dxa"/>
            <w:vAlign w:val="center"/>
          </w:tcPr>
          <w:p w14:paraId="4D659853" w14:textId="77777777" w:rsidR="00F87D74" w:rsidRDefault="00000000">
            <w:pPr>
              <w:jc w:val="center"/>
            </w:pPr>
            <w:r>
              <w:rPr>
                <w:rFonts w:ascii="Times New Roman" w:hAnsi="Times New Roman" w:cs="Times New Roman"/>
              </w:rPr>
              <w:t>7</w:t>
            </w:r>
          </w:p>
        </w:tc>
        <w:tc>
          <w:tcPr>
            <w:tcW w:w="1486" w:type="dxa"/>
            <w:vAlign w:val="center"/>
          </w:tcPr>
          <w:p w14:paraId="4D917F71" w14:textId="77777777" w:rsidR="00F87D74" w:rsidRDefault="00000000">
            <w:pPr>
              <w:jc w:val="center"/>
            </w:pPr>
            <w:r>
              <w:rPr>
                <w:rFonts w:ascii="Times New Roman" w:hAnsi="Times New Roman" w:cs="Times New Roman"/>
              </w:rPr>
              <w:t>1</w:t>
            </w:r>
          </w:p>
        </w:tc>
        <w:tc>
          <w:tcPr>
            <w:tcW w:w="1460" w:type="dxa"/>
            <w:vAlign w:val="center"/>
          </w:tcPr>
          <w:p w14:paraId="61D30357" w14:textId="77777777" w:rsidR="00F87D74" w:rsidRDefault="00000000">
            <w:pPr>
              <w:jc w:val="center"/>
            </w:pPr>
            <w:r>
              <w:rPr>
                <w:rFonts w:ascii="Times New Roman" w:hAnsi="Times New Roman" w:cs="Times New Roman"/>
              </w:rPr>
              <w:t>36</w:t>
            </w:r>
          </w:p>
        </w:tc>
        <w:tc>
          <w:tcPr>
            <w:tcW w:w="1460" w:type="dxa"/>
            <w:vAlign w:val="center"/>
          </w:tcPr>
          <w:p w14:paraId="77341305" w14:textId="77777777" w:rsidR="00F87D74" w:rsidRDefault="00000000">
            <w:pPr>
              <w:jc w:val="center"/>
            </w:pPr>
            <w:r>
              <w:rPr>
                <w:rFonts w:ascii="Times New Roman" w:hAnsi="Times New Roman" w:cs="Times New Roman"/>
              </w:rPr>
              <w:t>12</w:t>
            </w:r>
          </w:p>
        </w:tc>
        <w:tc>
          <w:tcPr>
            <w:tcW w:w="1435" w:type="dxa"/>
            <w:vAlign w:val="center"/>
          </w:tcPr>
          <w:p w14:paraId="23CA8EAB" w14:textId="77777777" w:rsidR="00F87D74" w:rsidRDefault="00000000">
            <w:pPr>
              <w:jc w:val="center"/>
            </w:pPr>
            <w:r>
              <w:rPr>
                <w:rFonts w:ascii="Times New Roman" w:hAnsi="Times New Roman" w:cs="Times New Roman"/>
              </w:rPr>
              <w:t>2.57</w:t>
            </w:r>
          </w:p>
        </w:tc>
        <w:tc>
          <w:tcPr>
            <w:tcW w:w="1434" w:type="dxa"/>
            <w:vAlign w:val="center"/>
          </w:tcPr>
          <w:p w14:paraId="2CD006AC" w14:textId="77777777" w:rsidR="00F87D74" w:rsidRDefault="00000000">
            <w:pPr>
              <w:jc w:val="center"/>
            </w:pPr>
            <w:r>
              <w:rPr>
                <w:rFonts w:ascii="Times New Roman" w:hAnsi="Times New Roman" w:cs="Times New Roman"/>
              </w:rPr>
              <w:t>0.86</w:t>
            </w:r>
          </w:p>
        </w:tc>
      </w:tr>
      <w:tr w:rsidR="00F87D74" w14:paraId="14513BFA" w14:textId="77777777">
        <w:trPr>
          <w:cantSplit/>
        </w:trPr>
        <w:tc>
          <w:tcPr>
            <w:tcW w:w="2459" w:type="dxa"/>
            <w:vAlign w:val="center"/>
          </w:tcPr>
          <w:p w14:paraId="6D686894" w14:textId="77777777" w:rsidR="00F87D74" w:rsidRDefault="00000000">
            <w:r>
              <w:rPr>
                <w:rFonts w:ascii="Times New Roman" w:hAnsi="Times New Roman" w:cs="Times New Roman"/>
              </w:rPr>
              <w:t>2023-09-14</w:t>
            </w:r>
          </w:p>
        </w:tc>
        <w:tc>
          <w:tcPr>
            <w:tcW w:w="1973" w:type="dxa"/>
            <w:vAlign w:val="center"/>
          </w:tcPr>
          <w:p w14:paraId="5980E243" w14:textId="77777777" w:rsidR="00F87D74" w:rsidRDefault="00000000">
            <w:pPr>
              <w:jc w:val="center"/>
            </w:pPr>
            <w:r>
              <w:rPr>
                <w:rFonts w:ascii="Times New Roman" w:hAnsi="Times New Roman" w:cs="Times New Roman"/>
              </w:rPr>
              <w:t>14</w:t>
            </w:r>
          </w:p>
        </w:tc>
        <w:tc>
          <w:tcPr>
            <w:tcW w:w="1973" w:type="dxa"/>
            <w:vAlign w:val="center"/>
          </w:tcPr>
          <w:p w14:paraId="4074FEC7" w14:textId="77777777" w:rsidR="00F87D74" w:rsidRDefault="00000000">
            <w:pPr>
              <w:jc w:val="center"/>
            </w:pPr>
            <w:r>
              <w:rPr>
                <w:rFonts w:ascii="Times New Roman" w:hAnsi="Times New Roman" w:cs="Times New Roman"/>
              </w:rPr>
              <w:t>7</w:t>
            </w:r>
          </w:p>
        </w:tc>
        <w:tc>
          <w:tcPr>
            <w:tcW w:w="1486" w:type="dxa"/>
            <w:vAlign w:val="center"/>
          </w:tcPr>
          <w:p w14:paraId="635EFB59" w14:textId="77777777" w:rsidR="00F87D74" w:rsidRDefault="00000000">
            <w:pPr>
              <w:jc w:val="center"/>
            </w:pPr>
            <w:r>
              <w:rPr>
                <w:rFonts w:ascii="Times New Roman" w:hAnsi="Times New Roman" w:cs="Times New Roman"/>
              </w:rPr>
              <w:t>1</w:t>
            </w:r>
          </w:p>
        </w:tc>
        <w:tc>
          <w:tcPr>
            <w:tcW w:w="1460" w:type="dxa"/>
            <w:vAlign w:val="center"/>
          </w:tcPr>
          <w:p w14:paraId="4DDD641E" w14:textId="77777777" w:rsidR="00F87D74" w:rsidRDefault="00000000">
            <w:pPr>
              <w:jc w:val="center"/>
            </w:pPr>
            <w:r>
              <w:rPr>
                <w:rFonts w:ascii="Times New Roman" w:hAnsi="Times New Roman" w:cs="Times New Roman"/>
              </w:rPr>
              <w:t>7</w:t>
            </w:r>
          </w:p>
        </w:tc>
        <w:tc>
          <w:tcPr>
            <w:tcW w:w="1460" w:type="dxa"/>
            <w:vAlign w:val="center"/>
          </w:tcPr>
          <w:p w14:paraId="4156A41F" w14:textId="77777777" w:rsidR="00F87D74" w:rsidRDefault="00000000">
            <w:pPr>
              <w:jc w:val="center"/>
            </w:pPr>
            <w:r>
              <w:rPr>
                <w:rFonts w:ascii="Times New Roman" w:hAnsi="Times New Roman" w:cs="Times New Roman"/>
              </w:rPr>
              <w:t>4</w:t>
            </w:r>
          </w:p>
        </w:tc>
        <w:tc>
          <w:tcPr>
            <w:tcW w:w="1435" w:type="dxa"/>
            <w:vAlign w:val="center"/>
          </w:tcPr>
          <w:p w14:paraId="33E30F35" w14:textId="77777777" w:rsidR="00F87D74" w:rsidRDefault="00000000">
            <w:pPr>
              <w:jc w:val="center"/>
            </w:pPr>
            <w:r>
              <w:rPr>
                <w:rFonts w:ascii="Times New Roman" w:hAnsi="Times New Roman" w:cs="Times New Roman"/>
              </w:rPr>
              <w:t>0.50</w:t>
            </w:r>
          </w:p>
        </w:tc>
        <w:tc>
          <w:tcPr>
            <w:tcW w:w="1434" w:type="dxa"/>
            <w:vAlign w:val="center"/>
          </w:tcPr>
          <w:p w14:paraId="28CB24D8" w14:textId="77777777" w:rsidR="00F87D74" w:rsidRDefault="00000000">
            <w:pPr>
              <w:jc w:val="center"/>
            </w:pPr>
            <w:r>
              <w:rPr>
                <w:rFonts w:ascii="Times New Roman" w:hAnsi="Times New Roman" w:cs="Times New Roman"/>
              </w:rPr>
              <w:t>0.29</w:t>
            </w:r>
          </w:p>
        </w:tc>
      </w:tr>
      <w:tr w:rsidR="00F87D74" w14:paraId="6F9E1F6D" w14:textId="77777777">
        <w:trPr>
          <w:cantSplit/>
        </w:trPr>
        <w:tc>
          <w:tcPr>
            <w:tcW w:w="2459" w:type="dxa"/>
            <w:vAlign w:val="center"/>
          </w:tcPr>
          <w:p w14:paraId="0B76A091" w14:textId="77777777" w:rsidR="00F87D74" w:rsidRDefault="00000000">
            <w:r>
              <w:rPr>
                <w:rFonts w:ascii="Times New Roman" w:hAnsi="Times New Roman" w:cs="Times New Roman"/>
              </w:rPr>
              <w:t>2023-09-21</w:t>
            </w:r>
          </w:p>
        </w:tc>
        <w:tc>
          <w:tcPr>
            <w:tcW w:w="1973" w:type="dxa"/>
            <w:vAlign w:val="center"/>
          </w:tcPr>
          <w:p w14:paraId="60FA9DBC" w14:textId="77777777" w:rsidR="00F87D74" w:rsidRDefault="00000000">
            <w:pPr>
              <w:jc w:val="center"/>
            </w:pPr>
            <w:r>
              <w:rPr>
                <w:rFonts w:ascii="Times New Roman" w:hAnsi="Times New Roman" w:cs="Times New Roman"/>
              </w:rPr>
              <w:t>14</w:t>
            </w:r>
          </w:p>
        </w:tc>
        <w:tc>
          <w:tcPr>
            <w:tcW w:w="1973" w:type="dxa"/>
            <w:vAlign w:val="center"/>
          </w:tcPr>
          <w:p w14:paraId="098224F2" w14:textId="77777777" w:rsidR="00F87D74" w:rsidRDefault="00000000">
            <w:pPr>
              <w:jc w:val="center"/>
            </w:pPr>
            <w:r>
              <w:rPr>
                <w:rFonts w:ascii="Times New Roman" w:hAnsi="Times New Roman" w:cs="Times New Roman"/>
              </w:rPr>
              <w:t>7</w:t>
            </w:r>
          </w:p>
        </w:tc>
        <w:tc>
          <w:tcPr>
            <w:tcW w:w="1486" w:type="dxa"/>
            <w:vAlign w:val="center"/>
          </w:tcPr>
          <w:p w14:paraId="60CFFDC0" w14:textId="77777777" w:rsidR="00F87D74" w:rsidRDefault="00000000">
            <w:pPr>
              <w:jc w:val="center"/>
            </w:pPr>
            <w:r>
              <w:rPr>
                <w:rFonts w:ascii="Times New Roman" w:hAnsi="Times New Roman" w:cs="Times New Roman"/>
              </w:rPr>
              <w:t>1</w:t>
            </w:r>
          </w:p>
        </w:tc>
        <w:tc>
          <w:tcPr>
            <w:tcW w:w="1460" w:type="dxa"/>
            <w:vAlign w:val="center"/>
          </w:tcPr>
          <w:p w14:paraId="2646A48A" w14:textId="77777777" w:rsidR="00F87D74" w:rsidRDefault="00000000">
            <w:pPr>
              <w:jc w:val="center"/>
            </w:pPr>
            <w:r>
              <w:rPr>
                <w:rFonts w:ascii="Times New Roman" w:hAnsi="Times New Roman" w:cs="Times New Roman"/>
              </w:rPr>
              <w:t>23</w:t>
            </w:r>
          </w:p>
        </w:tc>
        <w:tc>
          <w:tcPr>
            <w:tcW w:w="1460" w:type="dxa"/>
            <w:vAlign w:val="center"/>
          </w:tcPr>
          <w:p w14:paraId="7F230A49" w14:textId="77777777" w:rsidR="00F87D74" w:rsidRDefault="00000000">
            <w:pPr>
              <w:jc w:val="center"/>
            </w:pPr>
            <w:r>
              <w:rPr>
                <w:rFonts w:ascii="Times New Roman" w:hAnsi="Times New Roman" w:cs="Times New Roman"/>
              </w:rPr>
              <w:t>25</w:t>
            </w:r>
          </w:p>
        </w:tc>
        <w:tc>
          <w:tcPr>
            <w:tcW w:w="1435" w:type="dxa"/>
            <w:vAlign w:val="center"/>
          </w:tcPr>
          <w:p w14:paraId="7E4E8FA5" w14:textId="77777777" w:rsidR="00F87D74" w:rsidRDefault="00000000">
            <w:pPr>
              <w:jc w:val="center"/>
            </w:pPr>
            <w:r>
              <w:rPr>
                <w:rFonts w:ascii="Times New Roman" w:hAnsi="Times New Roman" w:cs="Times New Roman"/>
              </w:rPr>
              <w:t>1.64</w:t>
            </w:r>
          </w:p>
        </w:tc>
        <w:tc>
          <w:tcPr>
            <w:tcW w:w="1434" w:type="dxa"/>
            <w:vAlign w:val="center"/>
          </w:tcPr>
          <w:p w14:paraId="26E9BA55" w14:textId="77777777" w:rsidR="00F87D74" w:rsidRDefault="00000000">
            <w:pPr>
              <w:jc w:val="center"/>
            </w:pPr>
            <w:r>
              <w:rPr>
                <w:rFonts w:ascii="Times New Roman" w:hAnsi="Times New Roman" w:cs="Times New Roman"/>
              </w:rPr>
              <w:t>1.79</w:t>
            </w:r>
          </w:p>
        </w:tc>
      </w:tr>
      <w:tr w:rsidR="00F87D74" w14:paraId="1015C56B" w14:textId="77777777">
        <w:trPr>
          <w:cantSplit/>
        </w:trPr>
        <w:tc>
          <w:tcPr>
            <w:tcW w:w="2459" w:type="dxa"/>
            <w:vAlign w:val="center"/>
          </w:tcPr>
          <w:p w14:paraId="20287C8E" w14:textId="77777777" w:rsidR="00F87D74" w:rsidRDefault="00000000">
            <w:r>
              <w:rPr>
                <w:rFonts w:ascii="Times New Roman" w:hAnsi="Times New Roman" w:cs="Times New Roman"/>
              </w:rPr>
              <w:t>2023-09-28</w:t>
            </w:r>
          </w:p>
        </w:tc>
        <w:tc>
          <w:tcPr>
            <w:tcW w:w="1973" w:type="dxa"/>
            <w:vAlign w:val="center"/>
          </w:tcPr>
          <w:p w14:paraId="4C3F130D" w14:textId="77777777" w:rsidR="00F87D74" w:rsidRDefault="00000000">
            <w:pPr>
              <w:jc w:val="center"/>
            </w:pPr>
            <w:r>
              <w:rPr>
                <w:rFonts w:ascii="Times New Roman" w:hAnsi="Times New Roman" w:cs="Times New Roman"/>
              </w:rPr>
              <w:t>14</w:t>
            </w:r>
          </w:p>
        </w:tc>
        <w:tc>
          <w:tcPr>
            <w:tcW w:w="1973" w:type="dxa"/>
            <w:vAlign w:val="center"/>
          </w:tcPr>
          <w:p w14:paraId="2ACAADCB" w14:textId="77777777" w:rsidR="00F87D74" w:rsidRDefault="00000000">
            <w:pPr>
              <w:jc w:val="center"/>
            </w:pPr>
            <w:r>
              <w:rPr>
                <w:rFonts w:ascii="Times New Roman" w:hAnsi="Times New Roman" w:cs="Times New Roman"/>
              </w:rPr>
              <w:t>7</w:t>
            </w:r>
          </w:p>
        </w:tc>
        <w:tc>
          <w:tcPr>
            <w:tcW w:w="1486" w:type="dxa"/>
            <w:vAlign w:val="center"/>
          </w:tcPr>
          <w:p w14:paraId="3C7A16F1" w14:textId="77777777" w:rsidR="00F87D74" w:rsidRDefault="00000000">
            <w:pPr>
              <w:jc w:val="center"/>
            </w:pPr>
            <w:r>
              <w:rPr>
                <w:rFonts w:ascii="Times New Roman" w:hAnsi="Times New Roman" w:cs="Times New Roman"/>
              </w:rPr>
              <w:t>1</w:t>
            </w:r>
          </w:p>
        </w:tc>
        <w:tc>
          <w:tcPr>
            <w:tcW w:w="1460" w:type="dxa"/>
            <w:vAlign w:val="center"/>
          </w:tcPr>
          <w:p w14:paraId="32CEFF5B" w14:textId="77777777" w:rsidR="00F87D74" w:rsidRDefault="00000000">
            <w:pPr>
              <w:jc w:val="center"/>
            </w:pPr>
            <w:r>
              <w:rPr>
                <w:rFonts w:ascii="Times New Roman" w:hAnsi="Times New Roman" w:cs="Times New Roman"/>
              </w:rPr>
              <w:t>35</w:t>
            </w:r>
          </w:p>
        </w:tc>
        <w:tc>
          <w:tcPr>
            <w:tcW w:w="1460" w:type="dxa"/>
            <w:vAlign w:val="center"/>
          </w:tcPr>
          <w:p w14:paraId="4A271DCD" w14:textId="77777777" w:rsidR="00F87D74" w:rsidRDefault="00000000">
            <w:pPr>
              <w:jc w:val="center"/>
            </w:pPr>
            <w:r>
              <w:rPr>
                <w:rFonts w:ascii="Times New Roman" w:hAnsi="Times New Roman" w:cs="Times New Roman"/>
              </w:rPr>
              <w:t>22</w:t>
            </w:r>
          </w:p>
        </w:tc>
        <w:tc>
          <w:tcPr>
            <w:tcW w:w="1435" w:type="dxa"/>
            <w:vAlign w:val="center"/>
          </w:tcPr>
          <w:p w14:paraId="59AF0FD9" w14:textId="77777777" w:rsidR="00F87D74" w:rsidRDefault="00000000">
            <w:pPr>
              <w:jc w:val="center"/>
            </w:pPr>
            <w:r>
              <w:rPr>
                <w:rFonts w:ascii="Times New Roman" w:hAnsi="Times New Roman" w:cs="Times New Roman"/>
              </w:rPr>
              <w:t>2.50</w:t>
            </w:r>
          </w:p>
        </w:tc>
        <w:tc>
          <w:tcPr>
            <w:tcW w:w="1434" w:type="dxa"/>
            <w:vAlign w:val="center"/>
          </w:tcPr>
          <w:p w14:paraId="2BFFD186" w14:textId="77777777" w:rsidR="00F87D74" w:rsidRDefault="00000000">
            <w:pPr>
              <w:jc w:val="center"/>
            </w:pPr>
            <w:r>
              <w:rPr>
                <w:rFonts w:ascii="Times New Roman" w:hAnsi="Times New Roman" w:cs="Times New Roman"/>
              </w:rPr>
              <w:t>1.57</w:t>
            </w:r>
          </w:p>
        </w:tc>
      </w:tr>
      <w:tr w:rsidR="00F87D74" w14:paraId="604FDC5F" w14:textId="77777777">
        <w:trPr>
          <w:cantSplit/>
        </w:trPr>
        <w:tc>
          <w:tcPr>
            <w:tcW w:w="2459" w:type="dxa"/>
            <w:vAlign w:val="center"/>
          </w:tcPr>
          <w:p w14:paraId="2E435524" w14:textId="77777777" w:rsidR="00F87D74" w:rsidRDefault="00000000">
            <w:r>
              <w:rPr>
                <w:rFonts w:ascii="Times New Roman" w:hAnsi="Times New Roman" w:cs="Times New Roman"/>
              </w:rPr>
              <w:t>2023-10-05</w:t>
            </w:r>
          </w:p>
        </w:tc>
        <w:tc>
          <w:tcPr>
            <w:tcW w:w="1973" w:type="dxa"/>
            <w:vAlign w:val="center"/>
          </w:tcPr>
          <w:p w14:paraId="6826138D" w14:textId="77777777" w:rsidR="00F87D74" w:rsidRDefault="00000000">
            <w:pPr>
              <w:jc w:val="center"/>
            </w:pPr>
            <w:r>
              <w:rPr>
                <w:rFonts w:ascii="Times New Roman" w:hAnsi="Times New Roman" w:cs="Times New Roman"/>
              </w:rPr>
              <w:t>14</w:t>
            </w:r>
          </w:p>
        </w:tc>
        <w:tc>
          <w:tcPr>
            <w:tcW w:w="1973" w:type="dxa"/>
            <w:vAlign w:val="center"/>
          </w:tcPr>
          <w:p w14:paraId="17C90162" w14:textId="77777777" w:rsidR="00F87D74" w:rsidRDefault="00000000">
            <w:pPr>
              <w:jc w:val="center"/>
            </w:pPr>
            <w:r>
              <w:rPr>
                <w:rFonts w:ascii="Times New Roman" w:hAnsi="Times New Roman" w:cs="Times New Roman"/>
              </w:rPr>
              <w:t>7</w:t>
            </w:r>
          </w:p>
        </w:tc>
        <w:tc>
          <w:tcPr>
            <w:tcW w:w="1486" w:type="dxa"/>
            <w:vAlign w:val="center"/>
          </w:tcPr>
          <w:p w14:paraId="1546DB6E" w14:textId="77777777" w:rsidR="00F87D74" w:rsidRDefault="00000000">
            <w:pPr>
              <w:jc w:val="center"/>
            </w:pPr>
            <w:r>
              <w:rPr>
                <w:rFonts w:ascii="Times New Roman" w:hAnsi="Times New Roman" w:cs="Times New Roman"/>
              </w:rPr>
              <w:t>1</w:t>
            </w:r>
          </w:p>
        </w:tc>
        <w:tc>
          <w:tcPr>
            <w:tcW w:w="1460" w:type="dxa"/>
            <w:vAlign w:val="center"/>
          </w:tcPr>
          <w:p w14:paraId="5A5CC1BB" w14:textId="77777777" w:rsidR="00F87D74" w:rsidRDefault="00000000">
            <w:pPr>
              <w:jc w:val="center"/>
            </w:pPr>
            <w:r>
              <w:rPr>
                <w:rFonts w:ascii="Times New Roman" w:hAnsi="Times New Roman" w:cs="Times New Roman"/>
              </w:rPr>
              <w:t>81</w:t>
            </w:r>
          </w:p>
        </w:tc>
        <w:tc>
          <w:tcPr>
            <w:tcW w:w="1460" w:type="dxa"/>
            <w:vAlign w:val="center"/>
          </w:tcPr>
          <w:p w14:paraId="33811AAC" w14:textId="77777777" w:rsidR="00F87D74" w:rsidRDefault="00000000">
            <w:pPr>
              <w:jc w:val="center"/>
            </w:pPr>
            <w:r>
              <w:rPr>
                <w:rFonts w:ascii="Times New Roman" w:hAnsi="Times New Roman" w:cs="Times New Roman"/>
              </w:rPr>
              <w:t>43</w:t>
            </w:r>
          </w:p>
        </w:tc>
        <w:tc>
          <w:tcPr>
            <w:tcW w:w="1435" w:type="dxa"/>
            <w:vAlign w:val="center"/>
          </w:tcPr>
          <w:p w14:paraId="7AE8F5FF" w14:textId="77777777" w:rsidR="00F87D74" w:rsidRDefault="00000000">
            <w:pPr>
              <w:jc w:val="center"/>
            </w:pPr>
            <w:r>
              <w:rPr>
                <w:rFonts w:ascii="Times New Roman" w:hAnsi="Times New Roman" w:cs="Times New Roman"/>
              </w:rPr>
              <w:t>5.79</w:t>
            </w:r>
          </w:p>
        </w:tc>
        <w:tc>
          <w:tcPr>
            <w:tcW w:w="1434" w:type="dxa"/>
            <w:vAlign w:val="center"/>
          </w:tcPr>
          <w:p w14:paraId="56323CB5" w14:textId="77777777" w:rsidR="00F87D74" w:rsidRDefault="00000000">
            <w:pPr>
              <w:jc w:val="center"/>
            </w:pPr>
            <w:r>
              <w:rPr>
                <w:rFonts w:ascii="Times New Roman" w:hAnsi="Times New Roman" w:cs="Times New Roman"/>
              </w:rPr>
              <w:t>3.07</w:t>
            </w:r>
          </w:p>
        </w:tc>
      </w:tr>
      <w:tr w:rsidR="00F87D74" w14:paraId="2D4FF0C7" w14:textId="77777777">
        <w:trPr>
          <w:cantSplit/>
        </w:trPr>
        <w:tc>
          <w:tcPr>
            <w:tcW w:w="2459" w:type="dxa"/>
            <w:vAlign w:val="center"/>
          </w:tcPr>
          <w:p w14:paraId="72C60293" w14:textId="77777777" w:rsidR="00F87D74" w:rsidRDefault="00000000">
            <w:r>
              <w:rPr>
                <w:rFonts w:ascii="Times New Roman" w:hAnsi="Times New Roman" w:cs="Times New Roman"/>
              </w:rPr>
              <w:t>2023-10-10</w:t>
            </w:r>
          </w:p>
        </w:tc>
        <w:tc>
          <w:tcPr>
            <w:tcW w:w="1973" w:type="dxa"/>
            <w:vAlign w:val="center"/>
          </w:tcPr>
          <w:p w14:paraId="315DA7FB" w14:textId="77777777" w:rsidR="00F87D74" w:rsidRDefault="00000000">
            <w:pPr>
              <w:jc w:val="center"/>
            </w:pPr>
            <w:r>
              <w:rPr>
                <w:rFonts w:ascii="Times New Roman" w:hAnsi="Times New Roman" w:cs="Times New Roman"/>
              </w:rPr>
              <w:t>14</w:t>
            </w:r>
          </w:p>
        </w:tc>
        <w:tc>
          <w:tcPr>
            <w:tcW w:w="1973" w:type="dxa"/>
            <w:vAlign w:val="center"/>
          </w:tcPr>
          <w:p w14:paraId="71021548" w14:textId="77777777" w:rsidR="00F87D74" w:rsidRDefault="00000000">
            <w:pPr>
              <w:jc w:val="center"/>
            </w:pPr>
            <w:r>
              <w:rPr>
                <w:rFonts w:ascii="Times New Roman" w:hAnsi="Times New Roman" w:cs="Times New Roman"/>
              </w:rPr>
              <w:t>7</w:t>
            </w:r>
          </w:p>
        </w:tc>
        <w:tc>
          <w:tcPr>
            <w:tcW w:w="1486" w:type="dxa"/>
            <w:vAlign w:val="center"/>
          </w:tcPr>
          <w:p w14:paraId="77F767D5" w14:textId="77777777" w:rsidR="00F87D74" w:rsidRDefault="00000000">
            <w:pPr>
              <w:jc w:val="center"/>
            </w:pPr>
            <w:r>
              <w:rPr>
                <w:rFonts w:ascii="Times New Roman" w:hAnsi="Times New Roman" w:cs="Times New Roman"/>
              </w:rPr>
              <w:t>1</w:t>
            </w:r>
          </w:p>
        </w:tc>
        <w:tc>
          <w:tcPr>
            <w:tcW w:w="1460" w:type="dxa"/>
            <w:vAlign w:val="center"/>
          </w:tcPr>
          <w:p w14:paraId="6957602B" w14:textId="77777777" w:rsidR="00F87D74" w:rsidRDefault="00000000">
            <w:pPr>
              <w:jc w:val="center"/>
            </w:pPr>
            <w:r>
              <w:rPr>
                <w:rFonts w:ascii="Times New Roman" w:hAnsi="Times New Roman" w:cs="Times New Roman"/>
              </w:rPr>
              <w:t>45</w:t>
            </w:r>
          </w:p>
        </w:tc>
        <w:tc>
          <w:tcPr>
            <w:tcW w:w="1460" w:type="dxa"/>
            <w:vAlign w:val="center"/>
          </w:tcPr>
          <w:p w14:paraId="58115352" w14:textId="77777777" w:rsidR="00F87D74" w:rsidRDefault="00000000">
            <w:pPr>
              <w:jc w:val="center"/>
            </w:pPr>
            <w:r>
              <w:rPr>
                <w:rFonts w:ascii="Times New Roman" w:hAnsi="Times New Roman" w:cs="Times New Roman"/>
              </w:rPr>
              <w:t>10</w:t>
            </w:r>
          </w:p>
        </w:tc>
        <w:tc>
          <w:tcPr>
            <w:tcW w:w="1435" w:type="dxa"/>
            <w:vAlign w:val="center"/>
          </w:tcPr>
          <w:p w14:paraId="2BB65ABD" w14:textId="77777777" w:rsidR="00F87D74" w:rsidRDefault="00000000">
            <w:pPr>
              <w:jc w:val="center"/>
            </w:pPr>
            <w:r>
              <w:rPr>
                <w:rFonts w:ascii="Times New Roman" w:hAnsi="Times New Roman" w:cs="Times New Roman"/>
              </w:rPr>
              <w:t>3.21</w:t>
            </w:r>
          </w:p>
        </w:tc>
        <w:tc>
          <w:tcPr>
            <w:tcW w:w="1434" w:type="dxa"/>
            <w:vAlign w:val="center"/>
          </w:tcPr>
          <w:p w14:paraId="0DC3D85C" w14:textId="77777777" w:rsidR="00F87D74" w:rsidRDefault="00000000">
            <w:pPr>
              <w:jc w:val="center"/>
            </w:pPr>
            <w:r>
              <w:rPr>
                <w:rFonts w:ascii="Times New Roman" w:hAnsi="Times New Roman" w:cs="Times New Roman"/>
              </w:rPr>
              <w:t>0.71</w:t>
            </w:r>
          </w:p>
        </w:tc>
      </w:tr>
      <w:tr w:rsidR="00F87D74" w14:paraId="40E2EE87" w14:textId="77777777">
        <w:trPr>
          <w:cantSplit/>
        </w:trPr>
        <w:tc>
          <w:tcPr>
            <w:tcW w:w="2459" w:type="dxa"/>
            <w:vAlign w:val="center"/>
          </w:tcPr>
          <w:p w14:paraId="6ED4D456" w14:textId="77777777" w:rsidR="00F87D74" w:rsidRDefault="00000000">
            <w:r>
              <w:rPr>
                <w:rFonts w:ascii="Times New Roman" w:hAnsi="Times New Roman" w:cs="Times New Roman"/>
              </w:rPr>
              <w:t>2023-10-19</w:t>
            </w:r>
          </w:p>
        </w:tc>
        <w:tc>
          <w:tcPr>
            <w:tcW w:w="1973" w:type="dxa"/>
            <w:vAlign w:val="center"/>
          </w:tcPr>
          <w:p w14:paraId="75E2E378" w14:textId="77777777" w:rsidR="00F87D74" w:rsidRDefault="00000000">
            <w:pPr>
              <w:jc w:val="center"/>
            </w:pPr>
            <w:r>
              <w:rPr>
                <w:rFonts w:ascii="Times New Roman" w:hAnsi="Times New Roman" w:cs="Times New Roman"/>
              </w:rPr>
              <w:t>14</w:t>
            </w:r>
          </w:p>
        </w:tc>
        <w:tc>
          <w:tcPr>
            <w:tcW w:w="1973" w:type="dxa"/>
            <w:vAlign w:val="center"/>
          </w:tcPr>
          <w:p w14:paraId="1C3D7918" w14:textId="77777777" w:rsidR="00F87D74" w:rsidRDefault="00000000">
            <w:pPr>
              <w:jc w:val="center"/>
            </w:pPr>
            <w:r>
              <w:rPr>
                <w:rFonts w:ascii="Times New Roman" w:hAnsi="Times New Roman" w:cs="Times New Roman"/>
              </w:rPr>
              <w:t>7</w:t>
            </w:r>
          </w:p>
        </w:tc>
        <w:tc>
          <w:tcPr>
            <w:tcW w:w="1486" w:type="dxa"/>
            <w:vAlign w:val="center"/>
          </w:tcPr>
          <w:p w14:paraId="7D5B42FD" w14:textId="77777777" w:rsidR="00F87D74" w:rsidRDefault="00000000">
            <w:pPr>
              <w:jc w:val="center"/>
            </w:pPr>
            <w:r>
              <w:rPr>
                <w:rFonts w:ascii="Times New Roman" w:hAnsi="Times New Roman" w:cs="Times New Roman"/>
              </w:rPr>
              <w:t>1</w:t>
            </w:r>
          </w:p>
        </w:tc>
        <w:tc>
          <w:tcPr>
            <w:tcW w:w="1460" w:type="dxa"/>
            <w:vAlign w:val="center"/>
          </w:tcPr>
          <w:p w14:paraId="3125E9BC" w14:textId="77777777" w:rsidR="00F87D74" w:rsidRDefault="00000000">
            <w:pPr>
              <w:jc w:val="center"/>
            </w:pPr>
            <w:r>
              <w:rPr>
                <w:rFonts w:ascii="Times New Roman" w:hAnsi="Times New Roman" w:cs="Times New Roman"/>
              </w:rPr>
              <w:t>21</w:t>
            </w:r>
          </w:p>
        </w:tc>
        <w:tc>
          <w:tcPr>
            <w:tcW w:w="1460" w:type="dxa"/>
            <w:vAlign w:val="center"/>
          </w:tcPr>
          <w:p w14:paraId="168494A9" w14:textId="77777777" w:rsidR="00F87D74" w:rsidRDefault="00000000">
            <w:pPr>
              <w:jc w:val="center"/>
            </w:pPr>
            <w:r>
              <w:rPr>
                <w:rFonts w:ascii="Times New Roman" w:hAnsi="Times New Roman" w:cs="Times New Roman"/>
              </w:rPr>
              <w:t>8</w:t>
            </w:r>
          </w:p>
        </w:tc>
        <w:tc>
          <w:tcPr>
            <w:tcW w:w="1435" w:type="dxa"/>
            <w:vAlign w:val="center"/>
          </w:tcPr>
          <w:p w14:paraId="7747D62E" w14:textId="77777777" w:rsidR="00F87D74" w:rsidRDefault="00000000">
            <w:pPr>
              <w:jc w:val="center"/>
            </w:pPr>
            <w:r>
              <w:rPr>
                <w:rFonts w:ascii="Times New Roman" w:hAnsi="Times New Roman" w:cs="Times New Roman"/>
              </w:rPr>
              <w:t>1.50</w:t>
            </w:r>
          </w:p>
        </w:tc>
        <w:tc>
          <w:tcPr>
            <w:tcW w:w="1434" w:type="dxa"/>
            <w:vAlign w:val="center"/>
          </w:tcPr>
          <w:p w14:paraId="19F0AB28" w14:textId="77777777" w:rsidR="00F87D74" w:rsidRDefault="00000000">
            <w:pPr>
              <w:jc w:val="center"/>
            </w:pPr>
            <w:r>
              <w:rPr>
                <w:rFonts w:ascii="Times New Roman" w:hAnsi="Times New Roman" w:cs="Times New Roman"/>
              </w:rPr>
              <w:t>0.57</w:t>
            </w:r>
          </w:p>
        </w:tc>
      </w:tr>
      <w:tr w:rsidR="00F87D74" w14:paraId="66E935AA" w14:textId="77777777">
        <w:trPr>
          <w:cantSplit/>
        </w:trPr>
        <w:tc>
          <w:tcPr>
            <w:tcW w:w="2459" w:type="dxa"/>
            <w:vAlign w:val="center"/>
          </w:tcPr>
          <w:p w14:paraId="5CE59871" w14:textId="77777777" w:rsidR="00F87D74" w:rsidRDefault="00000000">
            <w:r>
              <w:rPr>
                <w:rFonts w:ascii="Times New Roman" w:hAnsi="Times New Roman" w:cs="Times New Roman"/>
              </w:rPr>
              <w:t>2023-10-26</w:t>
            </w:r>
          </w:p>
        </w:tc>
        <w:tc>
          <w:tcPr>
            <w:tcW w:w="1973" w:type="dxa"/>
            <w:vAlign w:val="center"/>
          </w:tcPr>
          <w:p w14:paraId="6F161A5D" w14:textId="77777777" w:rsidR="00F87D74" w:rsidRDefault="00000000">
            <w:pPr>
              <w:jc w:val="center"/>
            </w:pPr>
            <w:r>
              <w:rPr>
                <w:rFonts w:ascii="Times New Roman" w:hAnsi="Times New Roman" w:cs="Times New Roman"/>
              </w:rPr>
              <w:t>14</w:t>
            </w:r>
          </w:p>
        </w:tc>
        <w:tc>
          <w:tcPr>
            <w:tcW w:w="1973" w:type="dxa"/>
            <w:vAlign w:val="center"/>
          </w:tcPr>
          <w:p w14:paraId="3DFE5088" w14:textId="77777777" w:rsidR="00F87D74" w:rsidRDefault="00000000">
            <w:pPr>
              <w:jc w:val="center"/>
            </w:pPr>
            <w:r>
              <w:rPr>
                <w:rFonts w:ascii="Times New Roman" w:hAnsi="Times New Roman" w:cs="Times New Roman"/>
              </w:rPr>
              <w:t>7</w:t>
            </w:r>
          </w:p>
        </w:tc>
        <w:tc>
          <w:tcPr>
            <w:tcW w:w="1486" w:type="dxa"/>
            <w:vAlign w:val="center"/>
          </w:tcPr>
          <w:p w14:paraId="606436DD" w14:textId="77777777" w:rsidR="00F87D74" w:rsidRDefault="00000000">
            <w:pPr>
              <w:jc w:val="center"/>
            </w:pPr>
            <w:r>
              <w:rPr>
                <w:rFonts w:ascii="Times New Roman" w:hAnsi="Times New Roman" w:cs="Times New Roman"/>
              </w:rPr>
              <w:t>1</w:t>
            </w:r>
          </w:p>
        </w:tc>
        <w:tc>
          <w:tcPr>
            <w:tcW w:w="1460" w:type="dxa"/>
            <w:vAlign w:val="center"/>
          </w:tcPr>
          <w:p w14:paraId="7F99A4BB" w14:textId="77777777" w:rsidR="00F87D74" w:rsidRDefault="00000000">
            <w:pPr>
              <w:jc w:val="center"/>
            </w:pPr>
            <w:r>
              <w:rPr>
                <w:rFonts w:ascii="Times New Roman" w:hAnsi="Times New Roman" w:cs="Times New Roman"/>
              </w:rPr>
              <w:t>26</w:t>
            </w:r>
          </w:p>
        </w:tc>
        <w:tc>
          <w:tcPr>
            <w:tcW w:w="1460" w:type="dxa"/>
            <w:vAlign w:val="center"/>
          </w:tcPr>
          <w:p w14:paraId="4451A214" w14:textId="77777777" w:rsidR="00F87D74" w:rsidRDefault="00000000">
            <w:pPr>
              <w:jc w:val="center"/>
            </w:pPr>
            <w:r>
              <w:rPr>
                <w:rFonts w:ascii="Times New Roman" w:hAnsi="Times New Roman" w:cs="Times New Roman"/>
              </w:rPr>
              <w:t>13</w:t>
            </w:r>
          </w:p>
        </w:tc>
        <w:tc>
          <w:tcPr>
            <w:tcW w:w="1435" w:type="dxa"/>
            <w:vAlign w:val="center"/>
          </w:tcPr>
          <w:p w14:paraId="0AC3B4C2" w14:textId="77777777" w:rsidR="00F87D74" w:rsidRDefault="00000000">
            <w:pPr>
              <w:jc w:val="center"/>
            </w:pPr>
            <w:r>
              <w:rPr>
                <w:rFonts w:ascii="Times New Roman" w:hAnsi="Times New Roman" w:cs="Times New Roman"/>
              </w:rPr>
              <w:t>1.86</w:t>
            </w:r>
          </w:p>
        </w:tc>
        <w:tc>
          <w:tcPr>
            <w:tcW w:w="1434" w:type="dxa"/>
            <w:vAlign w:val="center"/>
          </w:tcPr>
          <w:p w14:paraId="10FA21A3" w14:textId="77777777" w:rsidR="00F87D74" w:rsidRDefault="00000000">
            <w:pPr>
              <w:jc w:val="center"/>
            </w:pPr>
            <w:r>
              <w:rPr>
                <w:rFonts w:ascii="Times New Roman" w:hAnsi="Times New Roman" w:cs="Times New Roman"/>
              </w:rPr>
              <w:t>0.93</w:t>
            </w:r>
          </w:p>
        </w:tc>
      </w:tr>
      <w:tr w:rsidR="00F87D74" w14:paraId="0CF6CDFF" w14:textId="77777777">
        <w:trPr>
          <w:cantSplit/>
        </w:trPr>
        <w:tc>
          <w:tcPr>
            <w:tcW w:w="2459" w:type="dxa"/>
            <w:vAlign w:val="center"/>
          </w:tcPr>
          <w:p w14:paraId="1BBCB797" w14:textId="77777777" w:rsidR="00F87D74" w:rsidRDefault="00000000">
            <w:r>
              <w:rPr>
                <w:rFonts w:ascii="Times New Roman" w:hAnsi="Times New Roman" w:cs="Times New Roman"/>
              </w:rPr>
              <w:t>2023-10-31</w:t>
            </w:r>
          </w:p>
        </w:tc>
        <w:tc>
          <w:tcPr>
            <w:tcW w:w="1973" w:type="dxa"/>
            <w:vAlign w:val="center"/>
          </w:tcPr>
          <w:p w14:paraId="31DBE6DC" w14:textId="77777777" w:rsidR="00F87D74" w:rsidRDefault="00000000">
            <w:pPr>
              <w:jc w:val="center"/>
            </w:pPr>
            <w:r>
              <w:rPr>
                <w:rFonts w:ascii="Times New Roman" w:hAnsi="Times New Roman" w:cs="Times New Roman"/>
              </w:rPr>
              <w:t>14</w:t>
            </w:r>
          </w:p>
        </w:tc>
        <w:tc>
          <w:tcPr>
            <w:tcW w:w="1973" w:type="dxa"/>
            <w:vAlign w:val="center"/>
          </w:tcPr>
          <w:p w14:paraId="5C3458F1" w14:textId="77777777" w:rsidR="00F87D74" w:rsidRDefault="00000000">
            <w:pPr>
              <w:jc w:val="center"/>
            </w:pPr>
            <w:r>
              <w:rPr>
                <w:rFonts w:ascii="Times New Roman" w:hAnsi="Times New Roman" w:cs="Times New Roman"/>
              </w:rPr>
              <w:t>7</w:t>
            </w:r>
          </w:p>
        </w:tc>
        <w:tc>
          <w:tcPr>
            <w:tcW w:w="1486" w:type="dxa"/>
            <w:vAlign w:val="center"/>
          </w:tcPr>
          <w:p w14:paraId="5F44F947" w14:textId="77777777" w:rsidR="00F87D74" w:rsidRDefault="00000000">
            <w:pPr>
              <w:jc w:val="center"/>
            </w:pPr>
            <w:r>
              <w:rPr>
                <w:rFonts w:ascii="Times New Roman" w:hAnsi="Times New Roman" w:cs="Times New Roman"/>
              </w:rPr>
              <w:t>1</w:t>
            </w:r>
          </w:p>
        </w:tc>
        <w:tc>
          <w:tcPr>
            <w:tcW w:w="1460" w:type="dxa"/>
            <w:vAlign w:val="center"/>
          </w:tcPr>
          <w:p w14:paraId="741C0FED" w14:textId="77777777" w:rsidR="00F87D74" w:rsidRDefault="00000000">
            <w:pPr>
              <w:jc w:val="center"/>
            </w:pPr>
            <w:r>
              <w:rPr>
                <w:rFonts w:ascii="Times New Roman" w:hAnsi="Times New Roman" w:cs="Times New Roman"/>
              </w:rPr>
              <w:t>1</w:t>
            </w:r>
          </w:p>
        </w:tc>
        <w:tc>
          <w:tcPr>
            <w:tcW w:w="1460" w:type="dxa"/>
            <w:vAlign w:val="center"/>
          </w:tcPr>
          <w:p w14:paraId="739BEFF4" w14:textId="77777777" w:rsidR="00F87D74" w:rsidRDefault="00000000">
            <w:pPr>
              <w:jc w:val="center"/>
            </w:pPr>
            <w:r>
              <w:rPr>
                <w:rFonts w:ascii="Times New Roman" w:hAnsi="Times New Roman" w:cs="Times New Roman"/>
              </w:rPr>
              <w:t>4</w:t>
            </w:r>
          </w:p>
        </w:tc>
        <w:tc>
          <w:tcPr>
            <w:tcW w:w="1435" w:type="dxa"/>
            <w:vAlign w:val="center"/>
          </w:tcPr>
          <w:p w14:paraId="40516365" w14:textId="77777777" w:rsidR="00F87D74" w:rsidRDefault="00000000">
            <w:pPr>
              <w:jc w:val="center"/>
            </w:pPr>
            <w:r>
              <w:rPr>
                <w:rFonts w:ascii="Times New Roman" w:hAnsi="Times New Roman" w:cs="Times New Roman"/>
              </w:rPr>
              <w:t>0.07</w:t>
            </w:r>
          </w:p>
        </w:tc>
        <w:tc>
          <w:tcPr>
            <w:tcW w:w="1434" w:type="dxa"/>
            <w:vAlign w:val="center"/>
          </w:tcPr>
          <w:p w14:paraId="0D5EE7FF" w14:textId="77777777" w:rsidR="00F87D74" w:rsidRDefault="00000000">
            <w:pPr>
              <w:jc w:val="center"/>
            </w:pPr>
            <w:r>
              <w:rPr>
                <w:rFonts w:ascii="Times New Roman" w:hAnsi="Times New Roman" w:cs="Times New Roman"/>
              </w:rPr>
              <w:t>0.29</w:t>
            </w:r>
          </w:p>
        </w:tc>
      </w:tr>
    </w:tbl>
    <w:p w14:paraId="7349777D" w14:textId="77777777" w:rsidR="00F87D74" w:rsidRDefault="00000000">
      <w:pPr>
        <w:keepNext/>
        <w:keepLines/>
        <w:pageBreakBefore/>
        <w:spacing w:after="100"/>
      </w:pPr>
      <w:r>
        <w:rPr>
          <w:rFonts w:ascii="Times New Roman" w:hAnsi="Times New Roman" w:cs="Times New Roman"/>
          <w:b/>
        </w:rPr>
        <w:lastRenderedPageBreak/>
        <w:t>Table S3. Variety rates — ETREC-PS 2022</w:t>
      </w:r>
    </w:p>
    <w:p w14:paraId="6479FE07" w14:textId="3413FEAB" w:rsidR="00F87D74" w:rsidRDefault="00000000">
      <w:pPr>
        <w:keepNext/>
        <w:keepLines/>
        <w:spacing w:after="100"/>
      </w:pPr>
      <w:r>
        <w:rPr>
          <w:rFonts w:ascii="Times New Roman" w:hAnsi="Times New Roman" w:cs="Times New Roman"/>
        </w:rPr>
        <w:t xml:space="preserve">Rates are pooled seasonal larvae per observed plant visit. Marginal 95% percentile intervals use 4,999 whole-row resamples. Rows retain physical units and repeated visits.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xml:space="preserve">. </w:t>
      </w:r>
      <w:r w:rsidR="00B46F9C">
        <w:rPr>
          <w:rFonts w:ascii="Times New Roman" w:hAnsi="Times New Roman" w:cs="Times New Roman"/>
        </w:rPr>
        <w:t>P</w:t>
      </w:r>
      <w:r w:rsidR="00B46F9C" w:rsidRPr="00B46F9C">
        <w:rPr>
          <w:rFonts w:ascii="Times New Roman" w:hAnsi="Times New Roman" w:cs="Times New Roman"/>
        </w:rPr>
        <w:t>airwise variety comparisons were not tested, and intervals were not adjusted for multiple comparisons.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3228"/>
        <w:gridCol w:w="1281"/>
        <w:gridCol w:w="1281"/>
        <w:gridCol w:w="2049"/>
        <w:gridCol w:w="999"/>
        <w:gridCol w:w="1947"/>
        <w:gridCol w:w="2895"/>
      </w:tblGrid>
      <w:tr w:rsidR="00F87D74" w14:paraId="4F18443C" w14:textId="77777777">
        <w:trPr>
          <w:cantSplit/>
          <w:tblHeader/>
        </w:trPr>
        <w:tc>
          <w:tcPr>
            <w:tcW w:w="3228" w:type="dxa"/>
            <w:shd w:val="clear" w:color="auto" w:fill="E7E6E6"/>
            <w:vAlign w:val="center"/>
          </w:tcPr>
          <w:p w14:paraId="37134A0E" w14:textId="77777777" w:rsidR="00F87D74" w:rsidRDefault="00000000">
            <w:r>
              <w:rPr>
                <w:rFonts w:ascii="Times New Roman" w:hAnsi="Times New Roman" w:cs="Times New Roman"/>
                <w:b/>
              </w:rPr>
              <w:t>Variety</w:t>
            </w:r>
          </w:p>
        </w:tc>
        <w:tc>
          <w:tcPr>
            <w:tcW w:w="1281" w:type="dxa"/>
            <w:shd w:val="clear" w:color="auto" w:fill="E7E6E6"/>
            <w:vAlign w:val="center"/>
          </w:tcPr>
          <w:p w14:paraId="7A0CCA0F" w14:textId="77777777" w:rsidR="00F87D74" w:rsidRDefault="00000000">
            <w:pPr>
              <w:jc w:val="center"/>
            </w:pPr>
            <w:r>
              <w:rPr>
                <w:rFonts w:ascii="Times New Roman" w:hAnsi="Times New Roman" w:cs="Times New Roman"/>
                <w:b/>
              </w:rPr>
              <w:t>Species</w:t>
            </w:r>
          </w:p>
        </w:tc>
        <w:tc>
          <w:tcPr>
            <w:tcW w:w="1281" w:type="dxa"/>
            <w:shd w:val="clear" w:color="auto" w:fill="E7E6E6"/>
            <w:vAlign w:val="center"/>
          </w:tcPr>
          <w:p w14:paraId="57B08C85" w14:textId="77777777" w:rsidR="00F87D74" w:rsidRDefault="00000000">
            <w:pPr>
              <w:jc w:val="center"/>
            </w:pPr>
            <w:r>
              <w:rPr>
                <w:rFonts w:ascii="Times New Roman" w:hAnsi="Times New Roman" w:cs="Times New Roman"/>
                <w:b/>
              </w:rPr>
              <w:t>Larvae</w:t>
            </w:r>
          </w:p>
        </w:tc>
        <w:tc>
          <w:tcPr>
            <w:tcW w:w="2049" w:type="dxa"/>
            <w:shd w:val="clear" w:color="auto" w:fill="E7E6E6"/>
            <w:vAlign w:val="center"/>
          </w:tcPr>
          <w:p w14:paraId="2B0BB9E3" w14:textId="77777777" w:rsidR="00F87D74" w:rsidRDefault="00000000">
            <w:pPr>
              <w:jc w:val="center"/>
            </w:pPr>
            <w:r>
              <w:rPr>
                <w:rFonts w:ascii="Times New Roman" w:hAnsi="Times New Roman" w:cs="Times New Roman"/>
                <w:b/>
              </w:rPr>
              <w:t>Observed plant visits</w:t>
            </w:r>
          </w:p>
        </w:tc>
        <w:tc>
          <w:tcPr>
            <w:tcW w:w="999" w:type="dxa"/>
            <w:shd w:val="clear" w:color="auto" w:fill="E7E6E6"/>
            <w:vAlign w:val="center"/>
          </w:tcPr>
          <w:p w14:paraId="7BE6FEB2" w14:textId="77777777" w:rsidR="00F87D74" w:rsidRDefault="00000000">
            <w:pPr>
              <w:jc w:val="center"/>
            </w:pPr>
            <w:r>
              <w:rPr>
                <w:rFonts w:ascii="Times New Roman" w:hAnsi="Times New Roman" w:cs="Times New Roman"/>
                <w:b/>
              </w:rPr>
              <w:t>Rows</w:t>
            </w:r>
          </w:p>
        </w:tc>
        <w:tc>
          <w:tcPr>
            <w:tcW w:w="1947" w:type="dxa"/>
            <w:shd w:val="clear" w:color="auto" w:fill="E7E6E6"/>
            <w:vAlign w:val="center"/>
          </w:tcPr>
          <w:p w14:paraId="67C5EC92" w14:textId="77777777" w:rsidR="00F87D74" w:rsidRDefault="00000000">
            <w:pPr>
              <w:jc w:val="center"/>
            </w:pPr>
            <w:r>
              <w:rPr>
                <w:rFonts w:ascii="Times New Roman" w:hAnsi="Times New Roman" w:cs="Times New Roman"/>
                <w:b/>
              </w:rPr>
              <w:t>Larvae per plant visit</w:t>
            </w:r>
          </w:p>
        </w:tc>
        <w:tc>
          <w:tcPr>
            <w:tcW w:w="2895" w:type="dxa"/>
            <w:shd w:val="clear" w:color="auto" w:fill="E7E6E6"/>
            <w:vAlign w:val="center"/>
          </w:tcPr>
          <w:p w14:paraId="2F118B43" w14:textId="77777777" w:rsidR="00F87D74" w:rsidRDefault="00000000">
            <w:pPr>
              <w:jc w:val="center"/>
            </w:pPr>
            <w:r>
              <w:rPr>
                <w:rFonts w:ascii="Times New Roman" w:hAnsi="Times New Roman" w:cs="Times New Roman"/>
                <w:b/>
              </w:rPr>
              <w:t>95% interval</w:t>
            </w:r>
          </w:p>
        </w:tc>
      </w:tr>
      <w:tr w:rsidR="00F87D74" w14:paraId="05D01139" w14:textId="77777777">
        <w:trPr>
          <w:cantSplit/>
        </w:trPr>
        <w:tc>
          <w:tcPr>
            <w:tcW w:w="3228" w:type="dxa"/>
            <w:vAlign w:val="center"/>
          </w:tcPr>
          <w:p w14:paraId="70FE82CB" w14:textId="77777777" w:rsidR="00F87D74" w:rsidRDefault="00000000">
            <w:r>
              <w:rPr>
                <w:rFonts w:ascii="Times New Roman" w:hAnsi="Times New Roman" w:cs="Times New Roman"/>
              </w:rPr>
              <w:t>Buddha Belly</w:t>
            </w:r>
          </w:p>
        </w:tc>
        <w:tc>
          <w:tcPr>
            <w:tcW w:w="1281" w:type="dxa"/>
            <w:vAlign w:val="center"/>
          </w:tcPr>
          <w:p w14:paraId="6EEC8D25" w14:textId="77777777" w:rsidR="00F87D74" w:rsidRDefault="00000000">
            <w:pPr>
              <w:jc w:val="center"/>
            </w:pPr>
            <w:r>
              <w:rPr>
                <w:rFonts w:ascii="Times New Roman" w:hAnsi="Times New Roman" w:cs="Times New Roman"/>
              </w:rPr>
              <w:t>CV</w:t>
            </w:r>
          </w:p>
        </w:tc>
        <w:tc>
          <w:tcPr>
            <w:tcW w:w="1281" w:type="dxa"/>
            <w:vAlign w:val="center"/>
          </w:tcPr>
          <w:p w14:paraId="03EFB7C3" w14:textId="77777777" w:rsidR="00F87D74" w:rsidRDefault="00000000">
            <w:pPr>
              <w:jc w:val="center"/>
            </w:pPr>
            <w:r>
              <w:rPr>
                <w:rFonts w:ascii="Times New Roman" w:hAnsi="Times New Roman" w:cs="Times New Roman"/>
              </w:rPr>
              <w:t>19</w:t>
            </w:r>
          </w:p>
        </w:tc>
        <w:tc>
          <w:tcPr>
            <w:tcW w:w="2049" w:type="dxa"/>
            <w:vAlign w:val="center"/>
          </w:tcPr>
          <w:p w14:paraId="1E6955EF" w14:textId="77777777" w:rsidR="00F87D74" w:rsidRDefault="00000000">
            <w:pPr>
              <w:jc w:val="center"/>
            </w:pPr>
            <w:r>
              <w:rPr>
                <w:rFonts w:ascii="Times New Roman" w:hAnsi="Times New Roman" w:cs="Times New Roman"/>
              </w:rPr>
              <w:t>10</w:t>
            </w:r>
          </w:p>
        </w:tc>
        <w:tc>
          <w:tcPr>
            <w:tcW w:w="999" w:type="dxa"/>
            <w:vAlign w:val="center"/>
          </w:tcPr>
          <w:p w14:paraId="4A127E1A" w14:textId="77777777" w:rsidR="00F87D74" w:rsidRDefault="00000000">
            <w:pPr>
              <w:jc w:val="center"/>
            </w:pPr>
            <w:r>
              <w:rPr>
                <w:rFonts w:ascii="Times New Roman" w:hAnsi="Times New Roman" w:cs="Times New Roman"/>
              </w:rPr>
              <w:t>4</w:t>
            </w:r>
          </w:p>
        </w:tc>
        <w:tc>
          <w:tcPr>
            <w:tcW w:w="1947" w:type="dxa"/>
            <w:vAlign w:val="center"/>
          </w:tcPr>
          <w:p w14:paraId="427C81D6" w14:textId="77777777" w:rsidR="00F87D74" w:rsidRDefault="00000000">
            <w:pPr>
              <w:jc w:val="center"/>
            </w:pPr>
            <w:r>
              <w:rPr>
                <w:rFonts w:ascii="Times New Roman" w:hAnsi="Times New Roman" w:cs="Times New Roman"/>
              </w:rPr>
              <w:t>1.90</w:t>
            </w:r>
          </w:p>
        </w:tc>
        <w:tc>
          <w:tcPr>
            <w:tcW w:w="2895" w:type="dxa"/>
            <w:vAlign w:val="center"/>
          </w:tcPr>
          <w:p w14:paraId="3D8DD924" w14:textId="77777777" w:rsidR="00F87D74" w:rsidRDefault="00000000">
            <w:pPr>
              <w:jc w:val="center"/>
            </w:pPr>
            <w:r>
              <w:rPr>
                <w:rFonts w:ascii="Times New Roman" w:hAnsi="Times New Roman" w:cs="Times New Roman"/>
              </w:rPr>
              <w:t>0.33 to 4.25</w:t>
            </w:r>
          </w:p>
        </w:tc>
      </w:tr>
      <w:tr w:rsidR="00F87D74" w14:paraId="1EA492B3" w14:textId="77777777">
        <w:trPr>
          <w:cantSplit/>
        </w:trPr>
        <w:tc>
          <w:tcPr>
            <w:tcW w:w="3228" w:type="dxa"/>
            <w:vAlign w:val="center"/>
          </w:tcPr>
          <w:p w14:paraId="1A3174B4" w14:textId="77777777" w:rsidR="00F87D74" w:rsidRDefault="00000000">
            <w:r>
              <w:rPr>
                <w:rFonts w:ascii="Times New Roman" w:hAnsi="Times New Roman" w:cs="Times New Roman"/>
              </w:rPr>
              <w:t>Cherry Bubble</w:t>
            </w:r>
          </w:p>
        </w:tc>
        <w:tc>
          <w:tcPr>
            <w:tcW w:w="1281" w:type="dxa"/>
            <w:vAlign w:val="center"/>
          </w:tcPr>
          <w:p w14:paraId="7656CB52" w14:textId="77777777" w:rsidR="00F87D74" w:rsidRDefault="00000000">
            <w:pPr>
              <w:jc w:val="center"/>
            </w:pPr>
            <w:r>
              <w:rPr>
                <w:rFonts w:ascii="Times New Roman" w:hAnsi="Times New Roman" w:cs="Times New Roman"/>
              </w:rPr>
              <w:t>CV</w:t>
            </w:r>
          </w:p>
        </w:tc>
        <w:tc>
          <w:tcPr>
            <w:tcW w:w="1281" w:type="dxa"/>
            <w:vAlign w:val="center"/>
          </w:tcPr>
          <w:p w14:paraId="7AC2EFE3" w14:textId="77777777" w:rsidR="00F87D74" w:rsidRDefault="00000000">
            <w:pPr>
              <w:jc w:val="center"/>
            </w:pPr>
            <w:r>
              <w:rPr>
                <w:rFonts w:ascii="Times New Roman" w:hAnsi="Times New Roman" w:cs="Times New Roman"/>
              </w:rPr>
              <w:t>28</w:t>
            </w:r>
          </w:p>
        </w:tc>
        <w:tc>
          <w:tcPr>
            <w:tcW w:w="2049" w:type="dxa"/>
            <w:vAlign w:val="center"/>
          </w:tcPr>
          <w:p w14:paraId="2379D546" w14:textId="77777777" w:rsidR="00F87D74" w:rsidRDefault="00000000">
            <w:pPr>
              <w:jc w:val="center"/>
            </w:pPr>
            <w:r>
              <w:rPr>
                <w:rFonts w:ascii="Times New Roman" w:hAnsi="Times New Roman" w:cs="Times New Roman"/>
              </w:rPr>
              <w:t>13</w:t>
            </w:r>
          </w:p>
        </w:tc>
        <w:tc>
          <w:tcPr>
            <w:tcW w:w="999" w:type="dxa"/>
            <w:vAlign w:val="center"/>
          </w:tcPr>
          <w:p w14:paraId="13F79102" w14:textId="77777777" w:rsidR="00F87D74" w:rsidRDefault="00000000">
            <w:pPr>
              <w:jc w:val="center"/>
            </w:pPr>
            <w:r>
              <w:rPr>
                <w:rFonts w:ascii="Times New Roman" w:hAnsi="Times New Roman" w:cs="Times New Roman"/>
              </w:rPr>
              <w:t>5</w:t>
            </w:r>
          </w:p>
        </w:tc>
        <w:tc>
          <w:tcPr>
            <w:tcW w:w="1947" w:type="dxa"/>
            <w:vAlign w:val="center"/>
          </w:tcPr>
          <w:p w14:paraId="1B82C482" w14:textId="77777777" w:rsidR="00F87D74" w:rsidRDefault="00000000">
            <w:pPr>
              <w:jc w:val="center"/>
            </w:pPr>
            <w:r>
              <w:rPr>
                <w:rFonts w:ascii="Times New Roman" w:hAnsi="Times New Roman" w:cs="Times New Roman"/>
              </w:rPr>
              <w:t>2.15</w:t>
            </w:r>
          </w:p>
        </w:tc>
        <w:tc>
          <w:tcPr>
            <w:tcW w:w="2895" w:type="dxa"/>
            <w:vAlign w:val="center"/>
          </w:tcPr>
          <w:p w14:paraId="02B96D59" w14:textId="77777777" w:rsidR="00F87D74" w:rsidRDefault="00000000">
            <w:pPr>
              <w:jc w:val="center"/>
            </w:pPr>
            <w:r>
              <w:rPr>
                <w:rFonts w:ascii="Times New Roman" w:hAnsi="Times New Roman" w:cs="Times New Roman"/>
              </w:rPr>
              <w:t>0.43 to 4.64</w:t>
            </w:r>
          </w:p>
        </w:tc>
      </w:tr>
      <w:tr w:rsidR="00F87D74" w14:paraId="6BC8587C" w14:textId="77777777">
        <w:trPr>
          <w:cantSplit/>
        </w:trPr>
        <w:tc>
          <w:tcPr>
            <w:tcW w:w="3228" w:type="dxa"/>
            <w:vAlign w:val="center"/>
          </w:tcPr>
          <w:p w14:paraId="2A9CACAE" w14:textId="77777777" w:rsidR="00F87D74" w:rsidRDefault="00000000">
            <w:r>
              <w:rPr>
                <w:rFonts w:ascii="Times New Roman" w:hAnsi="Times New Roman" w:cs="Times New Roman"/>
              </w:rPr>
              <w:t>Cherry Trump</w:t>
            </w:r>
          </w:p>
        </w:tc>
        <w:tc>
          <w:tcPr>
            <w:tcW w:w="1281" w:type="dxa"/>
            <w:vAlign w:val="center"/>
          </w:tcPr>
          <w:p w14:paraId="57995CE9" w14:textId="77777777" w:rsidR="00F87D74" w:rsidRDefault="00000000">
            <w:pPr>
              <w:jc w:val="center"/>
            </w:pPr>
            <w:r>
              <w:rPr>
                <w:rFonts w:ascii="Times New Roman" w:hAnsi="Times New Roman" w:cs="Times New Roman"/>
              </w:rPr>
              <w:t>CV</w:t>
            </w:r>
          </w:p>
        </w:tc>
        <w:tc>
          <w:tcPr>
            <w:tcW w:w="1281" w:type="dxa"/>
            <w:vAlign w:val="center"/>
          </w:tcPr>
          <w:p w14:paraId="318E3E59" w14:textId="77777777" w:rsidR="00F87D74" w:rsidRDefault="00000000">
            <w:pPr>
              <w:jc w:val="center"/>
            </w:pPr>
            <w:r>
              <w:rPr>
                <w:rFonts w:ascii="Times New Roman" w:hAnsi="Times New Roman" w:cs="Times New Roman"/>
              </w:rPr>
              <w:t>27</w:t>
            </w:r>
          </w:p>
        </w:tc>
        <w:tc>
          <w:tcPr>
            <w:tcW w:w="2049" w:type="dxa"/>
            <w:vAlign w:val="center"/>
          </w:tcPr>
          <w:p w14:paraId="38FA9ECB" w14:textId="77777777" w:rsidR="00F87D74" w:rsidRDefault="00000000">
            <w:pPr>
              <w:jc w:val="center"/>
            </w:pPr>
            <w:r>
              <w:rPr>
                <w:rFonts w:ascii="Times New Roman" w:hAnsi="Times New Roman" w:cs="Times New Roman"/>
              </w:rPr>
              <w:t>13</w:t>
            </w:r>
          </w:p>
        </w:tc>
        <w:tc>
          <w:tcPr>
            <w:tcW w:w="999" w:type="dxa"/>
            <w:vAlign w:val="center"/>
          </w:tcPr>
          <w:p w14:paraId="01AAB003" w14:textId="77777777" w:rsidR="00F87D74" w:rsidRDefault="00000000">
            <w:pPr>
              <w:jc w:val="center"/>
            </w:pPr>
            <w:r>
              <w:rPr>
                <w:rFonts w:ascii="Times New Roman" w:hAnsi="Times New Roman" w:cs="Times New Roman"/>
              </w:rPr>
              <w:t>5</w:t>
            </w:r>
          </w:p>
        </w:tc>
        <w:tc>
          <w:tcPr>
            <w:tcW w:w="1947" w:type="dxa"/>
            <w:vAlign w:val="center"/>
          </w:tcPr>
          <w:p w14:paraId="0C2F038A" w14:textId="77777777" w:rsidR="00F87D74" w:rsidRDefault="00000000">
            <w:pPr>
              <w:jc w:val="center"/>
            </w:pPr>
            <w:r>
              <w:rPr>
                <w:rFonts w:ascii="Times New Roman" w:hAnsi="Times New Roman" w:cs="Times New Roman"/>
              </w:rPr>
              <w:t>2.08</w:t>
            </w:r>
          </w:p>
        </w:tc>
        <w:tc>
          <w:tcPr>
            <w:tcW w:w="2895" w:type="dxa"/>
            <w:vAlign w:val="center"/>
          </w:tcPr>
          <w:p w14:paraId="02A76B34" w14:textId="77777777" w:rsidR="00F87D74" w:rsidRDefault="00000000">
            <w:pPr>
              <w:jc w:val="center"/>
            </w:pPr>
            <w:r>
              <w:rPr>
                <w:rFonts w:ascii="Times New Roman" w:hAnsi="Times New Roman" w:cs="Times New Roman"/>
              </w:rPr>
              <w:t>0.71 to 3.67</w:t>
            </w:r>
          </w:p>
        </w:tc>
      </w:tr>
      <w:tr w:rsidR="00F87D74" w14:paraId="77A0E174" w14:textId="77777777">
        <w:trPr>
          <w:cantSplit/>
        </w:trPr>
        <w:tc>
          <w:tcPr>
            <w:tcW w:w="3228" w:type="dxa"/>
            <w:vAlign w:val="center"/>
          </w:tcPr>
          <w:p w14:paraId="7FF77D3E" w14:textId="77777777" w:rsidR="00F87D74" w:rsidRDefault="00000000">
            <w:r>
              <w:rPr>
                <w:rFonts w:ascii="Times New Roman" w:hAnsi="Times New Roman" w:cs="Times New Roman"/>
              </w:rPr>
              <w:t>Hillbilly Hash</w:t>
            </w:r>
          </w:p>
        </w:tc>
        <w:tc>
          <w:tcPr>
            <w:tcW w:w="1281" w:type="dxa"/>
            <w:vAlign w:val="center"/>
          </w:tcPr>
          <w:p w14:paraId="548CA8A3" w14:textId="77777777" w:rsidR="00F87D74" w:rsidRDefault="00000000">
            <w:pPr>
              <w:jc w:val="center"/>
            </w:pPr>
            <w:r>
              <w:rPr>
                <w:rFonts w:ascii="Times New Roman" w:hAnsi="Times New Roman" w:cs="Times New Roman"/>
              </w:rPr>
              <w:t>CV</w:t>
            </w:r>
          </w:p>
        </w:tc>
        <w:tc>
          <w:tcPr>
            <w:tcW w:w="1281" w:type="dxa"/>
            <w:vAlign w:val="center"/>
          </w:tcPr>
          <w:p w14:paraId="332E4B75" w14:textId="77777777" w:rsidR="00F87D74" w:rsidRDefault="00000000">
            <w:pPr>
              <w:jc w:val="center"/>
            </w:pPr>
            <w:r>
              <w:rPr>
                <w:rFonts w:ascii="Times New Roman" w:hAnsi="Times New Roman" w:cs="Times New Roman"/>
              </w:rPr>
              <w:t>97</w:t>
            </w:r>
          </w:p>
        </w:tc>
        <w:tc>
          <w:tcPr>
            <w:tcW w:w="2049" w:type="dxa"/>
            <w:vAlign w:val="center"/>
          </w:tcPr>
          <w:p w14:paraId="1211A3F8" w14:textId="77777777" w:rsidR="00F87D74" w:rsidRDefault="00000000">
            <w:pPr>
              <w:jc w:val="center"/>
            </w:pPr>
            <w:r>
              <w:rPr>
                <w:rFonts w:ascii="Times New Roman" w:hAnsi="Times New Roman" w:cs="Times New Roman"/>
              </w:rPr>
              <w:t>13</w:t>
            </w:r>
          </w:p>
        </w:tc>
        <w:tc>
          <w:tcPr>
            <w:tcW w:w="999" w:type="dxa"/>
            <w:vAlign w:val="center"/>
          </w:tcPr>
          <w:p w14:paraId="49CC1A1D" w14:textId="77777777" w:rsidR="00F87D74" w:rsidRDefault="00000000">
            <w:pPr>
              <w:jc w:val="center"/>
            </w:pPr>
            <w:r>
              <w:rPr>
                <w:rFonts w:ascii="Times New Roman" w:hAnsi="Times New Roman" w:cs="Times New Roman"/>
              </w:rPr>
              <w:t>5</w:t>
            </w:r>
          </w:p>
        </w:tc>
        <w:tc>
          <w:tcPr>
            <w:tcW w:w="1947" w:type="dxa"/>
            <w:vAlign w:val="center"/>
          </w:tcPr>
          <w:p w14:paraId="3612AD24" w14:textId="77777777" w:rsidR="00F87D74" w:rsidRDefault="00000000">
            <w:pPr>
              <w:jc w:val="center"/>
            </w:pPr>
            <w:r>
              <w:rPr>
                <w:rFonts w:ascii="Times New Roman" w:hAnsi="Times New Roman" w:cs="Times New Roman"/>
              </w:rPr>
              <w:t>7.46</w:t>
            </w:r>
          </w:p>
        </w:tc>
        <w:tc>
          <w:tcPr>
            <w:tcW w:w="2895" w:type="dxa"/>
            <w:vAlign w:val="center"/>
          </w:tcPr>
          <w:p w14:paraId="0589196B" w14:textId="77777777" w:rsidR="00F87D74" w:rsidRDefault="00000000">
            <w:pPr>
              <w:jc w:val="center"/>
            </w:pPr>
            <w:r>
              <w:rPr>
                <w:rFonts w:ascii="Times New Roman" w:hAnsi="Times New Roman" w:cs="Times New Roman"/>
              </w:rPr>
              <w:t>1.80 to 15.91</w:t>
            </w:r>
          </w:p>
        </w:tc>
      </w:tr>
      <w:tr w:rsidR="00F87D74" w14:paraId="234286FE" w14:textId="77777777">
        <w:trPr>
          <w:cantSplit/>
        </w:trPr>
        <w:tc>
          <w:tcPr>
            <w:tcW w:w="3228" w:type="dxa"/>
            <w:vAlign w:val="center"/>
          </w:tcPr>
          <w:p w14:paraId="71F61932" w14:textId="77777777" w:rsidR="00F87D74" w:rsidRDefault="00000000">
            <w:r>
              <w:rPr>
                <w:rFonts w:ascii="Times New Roman" w:hAnsi="Times New Roman" w:cs="Times New Roman"/>
              </w:rPr>
              <w:t>Sweetened</w:t>
            </w:r>
          </w:p>
        </w:tc>
        <w:tc>
          <w:tcPr>
            <w:tcW w:w="1281" w:type="dxa"/>
            <w:vAlign w:val="center"/>
          </w:tcPr>
          <w:p w14:paraId="09318F53" w14:textId="77777777" w:rsidR="00F87D74" w:rsidRDefault="00000000">
            <w:pPr>
              <w:jc w:val="center"/>
            </w:pPr>
            <w:r>
              <w:rPr>
                <w:rFonts w:ascii="Times New Roman" w:hAnsi="Times New Roman" w:cs="Times New Roman"/>
              </w:rPr>
              <w:t>CV</w:t>
            </w:r>
          </w:p>
        </w:tc>
        <w:tc>
          <w:tcPr>
            <w:tcW w:w="1281" w:type="dxa"/>
            <w:vAlign w:val="center"/>
          </w:tcPr>
          <w:p w14:paraId="4D5415E1" w14:textId="77777777" w:rsidR="00F87D74" w:rsidRDefault="00000000">
            <w:pPr>
              <w:jc w:val="center"/>
            </w:pPr>
            <w:r>
              <w:rPr>
                <w:rFonts w:ascii="Times New Roman" w:hAnsi="Times New Roman" w:cs="Times New Roman"/>
              </w:rPr>
              <w:t>1</w:t>
            </w:r>
          </w:p>
        </w:tc>
        <w:tc>
          <w:tcPr>
            <w:tcW w:w="2049" w:type="dxa"/>
            <w:vAlign w:val="center"/>
          </w:tcPr>
          <w:p w14:paraId="2DD83174" w14:textId="77777777" w:rsidR="00F87D74" w:rsidRDefault="00000000">
            <w:pPr>
              <w:jc w:val="center"/>
            </w:pPr>
            <w:r>
              <w:rPr>
                <w:rFonts w:ascii="Times New Roman" w:hAnsi="Times New Roman" w:cs="Times New Roman"/>
              </w:rPr>
              <w:t>10</w:t>
            </w:r>
          </w:p>
        </w:tc>
        <w:tc>
          <w:tcPr>
            <w:tcW w:w="999" w:type="dxa"/>
            <w:vAlign w:val="center"/>
          </w:tcPr>
          <w:p w14:paraId="59EE0B60" w14:textId="77777777" w:rsidR="00F87D74" w:rsidRDefault="00000000">
            <w:pPr>
              <w:jc w:val="center"/>
            </w:pPr>
            <w:r>
              <w:rPr>
                <w:rFonts w:ascii="Times New Roman" w:hAnsi="Times New Roman" w:cs="Times New Roman"/>
              </w:rPr>
              <w:t>4</w:t>
            </w:r>
          </w:p>
        </w:tc>
        <w:tc>
          <w:tcPr>
            <w:tcW w:w="1947" w:type="dxa"/>
            <w:vAlign w:val="center"/>
          </w:tcPr>
          <w:p w14:paraId="1C3752B8" w14:textId="77777777" w:rsidR="00F87D74" w:rsidRDefault="00000000">
            <w:pPr>
              <w:jc w:val="center"/>
            </w:pPr>
            <w:r>
              <w:rPr>
                <w:rFonts w:ascii="Times New Roman" w:hAnsi="Times New Roman" w:cs="Times New Roman"/>
              </w:rPr>
              <w:t>0.10</w:t>
            </w:r>
          </w:p>
        </w:tc>
        <w:tc>
          <w:tcPr>
            <w:tcW w:w="2895" w:type="dxa"/>
            <w:vAlign w:val="center"/>
          </w:tcPr>
          <w:p w14:paraId="116D2574" w14:textId="77777777" w:rsidR="00F87D74" w:rsidRDefault="00000000">
            <w:pPr>
              <w:jc w:val="center"/>
            </w:pPr>
            <w:r>
              <w:rPr>
                <w:rFonts w:ascii="Times New Roman" w:hAnsi="Times New Roman" w:cs="Times New Roman"/>
              </w:rPr>
              <w:t>0.00 to 0.33</w:t>
            </w:r>
          </w:p>
        </w:tc>
      </w:tr>
      <w:tr w:rsidR="00F87D74" w14:paraId="25353AC8" w14:textId="77777777">
        <w:trPr>
          <w:cantSplit/>
        </w:trPr>
        <w:tc>
          <w:tcPr>
            <w:tcW w:w="3228" w:type="dxa"/>
            <w:vAlign w:val="center"/>
          </w:tcPr>
          <w:p w14:paraId="4A418C6C" w14:textId="77777777" w:rsidR="00F87D74" w:rsidRDefault="00000000">
            <w:r>
              <w:rPr>
                <w:rFonts w:ascii="Times New Roman" w:hAnsi="Times New Roman" w:cs="Times New Roman"/>
              </w:rPr>
              <w:t>T1</w:t>
            </w:r>
          </w:p>
        </w:tc>
        <w:tc>
          <w:tcPr>
            <w:tcW w:w="1281" w:type="dxa"/>
            <w:vAlign w:val="center"/>
          </w:tcPr>
          <w:p w14:paraId="4FB4F662" w14:textId="77777777" w:rsidR="00F87D74" w:rsidRDefault="00000000">
            <w:pPr>
              <w:jc w:val="center"/>
            </w:pPr>
            <w:r>
              <w:rPr>
                <w:rFonts w:ascii="Times New Roman" w:hAnsi="Times New Roman" w:cs="Times New Roman"/>
              </w:rPr>
              <w:t>CV</w:t>
            </w:r>
          </w:p>
        </w:tc>
        <w:tc>
          <w:tcPr>
            <w:tcW w:w="1281" w:type="dxa"/>
            <w:vAlign w:val="center"/>
          </w:tcPr>
          <w:p w14:paraId="6C5CDDB3" w14:textId="77777777" w:rsidR="00F87D74" w:rsidRDefault="00000000">
            <w:pPr>
              <w:jc w:val="center"/>
            </w:pPr>
            <w:r>
              <w:rPr>
                <w:rFonts w:ascii="Times New Roman" w:hAnsi="Times New Roman" w:cs="Times New Roman"/>
              </w:rPr>
              <w:t>36</w:t>
            </w:r>
          </w:p>
        </w:tc>
        <w:tc>
          <w:tcPr>
            <w:tcW w:w="2049" w:type="dxa"/>
            <w:vAlign w:val="center"/>
          </w:tcPr>
          <w:p w14:paraId="41B1FC89" w14:textId="77777777" w:rsidR="00F87D74" w:rsidRDefault="00000000">
            <w:pPr>
              <w:jc w:val="center"/>
            </w:pPr>
            <w:r>
              <w:rPr>
                <w:rFonts w:ascii="Times New Roman" w:hAnsi="Times New Roman" w:cs="Times New Roman"/>
              </w:rPr>
              <w:t>13</w:t>
            </w:r>
          </w:p>
        </w:tc>
        <w:tc>
          <w:tcPr>
            <w:tcW w:w="999" w:type="dxa"/>
            <w:vAlign w:val="center"/>
          </w:tcPr>
          <w:p w14:paraId="6431EBCF" w14:textId="77777777" w:rsidR="00F87D74" w:rsidRDefault="00000000">
            <w:pPr>
              <w:jc w:val="center"/>
            </w:pPr>
            <w:r>
              <w:rPr>
                <w:rFonts w:ascii="Times New Roman" w:hAnsi="Times New Roman" w:cs="Times New Roman"/>
              </w:rPr>
              <w:t>5</w:t>
            </w:r>
          </w:p>
        </w:tc>
        <w:tc>
          <w:tcPr>
            <w:tcW w:w="1947" w:type="dxa"/>
            <w:vAlign w:val="center"/>
          </w:tcPr>
          <w:p w14:paraId="6A304E72" w14:textId="77777777" w:rsidR="00F87D74" w:rsidRDefault="00000000">
            <w:pPr>
              <w:jc w:val="center"/>
            </w:pPr>
            <w:r>
              <w:rPr>
                <w:rFonts w:ascii="Times New Roman" w:hAnsi="Times New Roman" w:cs="Times New Roman"/>
              </w:rPr>
              <w:t>2.77</w:t>
            </w:r>
          </w:p>
        </w:tc>
        <w:tc>
          <w:tcPr>
            <w:tcW w:w="2895" w:type="dxa"/>
            <w:vAlign w:val="center"/>
          </w:tcPr>
          <w:p w14:paraId="5A3E5AFB" w14:textId="77777777" w:rsidR="00F87D74" w:rsidRDefault="00000000">
            <w:pPr>
              <w:jc w:val="center"/>
            </w:pPr>
            <w:r>
              <w:rPr>
                <w:rFonts w:ascii="Times New Roman" w:hAnsi="Times New Roman" w:cs="Times New Roman"/>
              </w:rPr>
              <w:t>1.83 to 3.83</w:t>
            </w:r>
          </w:p>
        </w:tc>
      </w:tr>
      <w:tr w:rsidR="00F87D74" w14:paraId="3A2D5F49" w14:textId="77777777">
        <w:trPr>
          <w:cantSplit/>
        </w:trPr>
        <w:tc>
          <w:tcPr>
            <w:tcW w:w="3228" w:type="dxa"/>
            <w:vAlign w:val="center"/>
          </w:tcPr>
          <w:p w14:paraId="061CDE35" w14:textId="77777777" w:rsidR="00F87D74" w:rsidRDefault="00000000">
            <w:r>
              <w:rPr>
                <w:rFonts w:ascii="Times New Roman" w:hAnsi="Times New Roman" w:cs="Times New Roman"/>
              </w:rPr>
              <w:t>Buddha Belly</w:t>
            </w:r>
          </w:p>
        </w:tc>
        <w:tc>
          <w:tcPr>
            <w:tcW w:w="1281" w:type="dxa"/>
            <w:vAlign w:val="center"/>
          </w:tcPr>
          <w:p w14:paraId="1C8538AD" w14:textId="77777777" w:rsidR="00F87D74" w:rsidRDefault="00000000">
            <w:pPr>
              <w:jc w:val="center"/>
            </w:pPr>
            <w:r>
              <w:rPr>
                <w:rFonts w:ascii="Times New Roman" w:hAnsi="Times New Roman" w:cs="Times New Roman"/>
              </w:rPr>
              <w:t>HZ</w:t>
            </w:r>
          </w:p>
        </w:tc>
        <w:tc>
          <w:tcPr>
            <w:tcW w:w="1281" w:type="dxa"/>
            <w:vAlign w:val="center"/>
          </w:tcPr>
          <w:p w14:paraId="3DDBF8C6" w14:textId="77777777" w:rsidR="00F87D74" w:rsidRDefault="00000000">
            <w:pPr>
              <w:jc w:val="center"/>
            </w:pPr>
            <w:r>
              <w:rPr>
                <w:rFonts w:ascii="Times New Roman" w:hAnsi="Times New Roman" w:cs="Times New Roman"/>
              </w:rPr>
              <w:t>16</w:t>
            </w:r>
          </w:p>
        </w:tc>
        <w:tc>
          <w:tcPr>
            <w:tcW w:w="2049" w:type="dxa"/>
            <w:vAlign w:val="center"/>
          </w:tcPr>
          <w:p w14:paraId="3AE3990D" w14:textId="77777777" w:rsidR="00F87D74" w:rsidRDefault="00000000">
            <w:pPr>
              <w:jc w:val="center"/>
            </w:pPr>
            <w:r>
              <w:rPr>
                <w:rFonts w:ascii="Times New Roman" w:hAnsi="Times New Roman" w:cs="Times New Roman"/>
              </w:rPr>
              <w:t>10</w:t>
            </w:r>
          </w:p>
        </w:tc>
        <w:tc>
          <w:tcPr>
            <w:tcW w:w="999" w:type="dxa"/>
            <w:vAlign w:val="center"/>
          </w:tcPr>
          <w:p w14:paraId="48734863" w14:textId="77777777" w:rsidR="00F87D74" w:rsidRDefault="00000000">
            <w:pPr>
              <w:jc w:val="center"/>
            </w:pPr>
            <w:r>
              <w:rPr>
                <w:rFonts w:ascii="Times New Roman" w:hAnsi="Times New Roman" w:cs="Times New Roman"/>
              </w:rPr>
              <w:t>4</w:t>
            </w:r>
          </w:p>
        </w:tc>
        <w:tc>
          <w:tcPr>
            <w:tcW w:w="1947" w:type="dxa"/>
            <w:vAlign w:val="center"/>
          </w:tcPr>
          <w:p w14:paraId="09ACCE71" w14:textId="77777777" w:rsidR="00F87D74" w:rsidRDefault="00000000">
            <w:pPr>
              <w:jc w:val="center"/>
            </w:pPr>
            <w:r>
              <w:rPr>
                <w:rFonts w:ascii="Times New Roman" w:hAnsi="Times New Roman" w:cs="Times New Roman"/>
              </w:rPr>
              <w:t>1.60</w:t>
            </w:r>
          </w:p>
        </w:tc>
        <w:tc>
          <w:tcPr>
            <w:tcW w:w="2895" w:type="dxa"/>
            <w:vAlign w:val="center"/>
          </w:tcPr>
          <w:p w14:paraId="45787BAC" w14:textId="77777777" w:rsidR="00F87D74" w:rsidRDefault="00000000">
            <w:pPr>
              <w:jc w:val="center"/>
            </w:pPr>
            <w:r>
              <w:rPr>
                <w:rFonts w:ascii="Times New Roman" w:hAnsi="Times New Roman" w:cs="Times New Roman"/>
              </w:rPr>
              <w:t>0.20 to 3.88</w:t>
            </w:r>
          </w:p>
        </w:tc>
      </w:tr>
      <w:tr w:rsidR="00F87D74" w14:paraId="366A6873" w14:textId="77777777">
        <w:trPr>
          <w:cantSplit/>
        </w:trPr>
        <w:tc>
          <w:tcPr>
            <w:tcW w:w="3228" w:type="dxa"/>
            <w:vAlign w:val="center"/>
          </w:tcPr>
          <w:p w14:paraId="79AD3946" w14:textId="77777777" w:rsidR="00F87D74" w:rsidRDefault="00000000">
            <w:r>
              <w:rPr>
                <w:rFonts w:ascii="Times New Roman" w:hAnsi="Times New Roman" w:cs="Times New Roman"/>
              </w:rPr>
              <w:t>Cherry Bubble</w:t>
            </w:r>
          </w:p>
        </w:tc>
        <w:tc>
          <w:tcPr>
            <w:tcW w:w="1281" w:type="dxa"/>
            <w:vAlign w:val="center"/>
          </w:tcPr>
          <w:p w14:paraId="057B36C2" w14:textId="77777777" w:rsidR="00F87D74" w:rsidRDefault="00000000">
            <w:pPr>
              <w:jc w:val="center"/>
            </w:pPr>
            <w:r>
              <w:rPr>
                <w:rFonts w:ascii="Times New Roman" w:hAnsi="Times New Roman" w:cs="Times New Roman"/>
              </w:rPr>
              <w:t>HZ</w:t>
            </w:r>
          </w:p>
        </w:tc>
        <w:tc>
          <w:tcPr>
            <w:tcW w:w="1281" w:type="dxa"/>
            <w:vAlign w:val="center"/>
          </w:tcPr>
          <w:p w14:paraId="62F05B8F" w14:textId="77777777" w:rsidR="00F87D74" w:rsidRDefault="00000000">
            <w:pPr>
              <w:jc w:val="center"/>
            </w:pPr>
            <w:r>
              <w:rPr>
                <w:rFonts w:ascii="Times New Roman" w:hAnsi="Times New Roman" w:cs="Times New Roman"/>
              </w:rPr>
              <w:t>11</w:t>
            </w:r>
          </w:p>
        </w:tc>
        <w:tc>
          <w:tcPr>
            <w:tcW w:w="2049" w:type="dxa"/>
            <w:vAlign w:val="center"/>
          </w:tcPr>
          <w:p w14:paraId="39F567CC" w14:textId="77777777" w:rsidR="00F87D74" w:rsidRDefault="00000000">
            <w:pPr>
              <w:jc w:val="center"/>
            </w:pPr>
            <w:r>
              <w:rPr>
                <w:rFonts w:ascii="Times New Roman" w:hAnsi="Times New Roman" w:cs="Times New Roman"/>
              </w:rPr>
              <w:t>13</w:t>
            </w:r>
          </w:p>
        </w:tc>
        <w:tc>
          <w:tcPr>
            <w:tcW w:w="999" w:type="dxa"/>
            <w:vAlign w:val="center"/>
          </w:tcPr>
          <w:p w14:paraId="169BD7B3" w14:textId="77777777" w:rsidR="00F87D74" w:rsidRDefault="00000000">
            <w:pPr>
              <w:jc w:val="center"/>
            </w:pPr>
            <w:r>
              <w:rPr>
                <w:rFonts w:ascii="Times New Roman" w:hAnsi="Times New Roman" w:cs="Times New Roman"/>
              </w:rPr>
              <w:t>5</w:t>
            </w:r>
          </w:p>
        </w:tc>
        <w:tc>
          <w:tcPr>
            <w:tcW w:w="1947" w:type="dxa"/>
            <w:vAlign w:val="center"/>
          </w:tcPr>
          <w:p w14:paraId="73AEB8A7" w14:textId="77777777" w:rsidR="00F87D74" w:rsidRDefault="00000000">
            <w:pPr>
              <w:jc w:val="center"/>
            </w:pPr>
            <w:r>
              <w:rPr>
                <w:rFonts w:ascii="Times New Roman" w:hAnsi="Times New Roman" w:cs="Times New Roman"/>
              </w:rPr>
              <w:t>0.85</w:t>
            </w:r>
          </w:p>
        </w:tc>
        <w:tc>
          <w:tcPr>
            <w:tcW w:w="2895" w:type="dxa"/>
            <w:vAlign w:val="center"/>
          </w:tcPr>
          <w:p w14:paraId="10EEDB94" w14:textId="77777777" w:rsidR="00F87D74" w:rsidRDefault="00000000">
            <w:pPr>
              <w:jc w:val="center"/>
            </w:pPr>
            <w:r>
              <w:rPr>
                <w:rFonts w:ascii="Times New Roman" w:hAnsi="Times New Roman" w:cs="Times New Roman"/>
              </w:rPr>
              <w:t>0.21 to 1.58</w:t>
            </w:r>
          </w:p>
        </w:tc>
      </w:tr>
      <w:tr w:rsidR="00F87D74" w14:paraId="17805072" w14:textId="77777777">
        <w:trPr>
          <w:cantSplit/>
        </w:trPr>
        <w:tc>
          <w:tcPr>
            <w:tcW w:w="3228" w:type="dxa"/>
            <w:vAlign w:val="center"/>
          </w:tcPr>
          <w:p w14:paraId="2B35D9A6" w14:textId="77777777" w:rsidR="00F87D74" w:rsidRDefault="00000000">
            <w:r>
              <w:rPr>
                <w:rFonts w:ascii="Times New Roman" w:hAnsi="Times New Roman" w:cs="Times New Roman"/>
              </w:rPr>
              <w:t>Cherry Trump</w:t>
            </w:r>
          </w:p>
        </w:tc>
        <w:tc>
          <w:tcPr>
            <w:tcW w:w="1281" w:type="dxa"/>
            <w:vAlign w:val="center"/>
          </w:tcPr>
          <w:p w14:paraId="4BEB6EED" w14:textId="77777777" w:rsidR="00F87D74" w:rsidRDefault="00000000">
            <w:pPr>
              <w:jc w:val="center"/>
            </w:pPr>
            <w:r>
              <w:rPr>
                <w:rFonts w:ascii="Times New Roman" w:hAnsi="Times New Roman" w:cs="Times New Roman"/>
              </w:rPr>
              <w:t>HZ</w:t>
            </w:r>
          </w:p>
        </w:tc>
        <w:tc>
          <w:tcPr>
            <w:tcW w:w="1281" w:type="dxa"/>
            <w:vAlign w:val="center"/>
          </w:tcPr>
          <w:p w14:paraId="220B47BA" w14:textId="77777777" w:rsidR="00F87D74" w:rsidRDefault="00000000">
            <w:pPr>
              <w:jc w:val="center"/>
            </w:pPr>
            <w:r>
              <w:rPr>
                <w:rFonts w:ascii="Times New Roman" w:hAnsi="Times New Roman" w:cs="Times New Roman"/>
              </w:rPr>
              <w:t>10</w:t>
            </w:r>
          </w:p>
        </w:tc>
        <w:tc>
          <w:tcPr>
            <w:tcW w:w="2049" w:type="dxa"/>
            <w:vAlign w:val="center"/>
          </w:tcPr>
          <w:p w14:paraId="25CB64F1" w14:textId="77777777" w:rsidR="00F87D74" w:rsidRDefault="00000000">
            <w:pPr>
              <w:jc w:val="center"/>
            </w:pPr>
            <w:r>
              <w:rPr>
                <w:rFonts w:ascii="Times New Roman" w:hAnsi="Times New Roman" w:cs="Times New Roman"/>
              </w:rPr>
              <w:t>13</w:t>
            </w:r>
          </w:p>
        </w:tc>
        <w:tc>
          <w:tcPr>
            <w:tcW w:w="999" w:type="dxa"/>
            <w:vAlign w:val="center"/>
          </w:tcPr>
          <w:p w14:paraId="06EC3823" w14:textId="77777777" w:rsidR="00F87D74" w:rsidRDefault="00000000">
            <w:pPr>
              <w:jc w:val="center"/>
            </w:pPr>
            <w:r>
              <w:rPr>
                <w:rFonts w:ascii="Times New Roman" w:hAnsi="Times New Roman" w:cs="Times New Roman"/>
              </w:rPr>
              <w:t>5</w:t>
            </w:r>
          </w:p>
        </w:tc>
        <w:tc>
          <w:tcPr>
            <w:tcW w:w="1947" w:type="dxa"/>
            <w:vAlign w:val="center"/>
          </w:tcPr>
          <w:p w14:paraId="2F324E3D" w14:textId="77777777" w:rsidR="00F87D74" w:rsidRDefault="00000000">
            <w:pPr>
              <w:jc w:val="center"/>
            </w:pPr>
            <w:r>
              <w:rPr>
                <w:rFonts w:ascii="Times New Roman" w:hAnsi="Times New Roman" w:cs="Times New Roman"/>
              </w:rPr>
              <w:t>0.77</w:t>
            </w:r>
          </w:p>
        </w:tc>
        <w:tc>
          <w:tcPr>
            <w:tcW w:w="2895" w:type="dxa"/>
            <w:vAlign w:val="center"/>
          </w:tcPr>
          <w:p w14:paraId="37F0447D" w14:textId="77777777" w:rsidR="00F87D74" w:rsidRDefault="00000000">
            <w:pPr>
              <w:jc w:val="center"/>
            </w:pPr>
            <w:r>
              <w:rPr>
                <w:rFonts w:ascii="Times New Roman" w:hAnsi="Times New Roman" w:cs="Times New Roman"/>
              </w:rPr>
              <w:t>0.20 to 1.73</w:t>
            </w:r>
          </w:p>
        </w:tc>
      </w:tr>
      <w:tr w:rsidR="00F87D74" w14:paraId="4D9D0244" w14:textId="77777777">
        <w:trPr>
          <w:cantSplit/>
        </w:trPr>
        <w:tc>
          <w:tcPr>
            <w:tcW w:w="3228" w:type="dxa"/>
            <w:vAlign w:val="center"/>
          </w:tcPr>
          <w:p w14:paraId="309AE182" w14:textId="77777777" w:rsidR="00F87D74" w:rsidRDefault="00000000">
            <w:r>
              <w:rPr>
                <w:rFonts w:ascii="Times New Roman" w:hAnsi="Times New Roman" w:cs="Times New Roman"/>
              </w:rPr>
              <w:t>Hillbilly Hash</w:t>
            </w:r>
          </w:p>
        </w:tc>
        <w:tc>
          <w:tcPr>
            <w:tcW w:w="1281" w:type="dxa"/>
            <w:vAlign w:val="center"/>
          </w:tcPr>
          <w:p w14:paraId="40CA05A1" w14:textId="77777777" w:rsidR="00F87D74" w:rsidRDefault="00000000">
            <w:pPr>
              <w:jc w:val="center"/>
            </w:pPr>
            <w:r>
              <w:rPr>
                <w:rFonts w:ascii="Times New Roman" w:hAnsi="Times New Roman" w:cs="Times New Roman"/>
              </w:rPr>
              <w:t>HZ</w:t>
            </w:r>
          </w:p>
        </w:tc>
        <w:tc>
          <w:tcPr>
            <w:tcW w:w="1281" w:type="dxa"/>
            <w:vAlign w:val="center"/>
          </w:tcPr>
          <w:p w14:paraId="2146BD51" w14:textId="77777777" w:rsidR="00F87D74" w:rsidRDefault="00000000">
            <w:pPr>
              <w:jc w:val="center"/>
            </w:pPr>
            <w:r>
              <w:rPr>
                <w:rFonts w:ascii="Times New Roman" w:hAnsi="Times New Roman" w:cs="Times New Roman"/>
              </w:rPr>
              <w:t>37</w:t>
            </w:r>
          </w:p>
        </w:tc>
        <w:tc>
          <w:tcPr>
            <w:tcW w:w="2049" w:type="dxa"/>
            <w:vAlign w:val="center"/>
          </w:tcPr>
          <w:p w14:paraId="31D99F5F" w14:textId="77777777" w:rsidR="00F87D74" w:rsidRDefault="00000000">
            <w:pPr>
              <w:jc w:val="center"/>
            </w:pPr>
            <w:r>
              <w:rPr>
                <w:rFonts w:ascii="Times New Roman" w:hAnsi="Times New Roman" w:cs="Times New Roman"/>
              </w:rPr>
              <w:t>13</w:t>
            </w:r>
          </w:p>
        </w:tc>
        <w:tc>
          <w:tcPr>
            <w:tcW w:w="999" w:type="dxa"/>
            <w:vAlign w:val="center"/>
          </w:tcPr>
          <w:p w14:paraId="04C3DC47" w14:textId="77777777" w:rsidR="00F87D74" w:rsidRDefault="00000000">
            <w:pPr>
              <w:jc w:val="center"/>
            </w:pPr>
            <w:r>
              <w:rPr>
                <w:rFonts w:ascii="Times New Roman" w:hAnsi="Times New Roman" w:cs="Times New Roman"/>
              </w:rPr>
              <w:t>5</w:t>
            </w:r>
          </w:p>
        </w:tc>
        <w:tc>
          <w:tcPr>
            <w:tcW w:w="1947" w:type="dxa"/>
            <w:vAlign w:val="center"/>
          </w:tcPr>
          <w:p w14:paraId="68E63E52" w14:textId="77777777" w:rsidR="00F87D74" w:rsidRDefault="00000000">
            <w:pPr>
              <w:jc w:val="center"/>
            </w:pPr>
            <w:r>
              <w:rPr>
                <w:rFonts w:ascii="Times New Roman" w:hAnsi="Times New Roman" w:cs="Times New Roman"/>
              </w:rPr>
              <w:t>2.85</w:t>
            </w:r>
          </w:p>
        </w:tc>
        <w:tc>
          <w:tcPr>
            <w:tcW w:w="2895" w:type="dxa"/>
            <w:vAlign w:val="center"/>
          </w:tcPr>
          <w:p w14:paraId="63F1C846" w14:textId="77777777" w:rsidR="00F87D74" w:rsidRDefault="00000000">
            <w:pPr>
              <w:jc w:val="center"/>
            </w:pPr>
            <w:r>
              <w:rPr>
                <w:rFonts w:ascii="Times New Roman" w:hAnsi="Times New Roman" w:cs="Times New Roman"/>
              </w:rPr>
              <w:t>1.86 to 4.27</w:t>
            </w:r>
          </w:p>
        </w:tc>
      </w:tr>
      <w:tr w:rsidR="00F87D74" w14:paraId="1DAA6EBC" w14:textId="77777777">
        <w:trPr>
          <w:cantSplit/>
        </w:trPr>
        <w:tc>
          <w:tcPr>
            <w:tcW w:w="3228" w:type="dxa"/>
            <w:vAlign w:val="center"/>
          </w:tcPr>
          <w:p w14:paraId="1B6CC691" w14:textId="77777777" w:rsidR="00F87D74" w:rsidRDefault="00000000">
            <w:r>
              <w:rPr>
                <w:rFonts w:ascii="Times New Roman" w:hAnsi="Times New Roman" w:cs="Times New Roman"/>
              </w:rPr>
              <w:t>Sweetened</w:t>
            </w:r>
          </w:p>
        </w:tc>
        <w:tc>
          <w:tcPr>
            <w:tcW w:w="1281" w:type="dxa"/>
            <w:vAlign w:val="center"/>
          </w:tcPr>
          <w:p w14:paraId="370A76AD" w14:textId="77777777" w:rsidR="00F87D74" w:rsidRDefault="00000000">
            <w:pPr>
              <w:jc w:val="center"/>
            </w:pPr>
            <w:r>
              <w:rPr>
                <w:rFonts w:ascii="Times New Roman" w:hAnsi="Times New Roman" w:cs="Times New Roman"/>
              </w:rPr>
              <w:t>HZ</w:t>
            </w:r>
          </w:p>
        </w:tc>
        <w:tc>
          <w:tcPr>
            <w:tcW w:w="1281" w:type="dxa"/>
            <w:vAlign w:val="center"/>
          </w:tcPr>
          <w:p w14:paraId="2777A80F" w14:textId="77777777" w:rsidR="00F87D74" w:rsidRDefault="00000000">
            <w:pPr>
              <w:jc w:val="center"/>
            </w:pPr>
            <w:r>
              <w:rPr>
                <w:rFonts w:ascii="Times New Roman" w:hAnsi="Times New Roman" w:cs="Times New Roman"/>
              </w:rPr>
              <w:t>2</w:t>
            </w:r>
          </w:p>
        </w:tc>
        <w:tc>
          <w:tcPr>
            <w:tcW w:w="2049" w:type="dxa"/>
            <w:vAlign w:val="center"/>
          </w:tcPr>
          <w:p w14:paraId="34771FCA" w14:textId="77777777" w:rsidR="00F87D74" w:rsidRDefault="00000000">
            <w:pPr>
              <w:jc w:val="center"/>
            </w:pPr>
            <w:r>
              <w:rPr>
                <w:rFonts w:ascii="Times New Roman" w:hAnsi="Times New Roman" w:cs="Times New Roman"/>
              </w:rPr>
              <w:t>10</w:t>
            </w:r>
          </w:p>
        </w:tc>
        <w:tc>
          <w:tcPr>
            <w:tcW w:w="999" w:type="dxa"/>
            <w:vAlign w:val="center"/>
          </w:tcPr>
          <w:p w14:paraId="590B6824" w14:textId="77777777" w:rsidR="00F87D74" w:rsidRDefault="00000000">
            <w:pPr>
              <w:jc w:val="center"/>
            </w:pPr>
            <w:r>
              <w:rPr>
                <w:rFonts w:ascii="Times New Roman" w:hAnsi="Times New Roman" w:cs="Times New Roman"/>
              </w:rPr>
              <w:t>4</w:t>
            </w:r>
          </w:p>
        </w:tc>
        <w:tc>
          <w:tcPr>
            <w:tcW w:w="1947" w:type="dxa"/>
            <w:vAlign w:val="center"/>
          </w:tcPr>
          <w:p w14:paraId="25A70C2A" w14:textId="77777777" w:rsidR="00F87D74" w:rsidRDefault="00000000">
            <w:pPr>
              <w:jc w:val="center"/>
            </w:pPr>
            <w:r>
              <w:rPr>
                <w:rFonts w:ascii="Times New Roman" w:hAnsi="Times New Roman" w:cs="Times New Roman"/>
              </w:rPr>
              <w:t>0.20</w:t>
            </w:r>
          </w:p>
        </w:tc>
        <w:tc>
          <w:tcPr>
            <w:tcW w:w="2895" w:type="dxa"/>
            <w:vAlign w:val="center"/>
          </w:tcPr>
          <w:p w14:paraId="148A6DFE" w14:textId="77777777" w:rsidR="00F87D74" w:rsidRDefault="00000000">
            <w:pPr>
              <w:jc w:val="center"/>
            </w:pPr>
            <w:r>
              <w:rPr>
                <w:rFonts w:ascii="Times New Roman" w:hAnsi="Times New Roman" w:cs="Times New Roman"/>
              </w:rPr>
              <w:t>0.00 to 0.50</w:t>
            </w:r>
          </w:p>
        </w:tc>
      </w:tr>
      <w:tr w:rsidR="00F87D74" w14:paraId="2A4888A8" w14:textId="77777777">
        <w:trPr>
          <w:cantSplit/>
        </w:trPr>
        <w:tc>
          <w:tcPr>
            <w:tcW w:w="3228" w:type="dxa"/>
            <w:vAlign w:val="center"/>
          </w:tcPr>
          <w:p w14:paraId="2E66E463" w14:textId="77777777" w:rsidR="00F87D74" w:rsidRDefault="00000000">
            <w:r>
              <w:rPr>
                <w:rFonts w:ascii="Times New Roman" w:hAnsi="Times New Roman" w:cs="Times New Roman"/>
              </w:rPr>
              <w:t>T1</w:t>
            </w:r>
          </w:p>
        </w:tc>
        <w:tc>
          <w:tcPr>
            <w:tcW w:w="1281" w:type="dxa"/>
            <w:vAlign w:val="center"/>
          </w:tcPr>
          <w:p w14:paraId="3C546562" w14:textId="77777777" w:rsidR="00F87D74" w:rsidRDefault="00000000">
            <w:pPr>
              <w:jc w:val="center"/>
            </w:pPr>
            <w:r>
              <w:rPr>
                <w:rFonts w:ascii="Times New Roman" w:hAnsi="Times New Roman" w:cs="Times New Roman"/>
              </w:rPr>
              <w:t>HZ</w:t>
            </w:r>
          </w:p>
        </w:tc>
        <w:tc>
          <w:tcPr>
            <w:tcW w:w="1281" w:type="dxa"/>
            <w:vAlign w:val="center"/>
          </w:tcPr>
          <w:p w14:paraId="0CC23C04" w14:textId="77777777" w:rsidR="00F87D74" w:rsidRDefault="00000000">
            <w:pPr>
              <w:jc w:val="center"/>
            </w:pPr>
            <w:r>
              <w:rPr>
                <w:rFonts w:ascii="Times New Roman" w:hAnsi="Times New Roman" w:cs="Times New Roman"/>
              </w:rPr>
              <w:t>14</w:t>
            </w:r>
          </w:p>
        </w:tc>
        <w:tc>
          <w:tcPr>
            <w:tcW w:w="2049" w:type="dxa"/>
            <w:vAlign w:val="center"/>
          </w:tcPr>
          <w:p w14:paraId="12853003" w14:textId="77777777" w:rsidR="00F87D74" w:rsidRDefault="00000000">
            <w:pPr>
              <w:jc w:val="center"/>
            </w:pPr>
            <w:r>
              <w:rPr>
                <w:rFonts w:ascii="Times New Roman" w:hAnsi="Times New Roman" w:cs="Times New Roman"/>
              </w:rPr>
              <w:t>13</w:t>
            </w:r>
          </w:p>
        </w:tc>
        <w:tc>
          <w:tcPr>
            <w:tcW w:w="999" w:type="dxa"/>
            <w:vAlign w:val="center"/>
          </w:tcPr>
          <w:p w14:paraId="1A8F8C4E" w14:textId="77777777" w:rsidR="00F87D74" w:rsidRDefault="00000000">
            <w:pPr>
              <w:jc w:val="center"/>
            </w:pPr>
            <w:r>
              <w:rPr>
                <w:rFonts w:ascii="Times New Roman" w:hAnsi="Times New Roman" w:cs="Times New Roman"/>
              </w:rPr>
              <w:t>5</w:t>
            </w:r>
          </w:p>
        </w:tc>
        <w:tc>
          <w:tcPr>
            <w:tcW w:w="1947" w:type="dxa"/>
            <w:vAlign w:val="center"/>
          </w:tcPr>
          <w:p w14:paraId="10063C12" w14:textId="77777777" w:rsidR="00F87D74" w:rsidRDefault="00000000">
            <w:pPr>
              <w:jc w:val="center"/>
            </w:pPr>
            <w:r>
              <w:rPr>
                <w:rFonts w:ascii="Times New Roman" w:hAnsi="Times New Roman" w:cs="Times New Roman"/>
              </w:rPr>
              <w:t>1.08</w:t>
            </w:r>
          </w:p>
        </w:tc>
        <w:tc>
          <w:tcPr>
            <w:tcW w:w="2895" w:type="dxa"/>
            <w:vAlign w:val="center"/>
          </w:tcPr>
          <w:p w14:paraId="5A3B26B3" w14:textId="77777777" w:rsidR="00F87D74" w:rsidRDefault="00000000">
            <w:pPr>
              <w:jc w:val="center"/>
            </w:pPr>
            <w:r>
              <w:rPr>
                <w:rFonts w:ascii="Times New Roman" w:hAnsi="Times New Roman" w:cs="Times New Roman"/>
              </w:rPr>
              <w:t>0.79 to 1.43</w:t>
            </w:r>
          </w:p>
        </w:tc>
      </w:tr>
    </w:tbl>
    <w:p w14:paraId="3BAF5086" w14:textId="77777777" w:rsidR="00F87D74" w:rsidRDefault="00000000">
      <w:pPr>
        <w:keepNext/>
        <w:keepLines/>
        <w:pageBreakBefore/>
        <w:spacing w:after="100"/>
      </w:pPr>
      <w:r>
        <w:rPr>
          <w:rFonts w:ascii="Times New Roman" w:hAnsi="Times New Roman" w:cs="Times New Roman"/>
          <w:b/>
        </w:rPr>
        <w:lastRenderedPageBreak/>
        <w:t>Table S3 (continued). Variety rates — HRREC 2022</w:t>
      </w:r>
    </w:p>
    <w:p w14:paraId="4FB1070F" w14:textId="78A88E3E" w:rsidR="00F87D74" w:rsidRDefault="00000000">
      <w:pPr>
        <w:keepNext/>
        <w:keepLines/>
        <w:spacing w:after="100"/>
      </w:pPr>
      <w:r>
        <w:rPr>
          <w:rFonts w:ascii="Times New Roman" w:hAnsi="Times New Roman" w:cs="Times New Roman"/>
        </w:rPr>
        <w:t xml:space="preserve">Rates are pooled seasonal larvae per observed plant visit. Marginal 95% percentile intervals use 4,999 whole-row resamples. Rows retain physical units and repeated visits.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xml:space="preserve">. </w:t>
      </w:r>
      <w:r w:rsidR="00B46F9C">
        <w:rPr>
          <w:rFonts w:ascii="Times New Roman" w:hAnsi="Times New Roman" w:cs="Times New Roman"/>
        </w:rPr>
        <w:t>P</w:t>
      </w:r>
      <w:r w:rsidR="00B46F9C" w:rsidRPr="00B46F9C">
        <w:rPr>
          <w:rFonts w:ascii="Times New Roman" w:hAnsi="Times New Roman" w:cs="Times New Roman"/>
        </w:rPr>
        <w:t>airwise variety comparisons were not tested, and intervals were not adjusted for multiple comparisons.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3228"/>
        <w:gridCol w:w="1281"/>
        <w:gridCol w:w="1281"/>
        <w:gridCol w:w="2049"/>
        <w:gridCol w:w="999"/>
        <w:gridCol w:w="1947"/>
        <w:gridCol w:w="2895"/>
      </w:tblGrid>
      <w:tr w:rsidR="00F87D74" w14:paraId="53B66305" w14:textId="77777777">
        <w:trPr>
          <w:cantSplit/>
          <w:tblHeader/>
        </w:trPr>
        <w:tc>
          <w:tcPr>
            <w:tcW w:w="3228" w:type="dxa"/>
            <w:shd w:val="clear" w:color="auto" w:fill="E7E6E6"/>
            <w:vAlign w:val="center"/>
          </w:tcPr>
          <w:p w14:paraId="5568B73E" w14:textId="77777777" w:rsidR="00F87D74" w:rsidRDefault="00000000">
            <w:r>
              <w:rPr>
                <w:rFonts w:ascii="Times New Roman" w:hAnsi="Times New Roman" w:cs="Times New Roman"/>
                <w:b/>
              </w:rPr>
              <w:t>Variety</w:t>
            </w:r>
          </w:p>
        </w:tc>
        <w:tc>
          <w:tcPr>
            <w:tcW w:w="1281" w:type="dxa"/>
            <w:shd w:val="clear" w:color="auto" w:fill="E7E6E6"/>
            <w:vAlign w:val="center"/>
          </w:tcPr>
          <w:p w14:paraId="2D4ABBD6" w14:textId="77777777" w:rsidR="00F87D74" w:rsidRDefault="00000000">
            <w:pPr>
              <w:jc w:val="center"/>
            </w:pPr>
            <w:r>
              <w:rPr>
                <w:rFonts w:ascii="Times New Roman" w:hAnsi="Times New Roman" w:cs="Times New Roman"/>
                <w:b/>
              </w:rPr>
              <w:t>Species</w:t>
            </w:r>
          </w:p>
        </w:tc>
        <w:tc>
          <w:tcPr>
            <w:tcW w:w="1281" w:type="dxa"/>
            <w:shd w:val="clear" w:color="auto" w:fill="E7E6E6"/>
            <w:vAlign w:val="center"/>
          </w:tcPr>
          <w:p w14:paraId="2714D351" w14:textId="77777777" w:rsidR="00F87D74" w:rsidRDefault="00000000">
            <w:pPr>
              <w:jc w:val="center"/>
            </w:pPr>
            <w:r>
              <w:rPr>
                <w:rFonts w:ascii="Times New Roman" w:hAnsi="Times New Roman" w:cs="Times New Roman"/>
                <w:b/>
              </w:rPr>
              <w:t>Larvae</w:t>
            </w:r>
          </w:p>
        </w:tc>
        <w:tc>
          <w:tcPr>
            <w:tcW w:w="2049" w:type="dxa"/>
            <w:shd w:val="clear" w:color="auto" w:fill="E7E6E6"/>
            <w:vAlign w:val="center"/>
          </w:tcPr>
          <w:p w14:paraId="64FB8458" w14:textId="77777777" w:rsidR="00F87D74" w:rsidRDefault="00000000">
            <w:pPr>
              <w:jc w:val="center"/>
            </w:pPr>
            <w:r>
              <w:rPr>
                <w:rFonts w:ascii="Times New Roman" w:hAnsi="Times New Roman" w:cs="Times New Roman"/>
                <w:b/>
              </w:rPr>
              <w:t>Observed plant visits</w:t>
            </w:r>
          </w:p>
        </w:tc>
        <w:tc>
          <w:tcPr>
            <w:tcW w:w="999" w:type="dxa"/>
            <w:shd w:val="clear" w:color="auto" w:fill="E7E6E6"/>
            <w:vAlign w:val="center"/>
          </w:tcPr>
          <w:p w14:paraId="20110D78" w14:textId="77777777" w:rsidR="00F87D74" w:rsidRDefault="00000000">
            <w:pPr>
              <w:jc w:val="center"/>
            </w:pPr>
            <w:r>
              <w:rPr>
                <w:rFonts w:ascii="Times New Roman" w:hAnsi="Times New Roman" w:cs="Times New Roman"/>
                <w:b/>
              </w:rPr>
              <w:t>Rows</w:t>
            </w:r>
          </w:p>
        </w:tc>
        <w:tc>
          <w:tcPr>
            <w:tcW w:w="1947" w:type="dxa"/>
            <w:shd w:val="clear" w:color="auto" w:fill="E7E6E6"/>
            <w:vAlign w:val="center"/>
          </w:tcPr>
          <w:p w14:paraId="493E84D7" w14:textId="77777777" w:rsidR="00F87D74" w:rsidRDefault="00000000">
            <w:pPr>
              <w:jc w:val="center"/>
            </w:pPr>
            <w:r>
              <w:rPr>
                <w:rFonts w:ascii="Times New Roman" w:hAnsi="Times New Roman" w:cs="Times New Roman"/>
                <w:b/>
              </w:rPr>
              <w:t>Larvae per plant visit</w:t>
            </w:r>
          </w:p>
        </w:tc>
        <w:tc>
          <w:tcPr>
            <w:tcW w:w="2895" w:type="dxa"/>
            <w:shd w:val="clear" w:color="auto" w:fill="E7E6E6"/>
            <w:vAlign w:val="center"/>
          </w:tcPr>
          <w:p w14:paraId="7E7B1A8C" w14:textId="77777777" w:rsidR="00F87D74" w:rsidRDefault="00000000">
            <w:pPr>
              <w:jc w:val="center"/>
            </w:pPr>
            <w:r>
              <w:rPr>
                <w:rFonts w:ascii="Times New Roman" w:hAnsi="Times New Roman" w:cs="Times New Roman"/>
                <w:b/>
              </w:rPr>
              <w:t>95% interval</w:t>
            </w:r>
          </w:p>
        </w:tc>
      </w:tr>
      <w:tr w:rsidR="00F87D74" w14:paraId="64CA3F80" w14:textId="77777777">
        <w:trPr>
          <w:cantSplit/>
        </w:trPr>
        <w:tc>
          <w:tcPr>
            <w:tcW w:w="3228" w:type="dxa"/>
            <w:vAlign w:val="center"/>
          </w:tcPr>
          <w:p w14:paraId="1701A1E4" w14:textId="77777777" w:rsidR="00F87D74" w:rsidRDefault="00000000">
            <w:r>
              <w:rPr>
                <w:rFonts w:ascii="Times New Roman" w:hAnsi="Times New Roman" w:cs="Times New Roman"/>
              </w:rPr>
              <w:t>Buddha Belly</w:t>
            </w:r>
          </w:p>
        </w:tc>
        <w:tc>
          <w:tcPr>
            <w:tcW w:w="1281" w:type="dxa"/>
            <w:vAlign w:val="center"/>
          </w:tcPr>
          <w:p w14:paraId="34AC70F6" w14:textId="77777777" w:rsidR="00F87D74" w:rsidRDefault="00000000">
            <w:pPr>
              <w:jc w:val="center"/>
            </w:pPr>
            <w:r>
              <w:rPr>
                <w:rFonts w:ascii="Times New Roman" w:hAnsi="Times New Roman" w:cs="Times New Roman"/>
              </w:rPr>
              <w:t>CV</w:t>
            </w:r>
          </w:p>
        </w:tc>
        <w:tc>
          <w:tcPr>
            <w:tcW w:w="1281" w:type="dxa"/>
            <w:vAlign w:val="center"/>
          </w:tcPr>
          <w:p w14:paraId="56764BA2" w14:textId="77777777" w:rsidR="00F87D74" w:rsidRDefault="00000000">
            <w:pPr>
              <w:jc w:val="center"/>
            </w:pPr>
            <w:r>
              <w:rPr>
                <w:rFonts w:ascii="Times New Roman" w:hAnsi="Times New Roman" w:cs="Times New Roman"/>
              </w:rPr>
              <w:t>19</w:t>
            </w:r>
          </w:p>
        </w:tc>
        <w:tc>
          <w:tcPr>
            <w:tcW w:w="2049" w:type="dxa"/>
            <w:vAlign w:val="center"/>
          </w:tcPr>
          <w:p w14:paraId="13405D85" w14:textId="77777777" w:rsidR="00F87D74" w:rsidRDefault="00000000">
            <w:pPr>
              <w:jc w:val="center"/>
            </w:pPr>
            <w:r>
              <w:rPr>
                <w:rFonts w:ascii="Times New Roman" w:hAnsi="Times New Roman" w:cs="Times New Roman"/>
              </w:rPr>
              <w:t>13</w:t>
            </w:r>
          </w:p>
        </w:tc>
        <w:tc>
          <w:tcPr>
            <w:tcW w:w="999" w:type="dxa"/>
            <w:vAlign w:val="center"/>
          </w:tcPr>
          <w:p w14:paraId="27507EBA" w14:textId="77777777" w:rsidR="00F87D74" w:rsidRDefault="00000000">
            <w:pPr>
              <w:jc w:val="center"/>
            </w:pPr>
            <w:r>
              <w:rPr>
                <w:rFonts w:ascii="Times New Roman" w:hAnsi="Times New Roman" w:cs="Times New Roman"/>
              </w:rPr>
              <w:t>5</w:t>
            </w:r>
          </w:p>
        </w:tc>
        <w:tc>
          <w:tcPr>
            <w:tcW w:w="1947" w:type="dxa"/>
            <w:vAlign w:val="center"/>
          </w:tcPr>
          <w:p w14:paraId="561A5D04" w14:textId="77777777" w:rsidR="00F87D74" w:rsidRDefault="00000000">
            <w:pPr>
              <w:jc w:val="center"/>
            </w:pPr>
            <w:r>
              <w:rPr>
                <w:rFonts w:ascii="Times New Roman" w:hAnsi="Times New Roman" w:cs="Times New Roman"/>
              </w:rPr>
              <w:t>1.46</w:t>
            </w:r>
          </w:p>
        </w:tc>
        <w:tc>
          <w:tcPr>
            <w:tcW w:w="2895" w:type="dxa"/>
            <w:vAlign w:val="center"/>
          </w:tcPr>
          <w:p w14:paraId="4C6F4C2D" w14:textId="77777777" w:rsidR="00F87D74" w:rsidRDefault="00000000">
            <w:pPr>
              <w:jc w:val="center"/>
            </w:pPr>
            <w:r>
              <w:rPr>
                <w:rFonts w:ascii="Times New Roman" w:hAnsi="Times New Roman" w:cs="Times New Roman"/>
              </w:rPr>
              <w:t>0.08 to 2.86</w:t>
            </w:r>
          </w:p>
        </w:tc>
      </w:tr>
      <w:tr w:rsidR="00F87D74" w14:paraId="4752427D" w14:textId="77777777">
        <w:trPr>
          <w:cantSplit/>
        </w:trPr>
        <w:tc>
          <w:tcPr>
            <w:tcW w:w="3228" w:type="dxa"/>
            <w:vAlign w:val="center"/>
          </w:tcPr>
          <w:p w14:paraId="3DF2F395" w14:textId="77777777" w:rsidR="00F87D74" w:rsidRDefault="00000000">
            <w:r>
              <w:rPr>
                <w:rFonts w:ascii="Times New Roman" w:hAnsi="Times New Roman" w:cs="Times New Roman"/>
              </w:rPr>
              <w:t>Cherry Bubble</w:t>
            </w:r>
          </w:p>
        </w:tc>
        <w:tc>
          <w:tcPr>
            <w:tcW w:w="1281" w:type="dxa"/>
            <w:vAlign w:val="center"/>
          </w:tcPr>
          <w:p w14:paraId="2C776C0E" w14:textId="77777777" w:rsidR="00F87D74" w:rsidRDefault="00000000">
            <w:pPr>
              <w:jc w:val="center"/>
            </w:pPr>
            <w:r>
              <w:rPr>
                <w:rFonts w:ascii="Times New Roman" w:hAnsi="Times New Roman" w:cs="Times New Roman"/>
              </w:rPr>
              <w:t>CV</w:t>
            </w:r>
          </w:p>
        </w:tc>
        <w:tc>
          <w:tcPr>
            <w:tcW w:w="1281" w:type="dxa"/>
            <w:vAlign w:val="center"/>
          </w:tcPr>
          <w:p w14:paraId="7C790F27" w14:textId="77777777" w:rsidR="00F87D74" w:rsidRDefault="00000000">
            <w:pPr>
              <w:jc w:val="center"/>
            </w:pPr>
            <w:r>
              <w:rPr>
                <w:rFonts w:ascii="Times New Roman" w:hAnsi="Times New Roman" w:cs="Times New Roman"/>
              </w:rPr>
              <w:t>32</w:t>
            </w:r>
          </w:p>
        </w:tc>
        <w:tc>
          <w:tcPr>
            <w:tcW w:w="2049" w:type="dxa"/>
            <w:vAlign w:val="center"/>
          </w:tcPr>
          <w:p w14:paraId="4B47429A" w14:textId="77777777" w:rsidR="00F87D74" w:rsidRDefault="00000000">
            <w:pPr>
              <w:jc w:val="center"/>
            </w:pPr>
            <w:r>
              <w:rPr>
                <w:rFonts w:ascii="Times New Roman" w:hAnsi="Times New Roman" w:cs="Times New Roman"/>
              </w:rPr>
              <w:t>13</w:t>
            </w:r>
          </w:p>
        </w:tc>
        <w:tc>
          <w:tcPr>
            <w:tcW w:w="999" w:type="dxa"/>
            <w:vAlign w:val="center"/>
          </w:tcPr>
          <w:p w14:paraId="07D2FC78" w14:textId="77777777" w:rsidR="00F87D74" w:rsidRDefault="00000000">
            <w:pPr>
              <w:jc w:val="center"/>
            </w:pPr>
            <w:r>
              <w:rPr>
                <w:rFonts w:ascii="Times New Roman" w:hAnsi="Times New Roman" w:cs="Times New Roman"/>
              </w:rPr>
              <w:t>5</w:t>
            </w:r>
          </w:p>
        </w:tc>
        <w:tc>
          <w:tcPr>
            <w:tcW w:w="1947" w:type="dxa"/>
            <w:vAlign w:val="center"/>
          </w:tcPr>
          <w:p w14:paraId="442C37FF" w14:textId="77777777" w:rsidR="00F87D74" w:rsidRDefault="00000000">
            <w:pPr>
              <w:jc w:val="center"/>
            </w:pPr>
            <w:r>
              <w:rPr>
                <w:rFonts w:ascii="Times New Roman" w:hAnsi="Times New Roman" w:cs="Times New Roman"/>
              </w:rPr>
              <w:t>2.46</w:t>
            </w:r>
          </w:p>
        </w:tc>
        <w:tc>
          <w:tcPr>
            <w:tcW w:w="2895" w:type="dxa"/>
            <w:vAlign w:val="center"/>
          </w:tcPr>
          <w:p w14:paraId="6F6D1883" w14:textId="77777777" w:rsidR="00F87D74" w:rsidRDefault="00000000">
            <w:pPr>
              <w:jc w:val="center"/>
            </w:pPr>
            <w:r>
              <w:rPr>
                <w:rFonts w:ascii="Times New Roman" w:hAnsi="Times New Roman" w:cs="Times New Roman"/>
              </w:rPr>
              <w:t>1.57 to 3.50</w:t>
            </w:r>
          </w:p>
        </w:tc>
      </w:tr>
      <w:tr w:rsidR="00F87D74" w14:paraId="785619C8" w14:textId="77777777">
        <w:trPr>
          <w:cantSplit/>
        </w:trPr>
        <w:tc>
          <w:tcPr>
            <w:tcW w:w="3228" w:type="dxa"/>
            <w:vAlign w:val="center"/>
          </w:tcPr>
          <w:p w14:paraId="39CD9AA4" w14:textId="77777777" w:rsidR="00F87D74" w:rsidRDefault="00000000">
            <w:r>
              <w:rPr>
                <w:rFonts w:ascii="Times New Roman" w:hAnsi="Times New Roman" w:cs="Times New Roman"/>
              </w:rPr>
              <w:t>Cherry Trump</w:t>
            </w:r>
          </w:p>
        </w:tc>
        <w:tc>
          <w:tcPr>
            <w:tcW w:w="1281" w:type="dxa"/>
            <w:vAlign w:val="center"/>
          </w:tcPr>
          <w:p w14:paraId="1FB24844" w14:textId="77777777" w:rsidR="00F87D74" w:rsidRDefault="00000000">
            <w:pPr>
              <w:jc w:val="center"/>
            </w:pPr>
            <w:r>
              <w:rPr>
                <w:rFonts w:ascii="Times New Roman" w:hAnsi="Times New Roman" w:cs="Times New Roman"/>
              </w:rPr>
              <w:t>CV</w:t>
            </w:r>
          </w:p>
        </w:tc>
        <w:tc>
          <w:tcPr>
            <w:tcW w:w="1281" w:type="dxa"/>
            <w:vAlign w:val="center"/>
          </w:tcPr>
          <w:p w14:paraId="158B2582" w14:textId="77777777" w:rsidR="00F87D74" w:rsidRDefault="00000000">
            <w:pPr>
              <w:jc w:val="center"/>
            </w:pPr>
            <w:r>
              <w:rPr>
                <w:rFonts w:ascii="Times New Roman" w:hAnsi="Times New Roman" w:cs="Times New Roman"/>
              </w:rPr>
              <w:t>67</w:t>
            </w:r>
          </w:p>
        </w:tc>
        <w:tc>
          <w:tcPr>
            <w:tcW w:w="2049" w:type="dxa"/>
            <w:vAlign w:val="center"/>
          </w:tcPr>
          <w:p w14:paraId="162AA6AC" w14:textId="77777777" w:rsidR="00F87D74" w:rsidRDefault="00000000">
            <w:pPr>
              <w:jc w:val="center"/>
            </w:pPr>
            <w:r>
              <w:rPr>
                <w:rFonts w:ascii="Times New Roman" w:hAnsi="Times New Roman" w:cs="Times New Roman"/>
              </w:rPr>
              <w:t>13</w:t>
            </w:r>
          </w:p>
        </w:tc>
        <w:tc>
          <w:tcPr>
            <w:tcW w:w="999" w:type="dxa"/>
            <w:vAlign w:val="center"/>
          </w:tcPr>
          <w:p w14:paraId="7D48E208" w14:textId="77777777" w:rsidR="00F87D74" w:rsidRDefault="00000000">
            <w:pPr>
              <w:jc w:val="center"/>
            </w:pPr>
            <w:r>
              <w:rPr>
                <w:rFonts w:ascii="Times New Roman" w:hAnsi="Times New Roman" w:cs="Times New Roman"/>
              </w:rPr>
              <w:t>5</w:t>
            </w:r>
          </w:p>
        </w:tc>
        <w:tc>
          <w:tcPr>
            <w:tcW w:w="1947" w:type="dxa"/>
            <w:vAlign w:val="center"/>
          </w:tcPr>
          <w:p w14:paraId="70144D08" w14:textId="77777777" w:rsidR="00F87D74" w:rsidRDefault="00000000">
            <w:pPr>
              <w:jc w:val="center"/>
            </w:pPr>
            <w:r>
              <w:rPr>
                <w:rFonts w:ascii="Times New Roman" w:hAnsi="Times New Roman" w:cs="Times New Roman"/>
              </w:rPr>
              <w:t>5.15</w:t>
            </w:r>
          </w:p>
        </w:tc>
        <w:tc>
          <w:tcPr>
            <w:tcW w:w="2895" w:type="dxa"/>
            <w:vAlign w:val="center"/>
          </w:tcPr>
          <w:p w14:paraId="55DC1D1F" w14:textId="77777777" w:rsidR="00F87D74" w:rsidRDefault="00000000">
            <w:pPr>
              <w:jc w:val="center"/>
            </w:pPr>
            <w:r>
              <w:rPr>
                <w:rFonts w:ascii="Times New Roman" w:hAnsi="Times New Roman" w:cs="Times New Roman"/>
              </w:rPr>
              <w:t>1.08 to 9.36</w:t>
            </w:r>
          </w:p>
        </w:tc>
      </w:tr>
      <w:tr w:rsidR="00F87D74" w14:paraId="15D32560" w14:textId="77777777">
        <w:trPr>
          <w:cantSplit/>
        </w:trPr>
        <w:tc>
          <w:tcPr>
            <w:tcW w:w="3228" w:type="dxa"/>
            <w:vAlign w:val="center"/>
          </w:tcPr>
          <w:p w14:paraId="1A280099" w14:textId="77777777" w:rsidR="00F87D74" w:rsidRDefault="00000000">
            <w:r>
              <w:rPr>
                <w:rFonts w:ascii="Times New Roman" w:hAnsi="Times New Roman" w:cs="Times New Roman"/>
              </w:rPr>
              <w:t>Hillbilly Hash</w:t>
            </w:r>
          </w:p>
        </w:tc>
        <w:tc>
          <w:tcPr>
            <w:tcW w:w="1281" w:type="dxa"/>
            <w:vAlign w:val="center"/>
          </w:tcPr>
          <w:p w14:paraId="0BABB9A3" w14:textId="77777777" w:rsidR="00F87D74" w:rsidRDefault="00000000">
            <w:pPr>
              <w:jc w:val="center"/>
            </w:pPr>
            <w:r>
              <w:rPr>
                <w:rFonts w:ascii="Times New Roman" w:hAnsi="Times New Roman" w:cs="Times New Roman"/>
              </w:rPr>
              <w:t>CV</w:t>
            </w:r>
          </w:p>
        </w:tc>
        <w:tc>
          <w:tcPr>
            <w:tcW w:w="1281" w:type="dxa"/>
            <w:vAlign w:val="center"/>
          </w:tcPr>
          <w:p w14:paraId="55FD63B3" w14:textId="77777777" w:rsidR="00F87D74" w:rsidRDefault="00000000">
            <w:pPr>
              <w:jc w:val="center"/>
            </w:pPr>
            <w:r>
              <w:rPr>
                <w:rFonts w:ascii="Times New Roman" w:hAnsi="Times New Roman" w:cs="Times New Roman"/>
              </w:rPr>
              <w:t>85</w:t>
            </w:r>
          </w:p>
        </w:tc>
        <w:tc>
          <w:tcPr>
            <w:tcW w:w="2049" w:type="dxa"/>
            <w:vAlign w:val="center"/>
          </w:tcPr>
          <w:p w14:paraId="74E6C0C9" w14:textId="77777777" w:rsidR="00F87D74" w:rsidRDefault="00000000">
            <w:pPr>
              <w:jc w:val="center"/>
            </w:pPr>
            <w:r>
              <w:rPr>
                <w:rFonts w:ascii="Times New Roman" w:hAnsi="Times New Roman" w:cs="Times New Roman"/>
              </w:rPr>
              <w:t>13</w:t>
            </w:r>
          </w:p>
        </w:tc>
        <w:tc>
          <w:tcPr>
            <w:tcW w:w="999" w:type="dxa"/>
            <w:vAlign w:val="center"/>
          </w:tcPr>
          <w:p w14:paraId="537EDB66" w14:textId="77777777" w:rsidR="00F87D74" w:rsidRDefault="00000000">
            <w:pPr>
              <w:jc w:val="center"/>
            </w:pPr>
            <w:r>
              <w:rPr>
                <w:rFonts w:ascii="Times New Roman" w:hAnsi="Times New Roman" w:cs="Times New Roman"/>
              </w:rPr>
              <w:t>5</w:t>
            </w:r>
          </w:p>
        </w:tc>
        <w:tc>
          <w:tcPr>
            <w:tcW w:w="1947" w:type="dxa"/>
            <w:vAlign w:val="center"/>
          </w:tcPr>
          <w:p w14:paraId="44B3C5F9" w14:textId="77777777" w:rsidR="00F87D74" w:rsidRDefault="00000000">
            <w:pPr>
              <w:jc w:val="center"/>
            </w:pPr>
            <w:r>
              <w:rPr>
                <w:rFonts w:ascii="Times New Roman" w:hAnsi="Times New Roman" w:cs="Times New Roman"/>
              </w:rPr>
              <w:t>6.54</w:t>
            </w:r>
          </w:p>
        </w:tc>
        <w:tc>
          <w:tcPr>
            <w:tcW w:w="2895" w:type="dxa"/>
            <w:vAlign w:val="center"/>
          </w:tcPr>
          <w:p w14:paraId="3FBECD34" w14:textId="77777777" w:rsidR="00F87D74" w:rsidRDefault="00000000">
            <w:pPr>
              <w:jc w:val="center"/>
            </w:pPr>
            <w:r>
              <w:rPr>
                <w:rFonts w:ascii="Times New Roman" w:hAnsi="Times New Roman" w:cs="Times New Roman"/>
              </w:rPr>
              <w:t>3.31 to 9.77</w:t>
            </w:r>
          </w:p>
        </w:tc>
      </w:tr>
      <w:tr w:rsidR="00F87D74" w14:paraId="78ECCE68" w14:textId="77777777">
        <w:trPr>
          <w:cantSplit/>
        </w:trPr>
        <w:tc>
          <w:tcPr>
            <w:tcW w:w="3228" w:type="dxa"/>
            <w:vAlign w:val="center"/>
          </w:tcPr>
          <w:p w14:paraId="604D936A" w14:textId="77777777" w:rsidR="00F87D74" w:rsidRDefault="00000000">
            <w:r>
              <w:rPr>
                <w:rFonts w:ascii="Times New Roman" w:hAnsi="Times New Roman" w:cs="Times New Roman"/>
              </w:rPr>
              <w:t>Sweetened</w:t>
            </w:r>
          </w:p>
        </w:tc>
        <w:tc>
          <w:tcPr>
            <w:tcW w:w="1281" w:type="dxa"/>
            <w:vAlign w:val="center"/>
          </w:tcPr>
          <w:p w14:paraId="1B1D248C" w14:textId="77777777" w:rsidR="00F87D74" w:rsidRDefault="00000000">
            <w:pPr>
              <w:jc w:val="center"/>
            </w:pPr>
            <w:r>
              <w:rPr>
                <w:rFonts w:ascii="Times New Roman" w:hAnsi="Times New Roman" w:cs="Times New Roman"/>
              </w:rPr>
              <w:t>CV</w:t>
            </w:r>
          </w:p>
        </w:tc>
        <w:tc>
          <w:tcPr>
            <w:tcW w:w="1281" w:type="dxa"/>
            <w:vAlign w:val="center"/>
          </w:tcPr>
          <w:p w14:paraId="480FDCEF" w14:textId="77777777" w:rsidR="00F87D74" w:rsidRDefault="00000000">
            <w:pPr>
              <w:jc w:val="center"/>
            </w:pPr>
            <w:r>
              <w:rPr>
                <w:rFonts w:ascii="Times New Roman" w:hAnsi="Times New Roman" w:cs="Times New Roman"/>
              </w:rPr>
              <w:t>9</w:t>
            </w:r>
          </w:p>
        </w:tc>
        <w:tc>
          <w:tcPr>
            <w:tcW w:w="2049" w:type="dxa"/>
            <w:vAlign w:val="center"/>
          </w:tcPr>
          <w:p w14:paraId="239BA101" w14:textId="77777777" w:rsidR="00F87D74" w:rsidRDefault="00000000">
            <w:pPr>
              <w:jc w:val="center"/>
            </w:pPr>
            <w:r>
              <w:rPr>
                <w:rFonts w:ascii="Times New Roman" w:hAnsi="Times New Roman" w:cs="Times New Roman"/>
              </w:rPr>
              <w:t>13</w:t>
            </w:r>
          </w:p>
        </w:tc>
        <w:tc>
          <w:tcPr>
            <w:tcW w:w="999" w:type="dxa"/>
            <w:vAlign w:val="center"/>
          </w:tcPr>
          <w:p w14:paraId="247C7796" w14:textId="77777777" w:rsidR="00F87D74" w:rsidRDefault="00000000">
            <w:pPr>
              <w:jc w:val="center"/>
            </w:pPr>
            <w:r>
              <w:rPr>
                <w:rFonts w:ascii="Times New Roman" w:hAnsi="Times New Roman" w:cs="Times New Roman"/>
              </w:rPr>
              <w:t>5</w:t>
            </w:r>
          </w:p>
        </w:tc>
        <w:tc>
          <w:tcPr>
            <w:tcW w:w="1947" w:type="dxa"/>
            <w:vAlign w:val="center"/>
          </w:tcPr>
          <w:p w14:paraId="56046F43" w14:textId="77777777" w:rsidR="00F87D74" w:rsidRDefault="00000000">
            <w:pPr>
              <w:jc w:val="center"/>
            </w:pPr>
            <w:r>
              <w:rPr>
                <w:rFonts w:ascii="Times New Roman" w:hAnsi="Times New Roman" w:cs="Times New Roman"/>
              </w:rPr>
              <w:t>0.69</w:t>
            </w:r>
          </w:p>
        </w:tc>
        <w:tc>
          <w:tcPr>
            <w:tcW w:w="2895" w:type="dxa"/>
            <w:vAlign w:val="center"/>
          </w:tcPr>
          <w:p w14:paraId="032D38E8" w14:textId="77777777" w:rsidR="00F87D74" w:rsidRDefault="00000000">
            <w:pPr>
              <w:jc w:val="center"/>
            </w:pPr>
            <w:r>
              <w:rPr>
                <w:rFonts w:ascii="Times New Roman" w:hAnsi="Times New Roman" w:cs="Times New Roman"/>
              </w:rPr>
              <w:t>0.17 to 1.15</w:t>
            </w:r>
          </w:p>
        </w:tc>
      </w:tr>
      <w:tr w:rsidR="00F87D74" w14:paraId="612624A4" w14:textId="77777777">
        <w:trPr>
          <w:cantSplit/>
        </w:trPr>
        <w:tc>
          <w:tcPr>
            <w:tcW w:w="3228" w:type="dxa"/>
            <w:vAlign w:val="center"/>
          </w:tcPr>
          <w:p w14:paraId="2FB7597B" w14:textId="77777777" w:rsidR="00F87D74" w:rsidRDefault="00000000">
            <w:r>
              <w:rPr>
                <w:rFonts w:ascii="Times New Roman" w:hAnsi="Times New Roman" w:cs="Times New Roman"/>
              </w:rPr>
              <w:t>T1</w:t>
            </w:r>
          </w:p>
        </w:tc>
        <w:tc>
          <w:tcPr>
            <w:tcW w:w="1281" w:type="dxa"/>
            <w:vAlign w:val="center"/>
          </w:tcPr>
          <w:p w14:paraId="27F08B3E" w14:textId="77777777" w:rsidR="00F87D74" w:rsidRDefault="00000000">
            <w:pPr>
              <w:jc w:val="center"/>
            </w:pPr>
            <w:r>
              <w:rPr>
                <w:rFonts w:ascii="Times New Roman" w:hAnsi="Times New Roman" w:cs="Times New Roman"/>
              </w:rPr>
              <w:t>CV</w:t>
            </w:r>
          </w:p>
        </w:tc>
        <w:tc>
          <w:tcPr>
            <w:tcW w:w="1281" w:type="dxa"/>
            <w:vAlign w:val="center"/>
          </w:tcPr>
          <w:p w14:paraId="521A8EE8" w14:textId="77777777" w:rsidR="00F87D74" w:rsidRDefault="00000000">
            <w:pPr>
              <w:jc w:val="center"/>
            </w:pPr>
            <w:r>
              <w:rPr>
                <w:rFonts w:ascii="Times New Roman" w:hAnsi="Times New Roman" w:cs="Times New Roman"/>
              </w:rPr>
              <w:t>27</w:t>
            </w:r>
          </w:p>
        </w:tc>
        <w:tc>
          <w:tcPr>
            <w:tcW w:w="2049" w:type="dxa"/>
            <w:vAlign w:val="center"/>
          </w:tcPr>
          <w:p w14:paraId="5FE93BC3" w14:textId="77777777" w:rsidR="00F87D74" w:rsidRDefault="00000000">
            <w:pPr>
              <w:jc w:val="center"/>
            </w:pPr>
            <w:r>
              <w:rPr>
                <w:rFonts w:ascii="Times New Roman" w:hAnsi="Times New Roman" w:cs="Times New Roman"/>
              </w:rPr>
              <w:t>13</w:t>
            </w:r>
          </w:p>
        </w:tc>
        <w:tc>
          <w:tcPr>
            <w:tcW w:w="999" w:type="dxa"/>
            <w:vAlign w:val="center"/>
          </w:tcPr>
          <w:p w14:paraId="11A68DBF" w14:textId="77777777" w:rsidR="00F87D74" w:rsidRDefault="00000000">
            <w:pPr>
              <w:jc w:val="center"/>
            </w:pPr>
            <w:r>
              <w:rPr>
                <w:rFonts w:ascii="Times New Roman" w:hAnsi="Times New Roman" w:cs="Times New Roman"/>
              </w:rPr>
              <w:t>5</w:t>
            </w:r>
          </w:p>
        </w:tc>
        <w:tc>
          <w:tcPr>
            <w:tcW w:w="1947" w:type="dxa"/>
            <w:vAlign w:val="center"/>
          </w:tcPr>
          <w:p w14:paraId="3D988D10" w14:textId="77777777" w:rsidR="00F87D74" w:rsidRDefault="00000000">
            <w:pPr>
              <w:jc w:val="center"/>
            </w:pPr>
            <w:r>
              <w:rPr>
                <w:rFonts w:ascii="Times New Roman" w:hAnsi="Times New Roman" w:cs="Times New Roman"/>
              </w:rPr>
              <w:t>2.08</w:t>
            </w:r>
          </w:p>
        </w:tc>
        <w:tc>
          <w:tcPr>
            <w:tcW w:w="2895" w:type="dxa"/>
            <w:vAlign w:val="center"/>
          </w:tcPr>
          <w:p w14:paraId="20686CE4" w14:textId="77777777" w:rsidR="00F87D74" w:rsidRDefault="00000000">
            <w:pPr>
              <w:jc w:val="center"/>
            </w:pPr>
            <w:r>
              <w:rPr>
                <w:rFonts w:ascii="Times New Roman" w:hAnsi="Times New Roman" w:cs="Times New Roman"/>
              </w:rPr>
              <w:t>1.00 to 3.17</w:t>
            </w:r>
          </w:p>
        </w:tc>
      </w:tr>
      <w:tr w:rsidR="00F87D74" w14:paraId="6667DF73" w14:textId="77777777">
        <w:trPr>
          <w:cantSplit/>
        </w:trPr>
        <w:tc>
          <w:tcPr>
            <w:tcW w:w="3228" w:type="dxa"/>
            <w:vAlign w:val="center"/>
          </w:tcPr>
          <w:p w14:paraId="0F58A22A" w14:textId="77777777" w:rsidR="00F87D74" w:rsidRDefault="00000000">
            <w:r>
              <w:rPr>
                <w:rFonts w:ascii="Times New Roman" w:hAnsi="Times New Roman" w:cs="Times New Roman"/>
              </w:rPr>
              <w:t>Buddha Belly</w:t>
            </w:r>
          </w:p>
        </w:tc>
        <w:tc>
          <w:tcPr>
            <w:tcW w:w="1281" w:type="dxa"/>
            <w:vAlign w:val="center"/>
          </w:tcPr>
          <w:p w14:paraId="5651DF07" w14:textId="77777777" w:rsidR="00F87D74" w:rsidRDefault="00000000">
            <w:pPr>
              <w:jc w:val="center"/>
            </w:pPr>
            <w:r>
              <w:rPr>
                <w:rFonts w:ascii="Times New Roman" w:hAnsi="Times New Roman" w:cs="Times New Roman"/>
              </w:rPr>
              <w:t>HZ</w:t>
            </w:r>
          </w:p>
        </w:tc>
        <w:tc>
          <w:tcPr>
            <w:tcW w:w="1281" w:type="dxa"/>
            <w:vAlign w:val="center"/>
          </w:tcPr>
          <w:p w14:paraId="1DE5EB1C" w14:textId="77777777" w:rsidR="00F87D74" w:rsidRDefault="00000000">
            <w:pPr>
              <w:jc w:val="center"/>
            </w:pPr>
            <w:r>
              <w:rPr>
                <w:rFonts w:ascii="Times New Roman" w:hAnsi="Times New Roman" w:cs="Times New Roman"/>
              </w:rPr>
              <w:t>26</w:t>
            </w:r>
          </w:p>
        </w:tc>
        <w:tc>
          <w:tcPr>
            <w:tcW w:w="2049" w:type="dxa"/>
            <w:vAlign w:val="center"/>
          </w:tcPr>
          <w:p w14:paraId="1879434D" w14:textId="77777777" w:rsidR="00F87D74" w:rsidRDefault="00000000">
            <w:pPr>
              <w:jc w:val="center"/>
            </w:pPr>
            <w:r>
              <w:rPr>
                <w:rFonts w:ascii="Times New Roman" w:hAnsi="Times New Roman" w:cs="Times New Roman"/>
              </w:rPr>
              <w:t>13</w:t>
            </w:r>
          </w:p>
        </w:tc>
        <w:tc>
          <w:tcPr>
            <w:tcW w:w="999" w:type="dxa"/>
            <w:vAlign w:val="center"/>
          </w:tcPr>
          <w:p w14:paraId="7F17A84D" w14:textId="77777777" w:rsidR="00F87D74" w:rsidRDefault="00000000">
            <w:pPr>
              <w:jc w:val="center"/>
            </w:pPr>
            <w:r>
              <w:rPr>
                <w:rFonts w:ascii="Times New Roman" w:hAnsi="Times New Roman" w:cs="Times New Roman"/>
              </w:rPr>
              <w:t>5</w:t>
            </w:r>
          </w:p>
        </w:tc>
        <w:tc>
          <w:tcPr>
            <w:tcW w:w="1947" w:type="dxa"/>
            <w:vAlign w:val="center"/>
          </w:tcPr>
          <w:p w14:paraId="49A08F2D" w14:textId="77777777" w:rsidR="00F87D74" w:rsidRDefault="00000000">
            <w:pPr>
              <w:jc w:val="center"/>
            </w:pPr>
            <w:r>
              <w:rPr>
                <w:rFonts w:ascii="Times New Roman" w:hAnsi="Times New Roman" w:cs="Times New Roman"/>
              </w:rPr>
              <w:t>2.00</w:t>
            </w:r>
          </w:p>
        </w:tc>
        <w:tc>
          <w:tcPr>
            <w:tcW w:w="2895" w:type="dxa"/>
            <w:vAlign w:val="center"/>
          </w:tcPr>
          <w:p w14:paraId="2FA19F45" w14:textId="77777777" w:rsidR="00F87D74" w:rsidRDefault="00000000">
            <w:pPr>
              <w:jc w:val="center"/>
            </w:pPr>
            <w:r>
              <w:rPr>
                <w:rFonts w:ascii="Times New Roman" w:hAnsi="Times New Roman" w:cs="Times New Roman"/>
              </w:rPr>
              <w:t>0.86 to 3.45</w:t>
            </w:r>
          </w:p>
        </w:tc>
      </w:tr>
      <w:tr w:rsidR="00F87D74" w14:paraId="7A6C3ABE" w14:textId="77777777">
        <w:trPr>
          <w:cantSplit/>
        </w:trPr>
        <w:tc>
          <w:tcPr>
            <w:tcW w:w="3228" w:type="dxa"/>
            <w:vAlign w:val="center"/>
          </w:tcPr>
          <w:p w14:paraId="39F42042" w14:textId="77777777" w:rsidR="00F87D74" w:rsidRDefault="00000000">
            <w:r>
              <w:rPr>
                <w:rFonts w:ascii="Times New Roman" w:hAnsi="Times New Roman" w:cs="Times New Roman"/>
              </w:rPr>
              <w:t>Cherry Bubble</w:t>
            </w:r>
          </w:p>
        </w:tc>
        <w:tc>
          <w:tcPr>
            <w:tcW w:w="1281" w:type="dxa"/>
            <w:vAlign w:val="center"/>
          </w:tcPr>
          <w:p w14:paraId="658669E1" w14:textId="77777777" w:rsidR="00F87D74" w:rsidRDefault="00000000">
            <w:pPr>
              <w:jc w:val="center"/>
            </w:pPr>
            <w:r>
              <w:rPr>
                <w:rFonts w:ascii="Times New Roman" w:hAnsi="Times New Roman" w:cs="Times New Roman"/>
              </w:rPr>
              <w:t>HZ</w:t>
            </w:r>
          </w:p>
        </w:tc>
        <w:tc>
          <w:tcPr>
            <w:tcW w:w="1281" w:type="dxa"/>
            <w:vAlign w:val="center"/>
          </w:tcPr>
          <w:p w14:paraId="7098B7C6" w14:textId="77777777" w:rsidR="00F87D74" w:rsidRDefault="00000000">
            <w:pPr>
              <w:jc w:val="center"/>
            </w:pPr>
            <w:r>
              <w:rPr>
                <w:rFonts w:ascii="Times New Roman" w:hAnsi="Times New Roman" w:cs="Times New Roman"/>
              </w:rPr>
              <w:t>20</w:t>
            </w:r>
          </w:p>
        </w:tc>
        <w:tc>
          <w:tcPr>
            <w:tcW w:w="2049" w:type="dxa"/>
            <w:vAlign w:val="center"/>
          </w:tcPr>
          <w:p w14:paraId="2DCF1B5F" w14:textId="77777777" w:rsidR="00F87D74" w:rsidRDefault="00000000">
            <w:pPr>
              <w:jc w:val="center"/>
            </w:pPr>
            <w:r>
              <w:rPr>
                <w:rFonts w:ascii="Times New Roman" w:hAnsi="Times New Roman" w:cs="Times New Roman"/>
              </w:rPr>
              <w:t>13</w:t>
            </w:r>
          </w:p>
        </w:tc>
        <w:tc>
          <w:tcPr>
            <w:tcW w:w="999" w:type="dxa"/>
            <w:vAlign w:val="center"/>
          </w:tcPr>
          <w:p w14:paraId="7D59C979" w14:textId="77777777" w:rsidR="00F87D74" w:rsidRDefault="00000000">
            <w:pPr>
              <w:jc w:val="center"/>
            </w:pPr>
            <w:r>
              <w:rPr>
                <w:rFonts w:ascii="Times New Roman" w:hAnsi="Times New Roman" w:cs="Times New Roman"/>
              </w:rPr>
              <w:t>5</w:t>
            </w:r>
          </w:p>
        </w:tc>
        <w:tc>
          <w:tcPr>
            <w:tcW w:w="1947" w:type="dxa"/>
            <w:vAlign w:val="center"/>
          </w:tcPr>
          <w:p w14:paraId="78932F79" w14:textId="77777777" w:rsidR="00F87D74" w:rsidRDefault="00000000">
            <w:pPr>
              <w:jc w:val="center"/>
            </w:pPr>
            <w:r>
              <w:rPr>
                <w:rFonts w:ascii="Times New Roman" w:hAnsi="Times New Roman" w:cs="Times New Roman"/>
              </w:rPr>
              <w:t>1.54</w:t>
            </w:r>
          </w:p>
        </w:tc>
        <w:tc>
          <w:tcPr>
            <w:tcW w:w="2895" w:type="dxa"/>
            <w:vAlign w:val="center"/>
          </w:tcPr>
          <w:p w14:paraId="4191335C" w14:textId="77777777" w:rsidR="00F87D74" w:rsidRDefault="00000000">
            <w:pPr>
              <w:jc w:val="center"/>
            </w:pPr>
            <w:r>
              <w:rPr>
                <w:rFonts w:ascii="Times New Roman" w:hAnsi="Times New Roman" w:cs="Times New Roman"/>
              </w:rPr>
              <w:t>1.23 to 2.00</w:t>
            </w:r>
          </w:p>
        </w:tc>
      </w:tr>
      <w:tr w:rsidR="00F87D74" w14:paraId="71458B21" w14:textId="77777777">
        <w:trPr>
          <w:cantSplit/>
        </w:trPr>
        <w:tc>
          <w:tcPr>
            <w:tcW w:w="3228" w:type="dxa"/>
            <w:vAlign w:val="center"/>
          </w:tcPr>
          <w:p w14:paraId="25168190" w14:textId="77777777" w:rsidR="00F87D74" w:rsidRDefault="00000000">
            <w:r>
              <w:rPr>
                <w:rFonts w:ascii="Times New Roman" w:hAnsi="Times New Roman" w:cs="Times New Roman"/>
              </w:rPr>
              <w:t>Cherry Trump</w:t>
            </w:r>
          </w:p>
        </w:tc>
        <w:tc>
          <w:tcPr>
            <w:tcW w:w="1281" w:type="dxa"/>
            <w:vAlign w:val="center"/>
          </w:tcPr>
          <w:p w14:paraId="6B753293" w14:textId="77777777" w:rsidR="00F87D74" w:rsidRDefault="00000000">
            <w:pPr>
              <w:jc w:val="center"/>
            </w:pPr>
            <w:r>
              <w:rPr>
                <w:rFonts w:ascii="Times New Roman" w:hAnsi="Times New Roman" w:cs="Times New Roman"/>
              </w:rPr>
              <w:t>HZ</w:t>
            </w:r>
          </w:p>
        </w:tc>
        <w:tc>
          <w:tcPr>
            <w:tcW w:w="1281" w:type="dxa"/>
            <w:vAlign w:val="center"/>
          </w:tcPr>
          <w:p w14:paraId="0A221343" w14:textId="77777777" w:rsidR="00F87D74" w:rsidRDefault="00000000">
            <w:pPr>
              <w:jc w:val="center"/>
            </w:pPr>
            <w:r>
              <w:rPr>
                <w:rFonts w:ascii="Times New Roman" w:hAnsi="Times New Roman" w:cs="Times New Roman"/>
              </w:rPr>
              <w:t>77</w:t>
            </w:r>
          </w:p>
        </w:tc>
        <w:tc>
          <w:tcPr>
            <w:tcW w:w="2049" w:type="dxa"/>
            <w:vAlign w:val="center"/>
          </w:tcPr>
          <w:p w14:paraId="5849AD82" w14:textId="77777777" w:rsidR="00F87D74" w:rsidRDefault="00000000">
            <w:pPr>
              <w:jc w:val="center"/>
            </w:pPr>
            <w:r>
              <w:rPr>
                <w:rFonts w:ascii="Times New Roman" w:hAnsi="Times New Roman" w:cs="Times New Roman"/>
              </w:rPr>
              <w:t>13</w:t>
            </w:r>
          </w:p>
        </w:tc>
        <w:tc>
          <w:tcPr>
            <w:tcW w:w="999" w:type="dxa"/>
            <w:vAlign w:val="center"/>
          </w:tcPr>
          <w:p w14:paraId="1D922899" w14:textId="77777777" w:rsidR="00F87D74" w:rsidRDefault="00000000">
            <w:pPr>
              <w:jc w:val="center"/>
            </w:pPr>
            <w:r>
              <w:rPr>
                <w:rFonts w:ascii="Times New Roman" w:hAnsi="Times New Roman" w:cs="Times New Roman"/>
              </w:rPr>
              <w:t>5</w:t>
            </w:r>
          </w:p>
        </w:tc>
        <w:tc>
          <w:tcPr>
            <w:tcW w:w="1947" w:type="dxa"/>
            <w:vAlign w:val="center"/>
          </w:tcPr>
          <w:p w14:paraId="0B2C3D4B" w14:textId="77777777" w:rsidR="00F87D74" w:rsidRDefault="00000000">
            <w:pPr>
              <w:jc w:val="center"/>
            </w:pPr>
            <w:r>
              <w:rPr>
                <w:rFonts w:ascii="Times New Roman" w:hAnsi="Times New Roman" w:cs="Times New Roman"/>
              </w:rPr>
              <w:t>5.92</w:t>
            </w:r>
          </w:p>
        </w:tc>
        <w:tc>
          <w:tcPr>
            <w:tcW w:w="2895" w:type="dxa"/>
            <w:vAlign w:val="center"/>
          </w:tcPr>
          <w:p w14:paraId="3B381334" w14:textId="77777777" w:rsidR="00F87D74" w:rsidRDefault="00000000">
            <w:pPr>
              <w:jc w:val="center"/>
            </w:pPr>
            <w:r>
              <w:rPr>
                <w:rFonts w:ascii="Times New Roman" w:hAnsi="Times New Roman" w:cs="Times New Roman"/>
              </w:rPr>
              <w:t>3.18 to 7.69</w:t>
            </w:r>
          </w:p>
        </w:tc>
      </w:tr>
      <w:tr w:rsidR="00F87D74" w14:paraId="44F2BEF5" w14:textId="77777777">
        <w:trPr>
          <w:cantSplit/>
        </w:trPr>
        <w:tc>
          <w:tcPr>
            <w:tcW w:w="3228" w:type="dxa"/>
            <w:vAlign w:val="center"/>
          </w:tcPr>
          <w:p w14:paraId="13F757A5" w14:textId="77777777" w:rsidR="00F87D74" w:rsidRDefault="00000000">
            <w:r>
              <w:rPr>
                <w:rFonts w:ascii="Times New Roman" w:hAnsi="Times New Roman" w:cs="Times New Roman"/>
              </w:rPr>
              <w:t>Hillbilly Hash</w:t>
            </w:r>
          </w:p>
        </w:tc>
        <w:tc>
          <w:tcPr>
            <w:tcW w:w="1281" w:type="dxa"/>
            <w:vAlign w:val="center"/>
          </w:tcPr>
          <w:p w14:paraId="12EA02BA" w14:textId="77777777" w:rsidR="00F87D74" w:rsidRDefault="00000000">
            <w:pPr>
              <w:jc w:val="center"/>
            </w:pPr>
            <w:r>
              <w:rPr>
                <w:rFonts w:ascii="Times New Roman" w:hAnsi="Times New Roman" w:cs="Times New Roman"/>
              </w:rPr>
              <w:t>HZ</w:t>
            </w:r>
          </w:p>
        </w:tc>
        <w:tc>
          <w:tcPr>
            <w:tcW w:w="1281" w:type="dxa"/>
            <w:vAlign w:val="center"/>
          </w:tcPr>
          <w:p w14:paraId="36774C5F" w14:textId="77777777" w:rsidR="00F87D74" w:rsidRDefault="00000000">
            <w:pPr>
              <w:jc w:val="center"/>
            </w:pPr>
            <w:r>
              <w:rPr>
                <w:rFonts w:ascii="Times New Roman" w:hAnsi="Times New Roman" w:cs="Times New Roman"/>
              </w:rPr>
              <w:t>83</w:t>
            </w:r>
          </w:p>
        </w:tc>
        <w:tc>
          <w:tcPr>
            <w:tcW w:w="2049" w:type="dxa"/>
            <w:vAlign w:val="center"/>
          </w:tcPr>
          <w:p w14:paraId="19B9B833" w14:textId="77777777" w:rsidR="00F87D74" w:rsidRDefault="00000000">
            <w:pPr>
              <w:jc w:val="center"/>
            </w:pPr>
            <w:r>
              <w:rPr>
                <w:rFonts w:ascii="Times New Roman" w:hAnsi="Times New Roman" w:cs="Times New Roman"/>
              </w:rPr>
              <w:t>13</w:t>
            </w:r>
          </w:p>
        </w:tc>
        <w:tc>
          <w:tcPr>
            <w:tcW w:w="999" w:type="dxa"/>
            <w:vAlign w:val="center"/>
          </w:tcPr>
          <w:p w14:paraId="04DC2E49" w14:textId="77777777" w:rsidR="00F87D74" w:rsidRDefault="00000000">
            <w:pPr>
              <w:jc w:val="center"/>
            </w:pPr>
            <w:r>
              <w:rPr>
                <w:rFonts w:ascii="Times New Roman" w:hAnsi="Times New Roman" w:cs="Times New Roman"/>
              </w:rPr>
              <w:t>5</w:t>
            </w:r>
          </w:p>
        </w:tc>
        <w:tc>
          <w:tcPr>
            <w:tcW w:w="1947" w:type="dxa"/>
            <w:vAlign w:val="center"/>
          </w:tcPr>
          <w:p w14:paraId="0DE84B03" w14:textId="77777777" w:rsidR="00F87D74" w:rsidRDefault="00000000">
            <w:pPr>
              <w:jc w:val="center"/>
            </w:pPr>
            <w:r>
              <w:rPr>
                <w:rFonts w:ascii="Times New Roman" w:hAnsi="Times New Roman" w:cs="Times New Roman"/>
              </w:rPr>
              <w:t>6.38</w:t>
            </w:r>
          </w:p>
        </w:tc>
        <w:tc>
          <w:tcPr>
            <w:tcW w:w="2895" w:type="dxa"/>
            <w:vAlign w:val="center"/>
          </w:tcPr>
          <w:p w14:paraId="2392772D" w14:textId="77777777" w:rsidR="00F87D74" w:rsidRDefault="00000000">
            <w:pPr>
              <w:jc w:val="center"/>
            </w:pPr>
            <w:r>
              <w:rPr>
                <w:rFonts w:ascii="Times New Roman" w:hAnsi="Times New Roman" w:cs="Times New Roman"/>
              </w:rPr>
              <w:t>2.57 to 12.50</w:t>
            </w:r>
          </w:p>
        </w:tc>
      </w:tr>
      <w:tr w:rsidR="00F87D74" w14:paraId="43E966F0" w14:textId="77777777">
        <w:trPr>
          <w:cantSplit/>
        </w:trPr>
        <w:tc>
          <w:tcPr>
            <w:tcW w:w="3228" w:type="dxa"/>
            <w:vAlign w:val="center"/>
          </w:tcPr>
          <w:p w14:paraId="2F948D07" w14:textId="77777777" w:rsidR="00F87D74" w:rsidRDefault="00000000">
            <w:r>
              <w:rPr>
                <w:rFonts w:ascii="Times New Roman" w:hAnsi="Times New Roman" w:cs="Times New Roman"/>
              </w:rPr>
              <w:t>Sweetened</w:t>
            </w:r>
          </w:p>
        </w:tc>
        <w:tc>
          <w:tcPr>
            <w:tcW w:w="1281" w:type="dxa"/>
            <w:vAlign w:val="center"/>
          </w:tcPr>
          <w:p w14:paraId="70F31F14" w14:textId="77777777" w:rsidR="00F87D74" w:rsidRDefault="00000000">
            <w:pPr>
              <w:jc w:val="center"/>
            </w:pPr>
            <w:r>
              <w:rPr>
                <w:rFonts w:ascii="Times New Roman" w:hAnsi="Times New Roman" w:cs="Times New Roman"/>
              </w:rPr>
              <w:t>HZ</w:t>
            </w:r>
          </w:p>
        </w:tc>
        <w:tc>
          <w:tcPr>
            <w:tcW w:w="1281" w:type="dxa"/>
            <w:vAlign w:val="center"/>
          </w:tcPr>
          <w:p w14:paraId="39FC44CB" w14:textId="77777777" w:rsidR="00F87D74" w:rsidRDefault="00000000">
            <w:pPr>
              <w:jc w:val="center"/>
            </w:pPr>
            <w:r>
              <w:rPr>
                <w:rFonts w:ascii="Times New Roman" w:hAnsi="Times New Roman" w:cs="Times New Roman"/>
              </w:rPr>
              <w:t>20</w:t>
            </w:r>
          </w:p>
        </w:tc>
        <w:tc>
          <w:tcPr>
            <w:tcW w:w="2049" w:type="dxa"/>
            <w:vAlign w:val="center"/>
          </w:tcPr>
          <w:p w14:paraId="1DE7E369" w14:textId="77777777" w:rsidR="00F87D74" w:rsidRDefault="00000000">
            <w:pPr>
              <w:jc w:val="center"/>
            </w:pPr>
            <w:r>
              <w:rPr>
                <w:rFonts w:ascii="Times New Roman" w:hAnsi="Times New Roman" w:cs="Times New Roman"/>
              </w:rPr>
              <w:t>13</w:t>
            </w:r>
          </w:p>
        </w:tc>
        <w:tc>
          <w:tcPr>
            <w:tcW w:w="999" w:type="dxa"/>
            <w:vAlign w:val="center"/>
          </w:tcPr>
          <w:p w14:paraId="640BE771" w14:textId="77777777" w:rsidR="00F87D74" w:rsidRDefault="00000000">
            <w:pPr>
              <w:jc w:val="center"/>
            </w:pPr>
            <w:r>
              <w:rPr>
                <w:rFonts w:ascii="Times New Roman" w:hAnsi="Times New Roman" w:cs="Times New Roman"/>
              </w:rPr>
              <w:t>5</w:t>
            </w:r>
          </w:p>
        </w:tc>
        <w:tc>
          <w:tcPr>
            <w:tcW w:w="1947" w:type="dxa"/>
            <w:vAlign w:val="center"/>
          </w:tcPr>
          <w:p w14:paraId="37BAD203" w14:textId="77777777" w:rsidR="00F87D74" w:rsidRDefault="00000000">
            <w:pPr>
              <w:jc w:val="center"/>
            </w:pPr>
            <w:r>
              <w:rPr>
                <w:rFonts w:ascii="Times New Roman" w:hAnsi="Times New Roman" w:cs="Times New Roman"/>
              </w:rPr>
              <w:t>1.54</w:t>
            </w:r>
          </w:p>
        </w:tc>
        <w:tc>
          <w:tcPr>
            <w:tcW w:w="2895" w:type="dxa"/>
            <w:vAlign w:val="center"/>
          </w:tcPr>
          <w:p w14:paraId="15178F84" w14:textId="77777777" w:rsidR="00F87D74" w:rsidRDefault="00000000">
            <w:pPr>
              <w:jc w:val="center"/>
            </w:pPr>
            <w:r>
              <w:rPr>
                <w:rFonts w:ascii="Times New Roman" w:hAnsi="Times New Roman" w:cs="Times New Roman"/>
              </w:rPr>
              <w:t>0.77 to 2.42</w:t>
            </w:r>
          </w:p>
        </w:tc>
      </w:tr>
      <w:tr w:rsidR="00F87D74" w14:paraId="1D4DAE4D" w14:textId="77777777">
        <w:trPr>
          <w:cantSplit/>
        </w:trPr>
        <w:tc>
          <w:tcPr>
            <w:tcW w:w="3228" w:type="dxa"/>
            <w:vAlign w:val="center"/>
          </w:tcPr>
          <w:p w14:paraId="6C1ED090" w14:textId="77777777" w:rsidR="00F87D74" w:rsidRDefault="00000000">
            <w:r>
              <w:rPr>
                <w:rFonts w:ascii="Times New Roman" w:hAnsi="Times New Roman" w:cs="Times New Roman"/>
              </w:rPr>
              <w:t>T1</w:t>
            </w:r>
          </w:p>
        </w:tc>
        <w:tc>
          <w:tcPr>
            <w:tcW w:w="1281" w:type="dxa"/>
            <w:vAlign w:val="center"/>
          </w:tcPr>
          <w:p w14:paraId="75341A2C" w14:textId="77777777" w:rsidR="00F87D74" w:rsidRDefault="00000000">
            <w:pPr>
              <w:jc w:val="center"/>
            </w:pPr>
            <w:r>
              <w:rPr>
                <w:rFonts w:ascii="Times New Roman" w:hAnsi="Times New Roman" w:cs="Times New Roman"/>
              </w:rPr>
              <w:t>HZ</w:t>
            </w:r>
          </w:p>
        </w:tc>
        <w:tc>
          <w:tcPr>
            <w:tcW w:w="1281" w:type="dxa"/>
            <w:vAlign w:val="center"/>
          </w:tcPr>
          <w:p w14:paraId="6ADCFF8B" w14:textId="77777777" w:rsidR="00F87D74" w:rsidRDefault="00000000">
            <w:pPr>
              <w:jc w:val="center"/>
            </w:pPr>
            <w:r>
              <w:rPr>
                <w:rFonts w:ascii="Times New Roman" w:hAnsi="Times New Roman" w:cs="Times New Roman"/>
              </w:rPr>
              <w:t>24</w:t>
            </w:r>
          </w:p>
        </w:tc>
        <w:tc>
          <w:tcPr>
            <w:tcW w:w="2049" w:type="dxa"/>
            <w:vAlign w:val="center"/>
          </w:tcPr>
          <w:p w14:paraId="3B44778D" w14:textId="77777777" w:rsidR="00F87D74" w:rsidRDefault="00000000">
            <w:pPr>
              <w:jc w:val="center"/>
            </w:pPr>
            <w:r>
              <w:rPr>
                <w:rFonts w:ascii="Times New Roman" w:hAnsi="Times New Roman" w:cs="Times New Roman"/>
              </w:rPr>
              <w:t>13</w:t>
            </w:r>
          </w:p>
        </w:tc>
        <w:tc>
          <w:tcPr>
            <w:tcW w:w="999" w:type="dxa"/>
            <w:vAlign w:val="center"/>
          </w:tcPr>
          <w:p w14:paraId="4CAB2008" w14:textId="77777777" w:rsidR="00F87D74" w:rsidRDefault="00000000">
            <w:pPr>
              <w:jc w:val="center"/>
            </w:pPr>
            <w:r>
              <w:rPr>
                <w:rFonts w:ascii="Times New Roman" w:hAnsi="Times New Roman" w:cs="Times New Roman"/>
              </w:rPr>
              <w:t>5</w:t>
            </w:r>
          </w:p>
        </w:tc>
        <w:tc>
          <w:tcPr>
            <w:tcW w:w="1947" w:type="dxa"/>
            <w:vAlign w:val="center"/>
          </w:tcPr>
          <w:p w14:paraId="5BF8BB81" w14:textId="77777777" w:rsidR="00F87D74" w:rsidRDefault="00000000">
            <w:pPr>
              <w:jc w:val="center"/>
            </w:pPr>
            <w:r>
              <w:rPr>
                <w:rFonts w:ascii="Times New Roman" w:hAnsi="Times New Roman" w:cs="Times New Roman"/>
              </w:rPr>
              <w:t>1.85</w:t>
            </w:r>
          </w:p>
        </w:tc>
        <w:tc>
          <w:tcPr>
            <w:tcW w:w="2895" w:type="dxa"/>
            <w:vAlign w:val="center"/>
          </w:tcPr>
          <w:p w14:paraId="703E3394" w14:textId="77777777" w:rsidR="00F87D74" w:rsidRDefault="00000000">
            <w:pPr>
              <w:jc w:val="center"/>
            </w:pPr>
            <w:r>
              <w:rPr>
                <w:rFonts w:ascii="Times New Roman" w:hAnsi="Times New Roman" w:cs="Times New Roman"/>
              </w:rPr>
              <w:t>0.71 to 3.08</w:t>
            </w:r>
          </w:p>
        </w:tc>
      </w:tr>
    </w:tbl>
    <w:p w14:paraId="48248B6D" w14:textId="77777777" w:rsidR="00F87D74" w:rsidRDefault="00000000">
      <w:pPr>
        <w:keepNext/>
        <w:keepLines/>
        <w:pageBreakBefore/>
        <w:spacing w:after="100"/>
      </w:pPr>
      <w:r>
        <w:rPr>
          <w:rFonts w:ascii="Times New Roman" w:hAnsi="Times New Roman" w:cs="Times New Roman"/>
          <w:b/>
        </w:rPr>
        <w:lastRenderedPageBreak/>
        <w:t>Table S3 (continued). Variety rates — ETREC-PS 2023</w:t>
      </w:r>
    </w:p>
    <w:p w14:paraId="3D05AB11" w14:textId="5CAAFC83" w:rsidR="00F87D74" w:rsidRDefault="00000000">
      <w:pPr>
        <w:keepNext/>
        <w:keepLines/>
        <w:spacing w:after="100"/>
      </w:pPr>
      <w:r>
        <w:rPr>
          <w:rFonts w:ascii="Times New Roman" w:hAnsi="Times New Roman" w:cs="Times New Roman"/>
        </w:rPr>
        <w:t xml:space="preserve">Rates are pooled seasonal larvae per observed plant visit. Marginal 95% percentile intervals use 4,999 whole-row resamples. Rows retain physical units and repeated visits.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xml:space="preserve">. </w:t>
      </w:r>
      <w:r w:rsidR="00B46F9C">
        <w:rPr>
          <w:rFonts w:ascii="Times New Roman" w:hAnsi="Times New Roman" w:cs="Times New Roman"/>
        </w:rPr>
        <w:t>P</w:t>
      </w:r>
      <w:r w:rsidR="00B46F9C" w:rsidRPr="00B46F9C">
        <w:rPr>
          <w:rFonts w:ascii="Times New Roman" w:hAnsi="Times New Roman" w:cs="Times New Roman"/>
        </w:rPr>
        <w:t>airwise variety comparisons were not tested, and intervals were not adjusted for multiple comparisons.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3228"/>
        <w:gridCol w:w="1281"/>
        <w:gridCol w:w="1281"/>
        <w:gridCol w:w="2049"/>
        <w:gridCol w:w="999"/>
        <w:gridCol w:w="1947"/>
        <w:gridCol w:w="2895"/>
      </w:tblGrid>
      <w:tr w:rsidR="00F87D74" w14:paraId="0667940A" w14:textId="77777777">
        <w:trPr>
          <w:cantSplit/>
          <w:tblHeader/>
        </w:trPr>
        <w:tc>
          <w:tcPr>
            <w:tcW w:w="3228" w:type="dxa"/>
            <w:shd w:val="clear" w:color="auto" w:fill="E7E6E6"/>
            <w:vAlign w:val="center"/>
          </w:tcPr>
          <w:p w14:paraId="1D80762E" w14:textId="77777777" w:rsidR="00F87D74" w:rsidRDefault="00000000">
            <w:r>
              <w:rPr>
                <w:rFonts w:ascii="Times New Roman" w:hAnsi="Times New Roman" w:cs="Times New Roman"/>
                <w:b/>
              </w:rPr>
              <w:t>Variety</w:t>
            </w:r>
          </w:p>
        </w:tc>
        <w:tc>
          <w:tcPr>
            <w:tcW w:w="1281" w:type="dxa"/>
            <w:shd w:val="clear" w:color="auto" w:fill="E7E6E6"/>
            <w:vAlign w:val="center"/>
          </w:tcPr>
          <w:p w14:paraId="644295BB" w14:textId="77777777" w:rsidR="00F87D74" w:rsidRDefault="00000000">
            <w:pPr>
              <w:jc w:val="center"/>
            </w:pPr>
            <w:r>
              <w:rPr>
                <w:rFonts w:ascii="Times New Roman" w:hAnsi="Times New Roman" w:cs="Times New Roman"/>
                <w:b/>
              </w:rPr>
              <w:t>Species</w:t>
            </w:r>
          </w:p>
        </w:tc>
        <w:tc>
          <w:tcPr>
            <w:tcW w:w="1281" w:type="dxa"/>
            <w:shd w:val="clear" w:color="auto" w:fill="E7E6E6"/>
            <w:vAlign w:val="center"/>
          </w:tcPr>
          <w:p w14:paraId="69770AA9" w14:textId="77777777" w:rsidR="00F87D74" w:rsidRDefault="00000000">
            <w:pPr>
              <w:jc w:val="center"/>
            </w:pPr>
            <w:r>
              <w:rPr>
                <w:rFonts w:ascii="Times New Roman" w:hAnsi="Times New Roman" w:cs="Times New Roman"/>
                <w:b/>
              </w:rPr>
              <w:t>Larvae</w:t>
            </w:r>
          </w:p>
        </w:tc>
        <w:tc>
          <w:tcPr>
            <w:tcW w:w="2049" w:type="dxa"/>
            <w:shd w:val="clear" w:color="auto" w:fill="E7E6E6"/>
            <w:vAlign w:val="center"/>
          </w:tcPr>
          <w:p w14:paraId="16E0EC89" w14:textId="77777777" w:rsidR="00F87D74" w:rsidRDefault="00000000">
            <w:pPr>
              <w:jc w:val="center"/>
            </w:pPr>
            <w:r>
              <w:rPr>
                <w:rFonts w:ascii="Times New Roman" w:hAnsi="Times New Roman" w:cs="Times New Roman"/>
                <w:b/>
              </w:rPr>
              <w:t>Observed plant visits</w:t>
            </w:r>
          </w:p>
        </w:tc>
        <w:tc>
          <w:tcPr>
            <w:tcW w:w="999" w:type="dxa"/>
            <w:shd w:val="clear" w:color="auto" w:fill="E7E6E6"/>
            <w:vAlign w:val="center"/>
          </w:tcPr>
          <w:p w14:paraId="4DDEEFE7" w14:textId="77777777" w:rsidR="00F87D74" w:rsidRDefault="00000000">
            <w:pPr>
              <w:jc w:val="center"/>
            </w:pPr>
            <w:r>
              <w:rPr>
                <w:rFonts w:ascii="Times New Roman" w:hAnsi="Times New Roman" w:cs="Times New Roman"/>
                <w:b/>
              </w:rPr>
              <w:t>Rows</w:t>
            </w:r>
          </w:p>
        </w:tc>
        <w:tc>
          <w:tcPr>
            <w:tcW w:w="1947" w:type="dxa"/>
            <w:shd w:val="clear" w:color="auto" w:fill="E7E6E6"/>
            <w:vAlign w:val="center"/>
          </w:tcPr>
          <w:p w14:paraId="7CA64A3B" w14:textId="77777777" w:rsidR="00F87D74" w:rsidRDefault="00000000">
            <w:pPr>
              <w:jc w:val="center"/>
            </w:pPr>
            <w:r>
              <w:rPr>
                <w:rFonts w:ascii="Times New Roman" w:hAnsi="Times New Roman" w:cs="Times New Roman"/>
                <w:b/>
              </w:rPr>
              <w:t>Larvae per plant visit</w:t>
            </w:r>
          </w:p>
        </w:tc>
        <w:tc>
          <w:tcPr>
            <w:tcW w:w="2895" w:type="dxa"/>
            <w:shd w:val="clear" w:color="auto" w:fill="E7E6E6"/>
            <w:vAlign w:val="center"/>
          </w:tcPr>
          <w:p w14:paraId="127AA70F" w14:textId="77777777" w:rsidR="00F87D74" w:rsidRDefault="00000000">
            <w:pPr>
              <w:jc w:val="center"/>
            </w:pPr>
            <w:r>
              <w:rPr>
                <w:rFonts w:ascii="Times New Roman" w:hAnsi="Times New Roman" w:cs="Times New Roman"/>
                <w:b/>
              </w:rPr>
              <w:t>95% interval</w:t>
            </w:r>
          </w:p>
        </w:tc>
      </w:tr>
      <w:tr w:rsidR="00F87D74" w14:paraId="703FE170" w14:textId="77777777">
        <w:trPr>
          <w:cantSplit/>
        </w:trPr>
        <w:tc>
          <w:tcPr>
            <w:tcW w:w="3228" w:type="dxa"/>
            <w:vAlign w:val="center"/>
          </w:tcPr>
          <w:p w14:paraId="4EA6EFD7" w14:textId="77777777" w:rsidR="00F87D74" w:rsidRDefault="00000000">
            <w:r>
              <w:rPr>
                <w:rFonts w:ascii="Times New Roman" w:hAnsi="Times New Roman" w:cs="Times New Roman"/>
              </w:rPr>
              <w:t>Buddha Belly</w:t>
            </w:r>
          </w:p>
        </w:tc>
        <w:tc>
          <w:tcPr>
            <w:tcW w:w="1281" w:type="dxa"/>
            <w:vAlign w:val="center"/>
          </w:tcPr>
          <w:p w14:paraId="754BEB63" w14:textId="77777777" w:rsidR="00F87D74" w:rsidRDefault="00000000">
            <w:pPr>
              <w:jc w:val="center"/>
            </w:pPr>
            <w:r>
              <w:rPr>
                <w:rFonts w:ascii="Times New Roman" w:hAnsi="Times New Roman" w:cs="Times New Roman"/>
              </w:rPr>
              <w:t>CV</w:t>
            </w:r>
          </w:p>
        </w:tc>
        <w:tc>
          <w:tcPr>
            <w:tcW w:w="1281" w:type="dxa"/>
            <w:vAlign w:val="center"/>
          </w:tcPr>
          <w:p w14:paraId="7C921E76" w14:textId="77777777" w:rsidR="00F87D74" w:rsidRDefault="00000000">
            <w:pPr>
              <w:jc w:val="center"/>
            </w:pPr>
            <w:r>
              <w:rPr>
                <w:rFonts w:ascii="Times New Roman" w:hAnsi="Times New Roman" w:cs="Times New Roman"/>
              </w:rPr>
              <w:t>1</w:t>
            </w:r>
          </w:p>
        </w:tc>
        <w:tc>
          <w:tcPr>
            <w:tcW w:w="2049" w:type="dxa"/>
            <w:vAlign w:val="center"/>
          </w:tcPr>
          <w:p w14:paraId="0CA78B7B" w14:textId="77777777" w:rsidR="00F87D74" w:rsidRDefault="00000000">
            <w:pPr>
              <w:jc w:val="center"/>
            </w:pPr>
            <w:r>
              <w:rPr>
                <w:rFonts w:ascii="Times New Roman" w:hAnsi="Times New Roman" w:cs="Times New Roman"/>
              </w:rPr>
              <w:t>32</w:t>
            </w:r>
          </w:p>
        </w:tc>
        <w:tc>
          <w:tcPr>
            <w:tcW w:w="999" w:type="dxa"/>
            <w:vAlign w:val="center"/>
          </w:tcPr>
          <w:p w14:paraId="129EB5D8" w14:textId="77777777" w:rsidR="00F87D74" w:rsidRDefault="00000000">
            <w:pPr>
              <w:jc w:val="center"/>
            </w:pPr>
            <w:r>
              <w:rPr>
                <w:rFonts w:ascii="Times New Roman" w:hAnsi="Times New Roman" w:cs="Times New Roman"/>
              </w:rPr>
              <w:t>4</w:t>
            </w:r>
          </w:p>
        </w:tc>
        <w:tc>
          <w:tcPr>
            <w:tcW w:w="1947" w:type="dxa"/>
            <w:vAlign w:val="center"/>
          </w:tcPr>
          <w:p w14:paraId="6DB2CFDF" w14:textId="77777777" w:rsidR="00F87D74" w:rsidRDefault="00000000">
            <w:pPr>
              <w:jc w:val="center"/>
            </w:pPr>
            <w:r>
              <w:rPr>
                <w:rFonts w:ascii="Times New Roman" w:hAnsi="Times New Roman" w:cs="Times New Roman"/>
              </w:rPr>
              <w:t>0.03</w:t>
            </w:r>
          </w:p>
        </w:tc>
        <w:tc>
          <w:tcPr>
            <w:tcW w:w="2895" w:type="dxa"/>
            <w:vAlign w:val="center"/>
          </w:tcPr>
          <w:p w14:paraId="7FDD84E2" w14:textId="77777777" w:rsidR="00F87D74" w:rsidRDefault="00000000">
            <w:pPr>
              <w:jc w:val="center"/>
            </w:pPr>
            <w:r>
              <w:rPr>
                <w:rFonts w:ascii="Times New Roman" w:hAnsi="Times New Roman" w:cs="Times New Roman"/>
              </w:rPr>
              <w:t>0.00 to 0.08</w:t>
            </w:r>
          </w:p>
        </w:tc>
      </w:tr>
      <w:tr w:rsidR="00F87D74" w14:paraId="6E2F97B7" w14:textId="77777777">
        <w:trPr>
          <w:cantSplit/>
        </w:trPr>
        <w:tc>
          <w:tcPr>
            <w:tcW w:w="3228" w:type="dxa"/>
            <w:vAlign w:val="center"/>
          </w:tcPr>
          <w:p w14:paraId="5DB871F5" w14:textId="77777777" w:rsidR="00F87D74" w:rsidRDefault="00000000">
            <w:r>
              <w:rPr>
                <w:rFonts w:ascii="Times New Roman" w:hAnsi="Times New Roman" w:cs="Times New Roman"/>
              </w:rPr>
              <w:t>Cherry Bubblegum</w:t>
            </w:r>
          </w:p>
        </w:tc>
        <w:tc>
          <w:tcPr>
            <w:tcW w:w="1281" w:type="dxa"/>
            <w:vAlign w:val="center"/>
          </w:tcPr>
          <w:p w14:paraId="07F8AFFB" w14:textId="77777777" w:rsidR="00F87D74" w:rsidRDefault="00000000">
            <w:pPr>
              <w:jc w:val="center"/>
            </w:pPr>
            <w:r>
              <w:rPr>
                <w:rFonts w:ascii="Times New Roman" w:hAnsi="Times New Roman" w:cs="Times New Roman"/>
              </w:rPr>
              <w:t>CV</w:t>
            </w:r>
          </w:p>
        </w:tc>
        <w:tc>
          <w:tcPr>
            <w:tcW w:w="1281" w:type="dxa"/>
            <w:vAlign w:val="center"/>
          </w:tcPr>
          <w:p w14:paraId="6A83D9D7" w14:textId="77777777" w:rsidR="00F87D74" w:rsidRDefault="00000000">
            <w:pPr>
              <w:jc w:val="center"/>
            </w:pPr>
            <w:r>
              <w:rPr>
                <w:rFonts w:ascii="Times New Roman" w:hAnsi="Times New Roman" w:cs="Times New Roman"/>
              </w:rPr>
              <w:t>31</w:t>
            </w:r>
          </w:p>
        </w:tc>
        <w:tc>
          <w:tcPr>
            <w:tcW w:w="2049" w:type="dxa"/>
            <w:vAlign w:val="center"/>
          </w:tcPr>
          <w:p w14:paraId="5F490D02" w14:textId="77777777" w:rsidR="00F87D74" w:rsidRDefault="00000000">
            <w:pPr>
              <w:jc w:val="center"/>
            </w:pPr>
            <w:r>
              <w:rPr>
                <w:rFonts w:ascii="Times New Roman" w:hAnsi="Times New Roman" w:cs="Times New Roman"/>
              </w:rPr>
              <w:t>32</w:t>
            </w:r>
          </w:p>
        </w:tc>
        <w:tc>
          <w:tcPr>
            <w:tcW w:w="999" w:type="dxa"/>
            <w:vAlign w:val="center"/>
          </w:tcPr>
          <w:p w14:paraId="1084E1E4" w14:textId="77777777" w:rsidR="00F87D74" w:rsidRDefault="00000000">
            <w:pPr>
              <w:jc w:val="center"/>
            </w:pPr>
            <w:r>
              <w:rPr>
                <w:rFonts w:ascii="Times New Roman" w:hAnsi="Times New Roman" w:cs="Times New Roman"/>
              </w:rPr>
              <w:t>4</w:t>
            </w:r>
          </w:p>
        </w:tc>
        <w:tc>
          <w:tcPr>
            <w:tcW w:w="1947" w:type="dxa"/>
            <w:vAlign w:val="center"/>
          </w:tcPr>
          <w:p w14:paraId="54DAAB56" w14:textId="77777777" w:rsidR="00F87D74" w:rsidRDefault="00000000">
            <w:pPr>
              <w:jc w:val="center"/>
            </w:pPr>
            <w:r>
              <w:rPr>
                <w:rFonts w:ascii="Times New Roman" w:hAnsi="Times New Roman" w:cs="Times New Roman"/>
              </w:rPr>
              <w:t>0.97</w:t>
            </w:r>
          </w:p>
        </w:tc>
        <w:tc>
          <w:tcPr>
            <w:tcW w:w="2895" w:type="dxa"/>
            <w:vAlign w:val="center"/>
          </w:tcPr>
          <w:p w14:paraId="63EBF555" w14:textId="77777777" w:rsidR="00F87D74" w:rsidRDefault="00000000">
            <w:pPr>
              <w:jc w:val="center"/>
            </w:pPr>
            <w:r>
              <w:rPr>
                <w:rFonts w:ascii="Times New Roman" w:hAnsi="Times New Roman" w:cs="Times New Roman"/>
              </w:rPr>
              <w:t>0.36 to 1.76</w:t>
            </w:r>
          </w:p>
        </w:tc>
      </w:tr>
      <w:tr w:rsidR="00F87D74" w14:paraId="5F1DEF73" w14:textId="77777777">
        <w:trPr>
          <w:cantSplit/>
        </w:trPr>
        <w:tc>
          <w:tcPr>
            <w:tcW w:w="3228" w:type="dxa"/>
            <w:vAlign w:val="center"/>
          </w:tcPr>
          <w:p w14:paraId="32DC3F84" w14:textId="77777777" w:rsidR="00F87D74" w:rsidRDefault="00000000">
            <w:r>
              <w:rPr>
                <w:rFonts w:ascii="Times New Roman" w:hAnsi="Times New Roman" w:cs="Times New Roman"/>
              </w:rPr>
              <w:t>Cherry Trump</w:t>
            </w:r>
          </w:p>
        </w:tc>
        <w:tc>
          <w:tcPr>
            <w:tcW w:w="1281" w:type="dxa"/>
            <w:vAlign w:val="center"/>
          </w:tcPr>
          <w:p w14:paraId="467D847E" w14:textId="77777777" w:rsidR="00F87D74" w:rsidRDefault="00000000">
            <w:pPr>
              <w:jc w:val="center"/>
            </w:pPr>
            <w:r>
              <w:rPr>
                <w:rFonts w:ascii="Times New Roman" w:hAnsi="Times New Roman" w:cs="Times New Roman"/>
              </w:rPr>
              <w:t>CV</w:t>
            </w:r>
          </w:p>
        </w:tc>
        <w:tc>
          <w:tcPr>
            <w:tcW w:w="1281" w:type="dxa"/>
            <w:vAlign w:val="center"/>
          </w:tcPr>
          <w:p w14:paraId="5850B1EF" w14:textId="77777777" w:rsidR="00F87D74" w:rsidRDefault="00000000">
            <w:pPr>
              <w:jc w:val="center"/>
            </w:pPr>
            <w:r>
              <w:rPr>
                <w:rFonts w:ascii="Times New Roman" w:hAnsi="Times New Roman" w:cs="Times New Roman"/>
              </w:rPr>
              <w:t>68</w:t>
            </w:r>
          </w:p>
        </w:tc>
        <w:tc>
          <w:tcPr>
            <w:tcW w:w="2049" w:type="dxa"/>
            <w:vAlign w:val="center"/>
          </w:tcPr>
          <w:p w14:paraId="2AC707B3" w14:textId="77777777" w:rsidR="00F87D74" w:rsidRDefault="00000000">
            <w:pPr>
              <w:jc w:val="center"/>
            </w:pPr>
            <w:r>
              <w:rPr>
                <w:rFonts w:ascii="Times New Roman" w:hAnsi="Times New Roman" w:cs="Times New Roman"/>
              </w:rPr>
              <w:t>32</w:t>
            </w:r>
          </w:p>
        </w:tc>
        <w:tc>
          <w:tcPr>
            <w:tcW w:w="999" w:type="dxa"/>
            <w:vAlign w:val="center"/>
          </w:tcPr>
          <w:p w14:paraId="307F2AC1" w14:textId="77777777" w:rsidR="00F87D74" w:rsidRDefault="00000000">
            <w:pPr>
              <w:jc w:val="center"/>
            </w:pPr>
            <w:r>
              <w:rPr>
                <w:rFonts w:ascii="Times New Roman" w:hAnsi="Times New Roman" w:cs="Times New Roman"/>
              </w:rPr>
              <w:t>4</w:t>
            </w:r>
          </w:p>
        </w:tc>
        <w:tc>
          <w:tcPr>
            <w:tcW w:w="1947" w:type="dxa"/>
            <w:vAlign w:val="center"/>
          </w:tcPr>
          <w:p w14:paraId="199807F4" w14:textId="77777777" w:rsidR="00F87D74" w:rsidRDefault="00000000">
            <w:pPr>
              <w:jc w:val="center"/>
            </w:pPr>
            <w:r>
              <w:rPr>
                <w:rFonts w:ascii="Times New Roman" w:hAnsi="Times New Roman" w:cs="Times New Roman"/>
              </w:rPr>
              <w:t>2.12</w:t>
            </w:r>
          </w:p>
        </w:tc>
        <w:tc>
          <w:tcPr>
            <w:tcW w:w="2895" w:type="dxa"/>
            <w:vAlign w:val="center"/>
          </w:tcPr>
          <w:p w14:paraId="7875ED4F" w14:textId="77777777" w:rsidR="00F87D74" w:rsidRDefault="00000000">
            <w:pPr>
              <w:jc w:val="center"/>
            </w:pPr>
            <w:r>
              <w:rPr>
                <w:rFonts w:ascii="Times New Roman" w:hAnsi="Times New Roman" w:cs="Times New Roman"/>
              </w:rPr>
              <w:t>1.67 to 2.71</w:t>
            </w:r>
          </w:p>
        </w:tc>
      </w:tr>
      <w:tr w:rsidR="00F87D74" w14:paraId="221936FD" w14:textId="77777777">
        <w:trPr>
          <w:cantSplit/>
        </w:trPr>
        <w:tc>
          <w:tcPr>
            <w:tcW w:w="3228" w:type="dxa"/>
            <w:vAlign w:val="center"/>
          </w:tcPr>
          <w:p w14:paraId="1A780371" w14:textId="77777777" w:rsidR="00F87D74" w:rsidRDefault="00000000">
            <w:r>
              <w:rPr>
                <w:rFonts w:ascii="Times New Roman" w:hAnsi="Times New Roman" w:cs="Times New Roman"/>
              </w:rPr>
              <w:t>Hillbilly Hash</w:t>
            </w:r>
          </w:p>
        </w:tc>
        <w:tc>
          <w:tcPr>
            <w:tcW w:w="1281" w:type="dxa"/>
            <w:vAlign w:val="center"/>
          </w:tcPr>
          <w:p w14:paraId="0928D8C6" w14:textId="77777777" w:rsidR="00F87D74" w:rsidRDefault="00000000">
            <w:pPr>
              <w:jc w:val="center"/>
            </w:pPr>
            <w:r>
              <w:rPr>
                <w:rFonts w:ascii="Times New Roman" w:hAnsi="Times New Roman" w:cs="Times New Roman"/>
              </w:rPr>
              <w:t>CV</w:t>
            </w:r>
          </w:p>
        </w:tc>
        <w:tc>
          <w:tcPr>
            <w:tcW w:w="1281" w:type="dxa"/>
            <w:vAlign w:val="center"/>
          </w:tcPr>
          <w:p w14:paraId="7F10EBC8" w14:textId="77777777" w:rsidR="00F87D74" w:rsidRDefault="00000000">
            <w:pPr>
              <w:jc w:val="center"/>
            </w:pPr>
            <w:r>
              <w:rPr>
                <w:rFonts w:ascii="Times New Roman" w:hAnsi="Times New Roman" w:cs="Times New Roman"/>
              </w:rPr>
              <w:t>12</w:t>
            </w:r>
          </w:p>
        </w:tc>
        <w:tc>
          <w:tcPr>
            <w:tcW w:w="2049" w:type="dxa"/>
            <w:vAlign w:val="center"/>
          </w:tcPr>
          <w:p w14:paraId="47325F47" w14:textId="77777777" w:rsidR="00F87D74" w:rsidRDefault="00000000">
            <w:pPr>
              <w:jc w:val="center"/>
            </w:pPr>
            <w:r>
              <w:rPr>
                <w:rFonts w:ascii="Times New Roman" w:hAnsi="Times New Roman" w:cs="Times New Roman"/>
              </w:rPr>
              <w:t>32</w:t>
            </w:r>
          </w:p>
        </w:tc>
        <w:tc>
          <w:tcPr>
            <w:tcW w:w="999" w:type="dxa"/>
            <w:vAlign w:val="center"/>
          </w:tcPr>
          <w:p w14:paraId="727DF7F0" w14:textId="77777777" w:rsidR="00F87D74" w:rsidRDefault="00000000">
            <w:pPr>
              <w:jc w:val="center"/>
            </w:pPr>
            <w:r>
              <w:rPr>
                <w:rFonts w:ascii="Times New Roman" w:hAnsi="Times New Roman" w:cs="Times New Roman"/>
              </w:rPr>
              <w:t>4</w:t>
            </w:r>
          </w:p>
        </w:tc>
        <w:tc>
          <w:tcPr>
            <w:tcW w:w="1947" w:type="dxa"/>
            <w:vAlign w:val="center"/>
          </w:tcPr>
          <w:p w14:paraId="659DA786" w14:textId="77777777" w:rsidR="00F87D74" w:rsidRDefault="00000000">
            <w:pPr>
              <w:jc w:val="center"/>
            </w:pPr>
            <w:r>
              <w:rPr>
                <w:rFonts w:ascii="Times New Roman" w:hAnsi="Times New Roman" w:cs="Times New Roman"/>
              </w:rPr>
              <w:t>0.38</w:t>
            </w:r>
          </w:p>
        </w:tc>
        <w:tc>
          <w:tcPr>
            <w:tcW w:w="2895" w:type="dxa"/>
            <w:vAlign w:val="center"/>
          </w:tcPr>
          <w:p w14:paraId="6C30AAE6" w14:textId="77777777" w:rsidR="00F87D74" w:rsidRDefault="00000000">
            <w:pPr>
              <w:jc w:val="center"/>
            </w:pPr>
            <w:r>
              <w:rPr>
                <w:rFonts w:ascii="Times New Roman" w:hAnsi="Times New Roman" w:cs="Times New Roman"/>
              </w:rPr>
              <w:t>0.07 to 0.67</w:t>
            </w:r>
          </w:p>
        </w:tc>
      </w:tr>
      <w:tr w:rsidR="00F87D74" w14:paraId="3A0E54A6" w14:textId="77777777">
        <w:trPr>
          <w:cantSplit/>
        </w:trPr>
        <w:tc>
          <w:tcPr>
            <w:tcW w:w="3228" w:type="dxa"/>
            <w:vAlign w:val="center"/>
          </w:tcPr>
          <w:p w14:paraId="3C5F3E15" w14:textId="77777777" w:rsidR="00F87D74" w:rsidRDefault="00000000">
            <w:r>
              <w:rPr>
                <w:rFonts w:ascii="Times New Roman" w:hAnsi="Times New Roman" w:cs="Times New Roman"/>
              </w:rPr>
              <w:t>Lifter</w:t>
            </w:r>
          </w:p>
        </w:tc>
        <w:tc>
          <w:tcPr>
            <w:tcW w:w="1281" w:type="dxa"/>
            <w:vAlign w:val="center"/>
          </w:tcPr>
          <w:p w14:paraId="2CDD91FC" w14:textId="77777777" w:rsidR="00F87D74" w:rsidRDefault="00000000">
            <w:pPr>
              <w:jc w:val="center"/>
            </w:pPr>
            <w:r>
              <w:rPr>
                <w:rFonts w:ascii="Times New Roman" w:hAnsi="Times New Roman" w:cs="Times New Roman"/>
              </w:rPr>
              <w:t>CV</w:t>
            </w:r>
          </w:p>
        </w:tc>
        <w:tc>
          <w:tcPr>
            <w:tcW w:w="1281" w:type="dxa"/>
            <w:vAlign w:val="center"/>
          </w:tcPr>
          <w:p w14:paraId="4B3628AB" w14:textId="77777777" w:rsidR="00F87D74" w:rsidRDefault="00000000">
            <w:pPr>
              <w:jc w:val="center"/>
            </w:pPr>
            <w:r>
              <w:rPr>
                <w:rFonts w:ascii="Times New Roman" w:hAnsi="Times New Roman" w:cs="Times New Roman"/>
              </w:rPr>
              <w:t>18</w:t>
            </w:r>
          </w:p>
        </w:tc>
        <w:tc>
          <w:tcPr>
            <w:tcW w:w="2049" w:type="dxa"/>
            <w:vAlign w:val="center"/>
          </w:tcPr>
          <w:p w14:paraId="77C303D5" w14:textId="77777777" w:rsidR="00F87D74" w:rsidRDefault="00000000">
            <w:pPr>
              <w:jc w:val="center"/>
            </w:pPr>
            <w:r>
              <w:rPr>
                <w:rFonts w:ascii="Times New Roman" w:hAnsi="Times New Roman" w:cs="Times New Roman"/>
              </w:rPr>
              <w:t>32</w:t>
            </w:r>
          </w:p>
        </w:tc>
        <w:tc>
          <w:tcPr>
            <w:tcW w:w="999" w:type="dxa"/>
            <w:vAlign w:val="center"/>
          </w:tcPr>
          <w:p w14:paraId="0F76E8CF" w14:textId="77777777" w:rsidR="00F87D74" w:rsidRDefault="00000000">
            <w:pPr>
              <w:jc w:val="center"/>
            </w:pPr>
            <w:r>
              <w:rPr>
                <w:rFonts w:ascii="Times New Roman" w:hAnsi="Times New Roman" w:cs="Times New Roman"/>
              </w:rPr>
              <w:t>4</w:t>
            </w:r>
          </w:p>
        </w:tc>
        <w:tc>
          <w:tcPr>
            <w:tcW w:w="1947" w:type="dxa"/>
            <w:vAlign w:val="center"/>
          </w:tcPr>
          <w:p w14:paraId="5FCE0C5D" w14:textId="77777777" w:rsidR="00F87D74" w:rsidRDefault="00000000">
            <w:pPr>
              <w:jc w:val="center"/>
            </w:pPr>
            <w:r>
              <w:rPr>
                <w:rFonts w:ascii="Times New Roman" w:hAnsi="Times New Roman" w:cs="Times New Roman"/>
              </w:rPr>
              <w:t>0.56</w:t>
            </w:r>
          </w:p>
        </w:tc>
        <w:tc>
          <w:tcPr>
            <w:tcW w:w="2895" w:type="dxa"/>
            <w:vAlign w:val="center"/>
          </w:tcPr>
          <w:p w14:paraId="7EBD2A57" w14:textId="77777777" w:rsidR="00F87D74" w:rsidRDefault="00000000">
            <w:pPr>
              <w:jc w:val="center"/>
            </w:pPr>
            <w:r>
              <w:rPr>
                <w:rFonts w:ascii="Times New Roman" w:hAnsi="Times New Roman" w:cs="Times New Roman"/>
              </w:rPr>
              <w:t>0.21 to 0.83</w:t>
            </w:r>
          </w:p>
        </w:tc>
      </w:tr>
      <w:tr w:rsidR="00F87D74" w14:paraId="72D7B2AC" w14:textId="77777777">
        <w:trPr>
          <w:cantSplit/>
        </w:trPr>
        <w:tc>
          <w:tcPr>
            <w:tcW w:w="3228" w:type="dxa"/>
            <w:vAlign w:val="center"/>
          </w:tcPr>
          <w:p w14:paraId="52D246AF" w14:textId="77777777" w:rsidR="00F87D74" w:rsidRDefault="00000000">
            <w:r>
              <w:rPr>
                <w:rFonts w:ascii="Times New Roman" w:hAnsi="Times New Roman" w:cs="Times New Roman"/>
              </w:rPr>
              <w:t>T1</w:t>
            </w:r>
          </w:p>
        </w:tc>
        <w:tc>
          <w:tcPr>
            <w:tcW w:w="1281" w:type="dxa"/>
            <w:vAlign w:val="center"/>
          </w:tcPr>
          <w:p w14:paraId="67EE945E" w14:textId="77777777" w:rsidR="00F87D74" w:rsidRDefault="00000000">
            <w:pPr>
              <w:jc w:val="center"/>
            </w:pPr>
            <w:r>
              <w:rPr>
                <w:rFonts w:ascii="Times New Roman" w:hAnsi="Times New Roman" w:cs="Times New Roman"/>
              </w:rPr>
              <w:t>CV</w:t>
            </w:r>
          </w:p>
        </w:tc>
        <w:tc>
          <w:tcPr>
            <w:tcW w:w="1281" w:type="dxa"/>
            <w:vAlign w:val="center"/>
          </w:tcPr>
          <w:p w14:paraId="46BED076" w14:textId="77777777" w:rsidR="00F87D74" w:rsidRDefault="00000000">
            <w:pPr>
              <w:jc w:val="center"/>
            </w:pPr>
            <w:r>
              <w:rPr>
                <w:rFonts w:ascii="Times New Roman" w:hAnsi="Times New Roman" w:cs="Times New Roman"/>
              </w:rPr>
              <w:t>39</w:t>
            </w:r>
          </w:p>
        </w:tc>
        <w:tc>
          <w:tcPr>
            <w:tcW w:w="2049" w:type="dxa"/>
            <w:vAlign w:val="center"/>
          </w:tcPr>
          <w:p w14:paraId="21501171" w14:textId="77777777" w:rsidR="00F87D74" w:rsidRDefault="00000000">
            <w:pPr>
              <w:jc w:val="center"/>
            </w:pPr>
            <w:r>
              <w:rPr>
                <w:rFonts w:ascii="Times New Roman" w:hAnsi="Times New Roman" w:cs="Times New Roman"/>
              </w:rPr>
              <w:t>32</w:t>
            </w:r>
          </w:p>
        </w:tc>
        <w:tc>
          <w:tcPr>
            <w:tcW w:w="999" w:type="dxa"/>
            <w:vAlign w:val="center"/>
          </w:tcPr>
          <w:p w14:paraId="17B9D5F9" w14:textId="77777777" w:rsidR="00F87D74" w:rsidRDefault="00000000">
            <w:pPr>
              <w:jc w:val="center"/>
            </w:pPr>
            <w:r>
              <w:rPr>
                <w:rFonts w:ascii="Times New Roman" w:hAnsi="Times New Roman" w:cs="Times New Roman"/>
              </w:rPr>
              <w:t>4</w:t>
            </w:r>
          </w:p>
        </w:tc>
        <w:tc>
          <w:tcPr>
            <w:tcW w:w="1947" w:type="dxa"/>
            <w:vAlign w:val="center"/>
          </w:tcPr>
          <w:p w14:paraId="4F527498" w14:textId="77777777" w:rsidR="00F87D74" w:rsidRDefault="00000000">
            <w:pPr>
              <w:jc w:val="center"/>
            </w:pPr>
            <w:r>
              <w:rPr>
                <w:rFonts w:ascii="Times New Roman" w:hAnsi="Times New Roman" w:cs="Times New Roman"/>
              </w:rPr>
              <w:t>1.22</w:t>
            </w:r>
          </w:p>
        </w:tc>
        <w:tc>
          <w:tcPr>
            <w:tcW w:w="2895" w:type="dxa"/>
            <w:vAlign w:val="center"/>
          </w:tcPr>
          <w:p w14:paraId="294FBB78" w14:textId="77777777" w:rsidR="00F87D74" w:rsidRDefault="00000000">
            <w:pPr>
              <w:jc w:val="center"/>
            </w:pPr>
            <w:r>
              <w:rPr>
                <w:rFonts w:ascii="Times New Roman" w:hAnsi="Times New Roman" w:cs="Times New Roman"/>
              </w:rPr>
              <w:t>0.94 to 1.57</w:t>
            </w:r>
          </w:p>
        </w:tc>
      </w:tr>
      <w:tr w:rsidR="00F87D74" w14:paraId="5E25F84D" w14:textId="77777777">
        <w:trPr>
          <w:cantSplit/>
        </w:trPr>
        <w:tc>
          <w:tcPr>
            <w:tcW w:w="3228" w:type="dxa"/>
            <w:vAlign w:val="center"/>
          </w:tcPr>
          <w:p w14:paraId="57EE66A5" w14:textId="77777777" w:rsidR="00F87D74" w:rsidRDefault="00000000">
            <w:r>
              <w:rPr>
                <w:rFonts w:ascii="Times New Roman" w:hAnsi="Times New Roman" w:cs="Times New Roman"/>
              </w:rPr>
              <w:t>T1 × Cherry Wine</w:t>
            </w:r>
          </w:p>
        </w:tc>
        <w:tc>
          <w:tcPr>
            <w:tcW w:w="1281" w:type="dxa"/>
            <w:vAlign w:val="center"/>
          </w:tcPr>
          <w:p w14:paraId="6FE4B303" w14:textId="77777777" w:rsidR="00F87D74" w:rsidRDefault="00000000">
            <w:pPr>
              <w:jc w:val="center"/>
            </w:pPr>
            <w:r>
              <w:rPr>
                <w:rFonts w:ascii="Times New Roman" w:hAnsi="Times New Roman" w:cs="Times New Roman"/>
              </w:rPr>
              <w:t>CV</w:t>
            </w:r>
          </w:p>
        </w:tc>
        <w:tc>
          <w:tcPr>
            <w:tcW w:w="1281" w:type="dxa"/>
            <w:vAlign w:val="center"/>
          </w:tcPr>
          <w:p w14:paraId="33B46996" w14:textId="77777777" w:rsidR="00F87D74" w:rsidRDefault="00000000">
            <w:pPr>
              <w:jc w:val="center"/>
            </w:pPr>
            <w:r>
              <w:rPr>
                <w:rFonts w:ascii="Times New Roman" w:hAnsi="Times New Roman" w:cs="Times New Roman"/>
              </w:rPr>
              <w:t>9</w:t>
            </w:r>
          </w:p>
        </w:tc>
        <w:tc>
          <w:tcPr>
            <w:tcW w:w="2049" w:type="dxa"/>
            <w:vAlign w:val="center"/>
          </w:tcPr>
          <w:p w14:paraId="2B435DC2" w14:textId="77777777" w:rsidR="00F87D74" w:rsidRDefault="00000000">
            <w:pPr>
              <w:jc w:val="center"/>
            </w:pPr>
            <w:r>
              <w:rPr>
                <w:rFonts w:ascii="Times New Roman" w:hAnsi="Times New Roman" w:cs="Times New Roman"/>
              </w:rPr>
              <w:t>32</w:t>
            </w:r>
          </w:p>
        </w:tc>
        <w:tc>
          <w:tcPr>
            <w:tcW w:w="999" w:type="dxa"/>
            <w:vAlign w:val="center"/>
          </w:tcPr>
          <w:p w14:paraId="5270B324" w14:textId="77777777" w:rsidR="00F87D74" w:rsidRDefault="00000000">
            <w:pPr>
              <w:jc w:val="center"/>
            </w:pPr>
            <w:r>
              <w:rPr>
                <w:rFonts w:ascii="Times New Roman" w:hAnsi="Times New Roman" w:cs="Times New Roman"/>
              </w:rPr>
              <w:t>4</w:t>
            </w:r>
          </w:p>
        </w:tc>
        <w:tc>
          <w:tcPr>
            <w:tcW w:w="1947" w:type="dxa"/>
            <w:vAlign w:val="center"/>
          </w:tcPr>
          <w:p w14:paraId="489559D9" w14:textId="77777777" w:rsidR="00F87D74" w:rsidRDefault="00000000">
            <w:pPr>
              <w:jc w:val="center"/>
            </w:pPr>
            <w:r>
              <w:rPr>
                <w:rFonts w:ascii="Times New Roman" w:hAnsi="Times New Roman" w:cs="Times New Roman"/>
              </w:rPr>
              <w:t>0.28</w:t>
            </w:r>
          </w:p>
        </w:tc>
        <w:tc>
          <w:tcPr>
            <w:tcW w:w="2895" w:type="dxa"/>
            <w:vAlign w:val="center"/>
          </w:tcPr>
          <w:p w14:paraId="24A4B7A5" w14:textId="77777777" w:rsidR="00F87D74" w:rsidRDefault="00000000">
            <w:pPr>
              <w:jc w:val="center"/>
            </w:pPr>
            <w:r>
              <w:rPr>
                <w:rFonts w:ascii="Times New Roman" w:hAnsi="Times New Roman" w:cs="Times New Roman"/>
              </w:rPr>
              <w:t>0.06 to 0.60</w:t>
            </w:r>
          </w:p>
        </w:tc>
      </w:tr>
      <w:tr w:rsidR="00F87D74" w14:paraId="5783C7C3" w14:textId="77777777">
        <w:trPr>
          <w:cantSplit/>
        </w:trPr>
        <w:tc>
          <w:tcPr>
            <w:tcW w:w="3228" w:type="dxa"/>
            <w:vAlign w:val="center"/>
          </w:tcPr>
          <w:p w14:paraId="71B38720" w14:textId="77777777" w:rsidR="00F87D74" w:rsidRDefault="00000000">
            <w:r>
              <w:rPr>
                <w:rFonts w:ascii="Times New Roman" w:hAnsi="Times New Roman" w:cs="Times New Roman"/>
              </w:rPr>
              <w:t>Buddha Belly</w:t>
            </w:r>
          </w:p>
        </w:tc>
        <w:tc>
          <w:tcPr>
            <w:tcW w:w="1281" w:type="dxa"/>
            <w:vAlign w:val="center"/>
          </w:tcPr>
          <w:p w14:paraId="0F53B8B6" w14:textId="77777777" w:rsidR="00F87D74" w:rsidRDefault="00000000">
            <w:pPr>
              <w:jc w:val="center"/>
            </w:pPr>
            <w:r>
              <w:rPr>
                <w:rFonts w:ascii="Times New Roman" w:hAnsi="Times New Roman" w:cs="Times New Roman"/>
              </w:rPr>
              <w:t>HZ</w:t>
            </w:r>
          </w:p>
        </w:tc>
        <w:tc>
          <w:tcPr>
            <w:tcW w:w="1281" w:type="dxa"/>
            <w:vAlign w:val="center"/>
          </w:tcPr>
          <w:p w14:paraId="19E1C8C1" w14:textId="77777777" w:rsidR="00F87D74" w:rsidRDefault="00000000">
            <w:pPr>
              <w:jc w:val="center"/>
            </w:pPr>
            <w:r>
              <w:rPr>
                <w:rFonts w:ascii="Times New Roman" w:hAnsi="Times New Roman" w:cs="Times New Roman"/>
              </w:rPr>
              <w:t>9</w:t>
            </w:r>
          </w:p>
        </w:tc>
        <w:tc>
          <w:tcPr>
            <w:tcW w:w="2049" w:type="dxa"/>
            <w:vAlign w:val="center"/>
          </w:tcPr>
          <w:p w14:paraId="05DF5528" w14:textId="77777777" w:rsidR="00F87D74" w:rsidRDefault="00000000">
            <w:pPr>
              <w:jc w:val="center"/>
            </w:pPr>
            <w:r>
              <w:rPr>
                <w:rFonts w:ascii="Times New Roman" w:hAnsi="Times New Roman" w:cs="Times New Roman"/>
              </w:rPr>
              <w:t>32</w:t>
            </w:r>
          </w:p>
        </w:tc>
        <w:tc>
          <w:tcPr>
            <w:tcW w:w="999" w:type="dxa"/>
            <w:vAlign w:val="center"/>
          </w:tcPr>
          <w:p w14:paraId="63D2861E" w14:textId="77777777" w:rsidR="00F87D74" w:rsidRDefault="00000000">
            <w:pPr>
              <w:jc w:val="center"/>
            </w:pPr>
            <w:r>
              <w:rPr>
                <w:rFonts w:ascii="Times New Roman" w:hAnsi="Times New Roman" w:cs="Times New Roman"/>
              </w:rPr>
              <w:t>4</w:t>
            </w:r>
          </w:p>
        </w:tc>
        <w:tc>
          <w:tcPr>
            <w:tcW w:w="1947" w:type="dxa"/>
            <w:vAlign w:val="center"/>
          </w:tcPr>
          <w:p w14:paraId="1E701BA5" w14:textId="77777777" w:rsidR="00F87D74" w:rsidRDefault="00000000">
            <w:pPr>
              <w:jc w:val="center"/>
            </w:pPr>
            <w:r>
              <w:rPr>
                <w:rFonts w:ascii="Times New Roman" w:hAnsi="Times New Roman" w:cs="Times New Roman"/>
              </w:rPr>
              <w:t>0.28</w:t>
            </w:r>
          </w:p>
        </w:tc>
        <w:tc>
          <w:tcPr>
            <w:tcW w:w="2895" w:type="dxa"/>
            <w:vAlign w:val="center"/>
          </w:tcPr>
          <w:p w14:paraId="4DE14E40" w14:textId="77777777" w:rsidR="00F87D74" w:rsidRDefault="00000000">
            <w:pPr>
              <w:jc w:val="center"/>
            </w:pPr>
            <w:r>
              <w:rPr>
                <w:rFonts w:ascii="Times New Roman" w:hAnsi="Times New Roman" w:cs="Times New Roman"/>
              </w:rPr>
              <w:t>0.06 to 0.57</w:t>
            </w:r>
          </w:p>
        </w:tc>
      </w:tr>
      <w:tr w:rsidR="00F87D74" w14:paraId="13F5FBE3" w14:textId="77777777">
        <w:trPr>
          <w:cantSplit/>
        </w:trPr>
        <w:tc>
          <w:tcPr>
            <w:tcW w:w="3228" w:type="dxa"/>
            <w:vAlign w:val="center"/>
          </w:tcPr>
          <w:p w14:paraId="75936DDC" w14:textId="77777777" w:rsidR="00F87D74" w:rsidRDefault="00000000">
            <w:r>
              <w:rPr>
                <w:rFonts w:ascii="Times New Roman" w:hAnsi="Times New Roman" w:cs="Times New Roman"/>
              </w:rPr>
              <w:t>Cherry Bubblegum</w:t>
            </w:r>
          </w:p>
        </w:tc>
        <w:tc>
          <w:tcPr>
            <w:tcW w:w="1281" w:type="dxa"/>
            <w:vAlign w:val="center"/>
          </w:tcPr>
          <w:p w14:paraId="33EA91F3" w14:textId="77777777" w:rsidR="00F87D74" w:rsidRDefault="00000000">
            <w:pPr>
              <w:jc w:val="center"/>
            </w:pPr>
            <w:r>
              <w:rPr>
                <w:rFonts w:ascii="Times New Roman" w:hAnsi="Times New Roman" w:cs="Times New Roman"/>
              </w:rPr>
              <w:t>HZ</w:t>
            </w:r>
          </w:p>
        </w:tc>
        <w:tc>
          <w:tcPr>
            <w:tcW w:w="1281" w:type="dxa"/>
            <w:vAlign w:val="center"/>
          </w:tcPr>
          <w:p w14:paraId="48EDE906" w14:textId="77777777" w:rsidR="00F87D74" w:rsidRDefault="00000000">
            <w:pPr>
              <w:jc w:val="center"/>
            </w:pPr>
            <w:r>
              <w:rPr>
                <w:rFonts w:ascii="Times New Roman" w:hAnsi="Times New Roman" w:cs="Times New Roman"/>
              </w:rPr>
              <w:t>75</w:t>
            </w:r>
          </w:p>
        </w:tc>
        <w:tc>
          <w:tcPr>
            <w:tcW w:w="2049" w:type="dxa"/>
            <w:vAlign w:val="center"/>
          </w:tcPr>
          <w:p w14:paraId="6A116B89" w14:textId="77777777" w:rsidR="00F87D74" w:rsidRDefault="00000000">
            <w:pPr>
              <w:jc w:val="center"/>
            </w:pPr>
            <w:r>
              <w:rPr>
                <w:rFonts w:ascii="Times New Roman" w:hAnsi="Times New Roman" w:cs="Times New Roman"/>
              </w:rPr>
              <w:t>32</w:t>
            </w:r>
          </w:p>
        </w:tc>
        <w:tc>
          <w:tcPr>
            <w:tcW w:w="999" w:type="dxa"/>
            <w:vAlign w:val="center"/>
          </w:tcPr>
          <w:p w14:paraId="3957573D" w14:textId="77777777" w:rsidR="00F87D74" w:rsidRDefault="00000000">
            <w:pPr>
              <w:jc w:val="center"/>
            </w:pPr>
            <w:r>
              <w:rPr>
                <w:rFonts w:ascii="Times New Roman" w:hAnsi="Times New Roman" w:cs="Times New Roman"/>
              </w:rPr>
              <w:t>4</w:t>
            </w:r>
          </w:p>
        </w:tc>
        <w:tc>
          <w:tcPr>
            <w:tcW w:w="1947" w:type="dxa"/>
            <w:vAlign w:val="center"/>
          </w:tcPr>
          <w:p w14:paraId="66BA8B49" w14:textId="77777777" w:rsidR="00F87D74" w:rsidRDefault="00000000">
            <w:pPr>
              <w:jc w:val="center"/>
            </w:pPr>
            <w:r>
              <w:rPr>
                <w:rFonts w:ascii="Times New Roman" w:hAnsi="Times New Roman" w:cs="Times New Roman"/>
              </w:rPr>
              <w:t>2.34</w:t>
            </w:r>
          </w:p>
        </w:tc>
        <w:tc>
          <w:tcPr>
            <w:tcW w:w="2895" w:type="dxa"/>
            <w:vAlign w:val="center"/>
          </w:tcPr>
          <w:p w14:paraId="1D7E5E57" w14:textId="77777777" w:rsidR="00F87D74" w:rsidRDefault="00000000">
            <w:pPr>
              <w:jc w:val="center"/>
            </w:pPr>
            <w:r>
              <w:rPr>
                <w:rFonts w:ascii="Times New Roman" w:hAnsi="Times New Roman" w:cs="Times New Roman"/>
              </w:rPr>
              <w:t>0.68 to 4.89</w:t>
            </w:r>
          </w:p>
        </w:tc>
      </w:tr>
      <w:tr w:rsidR="00F87D74" w14:paraId="77534314" w14:textId="77777777">
        <w:trPr>
          <w:cantSplit/>
        </w:trPr>
        <w:tc>
          <w:tcPr>
            <w:tcW w:w="3228" w:type="dxa"/>
            <w:vAlign w:val="center"/>
          </w:tcPr>
          <w:p w14:paraId="5ECCE37E" w14:textId="77777777" w:rsidR="00F87D74" w:rsidRDefault="00000000">
            <w:r>
              <w:rPr>
                <w:rFonts w:ascii="Times New Roman" w:hAnsi="Times New Roman" w:cs="Times New Roman"/>
              </w:rPr>
              <w:t>Cherry Trump</w:t>
            </w:r>
          </w:p>
        </w:tc>
        <w:tc>
          <w:tcPr>
            <w:tcW w:w="1281" w:type="dxa"/>
            <w:vAlign w:val="center"/>
          </w:tcPr>
          <w:p w14:paraId="7540432B" w14:textId="77777777" w:rsidR="00F87D74" w:rsidRDefault="00000000">
            <w:pPr>
              <w:jc w:val="center"/>
            </w:pPr>
            <w:r>
              <w:rPr>
                <w:rFonts w:ascii="Times New Roman" w:hAnsi="Times New Roman" w:cs="Times New Roman"/>
              </w:rPr>
              <w:t>HZ</w:t>
            </w:r>
          </w:p>
        </w:tc>
        <w:tc>
          <w:tcPr>
            <w:tcW w:w="1281" w:type="dxa"/>
            <w:vAlign w:val="center"/>
          </w:tcPr>
          <w:p w14:paraId="3D5DC620" w14:textId="77777777" w:rsidR="00F87D74" w:rsidRDefault="00000000">
            <w:pPr>
              <w:jc w:val="center"/>
            </w:pPr>
            <w:r>
              <w:rPr>
                <w:rFonts w:ascii="Times New Roman" w:hAnsi="Times New Roman" w:cs="Times New Roman"/>
              </w:rPr>
              <w:t>21</w:t>
            </w:r>
          </w:p>
        </w:tc>
        <w:tc>
          <w:tcPr>
            <w:tcW w:w="2049" w:type="dxa"/>
            <w:vAlign w:val="center"/>
          </w:tcPr>
          <w:p w14:paraId="51869D0E" w14:textId="77777777" w:rsidR="00F87D74" w:rsidRDefault="00000000">
            <w:pPr>
              <w:jc w:val="center"/>
            </w:pPr>
            <w:r>
              <w:rPr>
                <w:rFonts w:ascii="Times New Roman" w:hAnsi="Times New Roman" w:cs="Times New Roman"/>
              </w:rPr>
              <w:t>32</w:t>
            </w:r>
          </w:p>
        </w:tc>
        <w:tc>
          <w:tcPr>
            <w:tcW w:w="999" w:type="dxa"/>
            <w:vAlign w:val="center"/>
          </w:tcPr>
          <w:p w14:paraId="3443FD5A" w14:textId="77777777" w:rsidR="00F87D74" w:rsidRDefault="00000000">
            <w:pPr>
              <w:jc w:val="center"/>
            </w:pPr>
            <w:r>
              <w:rPr>
                <w:rFonts w:ascii="Times New Roman" w:hAnsi="Times New Roman" w:cs="Times New Roman"/>
              </w:rPr>
              <w:t>4</w:t>
            </w:r>
          </w:p>
        </w:tc>
        <w:tc>
          <w:tcPr>
            <w:tcW w:w="1947" w:type="dxa"/>
            <w:vAlign w:val="center"/>
          </w:tcPr>
          <w:p w14:paraId="2F5B2250" w14:textId="77777777" w:rsidR="00F87D74" w:rsidRDefault="00000000">
            <w:pPr>
              <w:jc w:val="center"/>
            </w:pPr>
            <w:r>
              <w:rPr>
                <w:rFonts w:ascii="Times New Roman" w:hAnsi="Times New Roman" w:cs="Times New Roman"/>
              </w:rPr>
              <w:t>0.66</w:t>
            </w:r>
          </w:p>
        </w:tc>
        <w:tc>
          <w:tcPr>
            <w:tcW w:w="2895" w:type="dxa"/>
            <w:vAlign w:val="center"/>
          </w:tcPr>
          <w:p w14:paraId="56402EE1" w14:textId="77777777" w:rsidR="00F87D74" w:rsidRDefault="00000000">
            <w:pPr>
              <w:jc w:val="center"/>
            </w:pPr>
            <w:r>
              <w:rPr>
                <w:rFonts w:ascii="Times New Roman" w:hAnsi="Times New Roman" w:cs="Times New Roman"/>
              </w:rPr>
              <w:t>0.50 to 0.89</w:t>
            </w:r>
          </w:p>
        </w:tc>
      </w:tr>
      <w:tr w:rsidR="00F87D74" w14:paraId="3675CF76" w14:textId="77777777">
        <w:trPr>
          <w:cantSplit/>
        </w:trPr>
        <w:tc>
          <w:tcPr>
            <w:tcW w:w="3228" w:type="dxa"/>
            <w:vAlign w:val="center"/>
          </w:tcPr>
          <w:p w14:paraId="50415232" w14:textId="77777777" w:rsidR="00F87D74" w:rsidRDefault="00000000">
            <w:r>
              <w:rPr>
                <w:rFonts w:ascii="Times New Roman" w:hAnsi="Times New Roman" w:cs="Times New Roman"/>
              </w:rPr>
              <w:t>Hillbilly Hash</w:t>
            </w:r>
          </w:p>
        </w:tc>
        <w:tc>
          <w:tcPr>
            <w:tcW w:w="1281" w:type="dxa"/>
            <w:vAlign w:val="center"/>
          </w:tcPr>
          <w:p w14:paraId="74FB32C9" w14:textId="77777777" w:rsidR="00F87D74" w:rsidRDefault="00000000">
            <w:pPr>
              <w:jc w:val="center"/>
            </w:pPr>
            <w:r>
              <w:rPr>
                <w:rFonts w:ascii="Times New Roman" w:hAnsi="Times New Roman" w:cs="Times New Roman"/>
              </w:rPr>
              <w:t>HZ</w:t>
            </w:r>
          </w:p>
        </w:tc>
        <w:tc>
          <w:tcPr>
            <w:tcW w:w="1281" w:type="dxa"/>
            <w:vAlign w:val="center"/>
          </w:tcPr>
          <w:p w14:paraId="63D83510" w14:textId="77777777" w:rsidR="00F87D74" w:rsidRDefault="00000000">
            <w:pPr>
              <w:jc w:val="center"/>
            </w:pPr>
            <w:r>
              <w:rPr>
                <w:rFonts w:ascii="Times New Roman" w:hAnsi="Times New Roman" w:cs="Times New Roman"/>
              </w:rPr>
              <w:t>6</w:t>
            </w:r>
          </w:p>
        </w:tc>
        <w:tc>
          <w:tcPr>
            <w:tcW w:w="2049" w:type="dxa"/>
            <w:vAlign w:val="center"/>
          </w:tcPr>
          <w:p w14:paraId="7878A450" w14:textId="77777777" w:rsidR="00F87D74" w:rsidRDefault="00000000">
            <w:pPr>
              <w:jc w:val="center"/>
            </w:pPr>
            <w:r>
              <w:rPr>
                <w:rFonts w:ascii="Times New Roman" w:hAnsi="Times New Roman" w:cs="Times New Roman"/>
              </w:rPr>
              <w:t>32</w:t>
            </w:r>
          </w:p>
        </w:tc>
        <w:tc>
          <w:tcPr>
            <w:tcW w:w="999" w:type="dxa"/>
            <w:vAlign w:val="center"/>
          </w:tcPr>
          <w:p w14:paraId="47449AC8" w14:textId="77777777" w:rsidR="00F87D74" w:rsidRDefault="00000000">
            <w:pPr>
              <w:jc w:val="center"/>
            </w:pPr>
            <w:r>
              <w:rPr>
                <w:rFonts w:ascii="Times New Roman" w:hAnsi="Times New Roman" w:cs="Times New Roman"/>
              </w:rPr>
              <w:t>4</w:t>
            </w:r>
          </w:p>
        </w:tc>
        <w:tc>
          <w:tcPr>
            <w:tcW w:w="1947" w:type="dxa"/>
            <w:vAlign w:val="center"/>
          </w:tcPr>
          <w:p w14:paraId="2DF2BF1A" w14:textId="77777777" w:rsidR="00F87D74" w:rsidRDefault="00000000">
            <w:pPr>
              <w:jc w:val="center"/>
            </w:pPr>
            <w:r>
              <w:rPr>
                <w:rFonts w:ascii="Times New Roman" w:hAnsi="Times New Roman" w:cs="Times New Roman"/>
              </w:rPr>
              <w:t>0.19</w:t>
            </w:r>
          </w:p>
        </w:tc>
        <w:tc>
          <w:tcPr>
            <w:tcW w:w="2895" w:type="dxa"/>
            <w:vAlign w:val="center"/>
          </w:tcPr>
          <w:p w14:paraId="549A171E" w14:textId="77777777" w:rsidR="00F87D74" w:rsidRDefault="00000000">
            <w:pPr>
              <w:jc w:val="center"/>
            </w:pPr>
            <w:r>
              <w:rPr>
                <w:rFonts w:ascii="Times New Roman" w:hAnsi="Times New Roman" w:cs="Times New Roman"/>
              </w:rPr>
              <w:t>0.00 to 0.47</w:t>
            </w:r>
          </w:p>
        </w:tc>
      </w:tr>
      <w:tr w:rsidR="00F87D74" w14:paraId="13B1677D" w14:textId="77777777">
        <w:trPr>
          <w:cantSplit/>
        </w:trPr>
        <w:tc>
          <w:tcPr>
            <w:tcW w:w="3228" w:type="dxa"/>
            <w:vAlign w:val="center"/>
          </w:tcPr>
          <w:p w14:paraId="60A4BB7B" w14:textId="77777777" w:rsidR="00F87D74" w:rsidRDefault="00000000">
            <w:r>
              <w:rPr>
                <w:rFonts w:ascii="Times New Roman" w:hAnsi="Times New Roman" w:cs="Times New Roman"/>
              </w:rPr>
              <w:t>Lifter</w:t>
            </w:r>
          </w:p>
        </w:tc>
        <w:tc>
          <w:tcPr>
            <w:tcW w:w="1281" w:type="dxa"/>
            <w:vAlign w:val="center"/>
          </w:tcPr>
          <w:p w14:paraId="2AB940D1" w14:textId="77777777" w:rsidR="00F87D74" w:rsidRDefault="00000000">
            <w:pPr>
              <w:jc w:val="center"/>
            </w:pPr>
            <w:r>
              <w:rPr>
                <w:rFonts w:ascii="Times New Roman" w:hAnsi="Times New Roman" w:cs="Times New Roman"/>
              </w:rPr>
              <w:t>HZ</w:t>
            </w:r>
          </w:p>
        </w:tc>
        <w:tc>
          <w:tcPr>
            <w:tcW w:w="1281" w:type="dxa"/>
            <w:vAlign w:val="center"/>
          </w:tcPr>
          <w:p w14:paraId="1FF85151" w14:textId="77777777" w:rsidR="00F87D74" w:rsidRDefault="00000000">
            <w:pPr>
              <w:jc w:val="center"/>
            </w:pPr>
            <w:r>
              <w:rPr>
                <w:rFonts w:ascii="Times New Roman" w:hAnsi="Times New Roman" w:cs="Times New Roman"/>
              </w:rPr>
              <w:t>0</w:t>
            </w:r>
          </w:p>
        </w:tc>
        <w:tc>
          <w:tcPr>
            <w:tcW w:w="2049" w:type="dxa"/>
            <w:vAlign w:val="center"/>
          </w:tcPr>
          <w:p w14:paraId="14545D88" w14:textId="77777777" w:rsidR="00F87D74" w:rsidRDefault="00000000">
            <w:pPr>
              <w:jc w:val="center"/>
            </w:pPr>
            <w:r>
              <w:rPr>
                <w:rFonts w:ascii="Times New Roman" w:hAnsi="Times New Roman" w:cs="Times New Roman"/>
              </w:rPr>
              <w:t>32</w:t>
            </w:r>
          </w:p>
        </w:tc>
        <w:tc>
          <w:tcPr>
            <w:tcW w:w="999" w:type="dxa"/>
            <w:vAlign w:val="center"/>
          </w:tcPr>
          <w:p w14:paraId="0394DA5D" w14:textId="77777777" w:rsidR="00F87D74" w:rsidRDefault="00000000">
            <w:pPr>
              <w:jc w:val="center"/>
            </w:pPr>
            <w:r>
              <w:rPr>
                <w:rFonts w:ascii="Times New Roman" w:hAnsi="Times New Roman" w:cs="Times New Roman"/>
              </w:rPr>
              <w:t>4</w:t>
            </w:r>
          </w:p>
        </w:tc>
        <w:tc>
          <w:tcPr>
            <w:tcW w:w="1947" w:type="dxa"/>
            <w:vAlign w:val="center"/>
          </w:tcPr>
          <w:p w14:paraId="0089DEDB" w14:textId="77777777" w:rsidR="00F87D74" w:rsidRDefault="00000000">
            <w:pPr>
              <w:jc w:val="center"/>
            </w:pPr>
            <w:r>
              <w:rPr>
                <w:rFonts w:ascii="Times New Roman" w:hAnsi="Times New Roman" w:cs="Times New Roman"/>
              </w:rPr>
              <w:t>0.00</w:t>
            </w:r>
          </w:p>
        </w:tc>
        <w:tc>
          <w:tcPr>
            <w:tcW w:w="2895" w:type="dxa"/>
            <w:vAlign w:val="center"/>
          </w:tcPr>
          <w:p w14:paraId="44372C75" w14:textId="77777777" w:rsidR="00F87D74" w:rsidRDefault="00000000">
            <w:pPr>
              <w:jc w:val="center"/>
            </w:pPr>
            <w:r>
              <w:rPr>
                <w:rFonts w:ascii="Times New Roman" w:hAnsi="Times New Roman" w:cs="Times New Roman"/>
              </w:rPr>
              <w:t>n/a</w:t>
            </w:r>
          </w:p>
        </w:tc>
      </w:tr>
      <w:tr w:rsidR="00F87D74" w14:paraId="656D3656" w14:textId="77777777">
        <w:trPr>
          <w:cantSplit/>
        </w:trPr>
        <w:tc>
          <w:tcPr>
            <w:tcW w:w="3228" w:type="dxa"/>
            <w:vAlign w:val="center"/>
          </w:tcPr>
          <w:p w14:paraId="17DBE354" w14:textId="77777777" w:rsidR="00F87D74" w:rsidRDefault="00000000">
            <w:r>
              <w:rPr>
                <w:rFonts w:ascii="Times New Roman" w:hAnsi="Times New Roman" w:cs="Times New Roman"/>
              </w:rPr>
              <w:t>T1</w:t>
            </w:r>
          </w:p>
        </w:tc>
        <w:tc>
          <w:tcPr>
            <w:tcW w:w="1281" w:type="dxa"/>
            <w:vAlign w:val="center"/>
          </w:tcPr>
          <w:p w14:paraId="69ACDAD7" w14:textId="77777777" w:rsidR="00F87D74" w:rsidRDefault="00000000">
            <w:pPr>
              <w:jc w:val="center"/>
            </w:pPr>
            <w:r>
              <w:rPr>
                <w:rFonts w:ascii="Times New Roman" w:hAnsi="Times New Roman" w:cs="Times New Roman"/>
              </w:rPr>
              <w:t>HZ</w:t>
            </w:r>
          </w:p>
        </w:tc>
        <w:tc>
          <w:tcPr>
            <w:tcW w:w="1281" w:type="dxa"/>
            <w:vAlign w:val="center"/>
          </w:tcPr>
          <w:p w14:paraId="27545554" w14:textId="77777777" w:rsidR="00F87D74" w:rsidRDefault="00000000">
            <w:pPr>
              <w:jc w:val="center"/>
            </w:pPr>
            <w:r>
              <w:rPr>
                <w:rFonts w:ascii="Times New Roman" w:hAnsi="Times New Roman" w:cs="Times New Roman"/>
              </w:rPr>
              <w:t>7</w:t>
            </w:r>
          </w:p>
        </w:tc>
        <w:tc>
          <w:tcPr>
            <w:tcW w:w="2049" w:type="dxa"/>
            <w:vAlign w:val="center"/>
          </w:tcPr>
          <w:p w14:paraId="695A4E95" w14:textId="77777777" w:rsidR="00F87D74" w:rsidRDefault="00000000">
            <w:pPr>
              <w:jc w:val="center"/>
            </w:pPr>
            <w:r>
              <w:rPr>
                <w:rFonts w:ascii="Times New Roman" w:hAnsi="Times New Roman" w:cs="Times New Roman"/>
              </w:rPr>
              <w:t>32</w:t>
            </w:r>
          </w:p>
        </w:tc>
        <w:tc>
          <w:tcPr>
            <w:tcW w:w="999" w:type="dxa"/>
            <w:vAlign w:val="center"/>
          </w:tcPr>
          <w:p w14:paraId="48858684" w14:textId="77777777" w:rsidR="00F87D74" w:rsidRDefault="00000000">
            <w:pPr>
              <w:jc w:val="center"/>
            </w:pPr>
            <w:r>
              <w:rPr>
                <w:rFonts w:ascii="Times New Roman" w:hAnsi="Times New Roman" w:cs="Times New Roman"/>
              </w:rPr>
              <w:t>4</w:t>
            </w:r>
          </w:p>
        </w:tc>
        <w:tc>
          <w:tcPr>
            <w:tcW w:w="1947" w:type="dxa"/>
            <w:vAlign w:val="center"/>
          </w:tcPr>
          <w:p w14:paraId="45864E5E" w14:textId="77777777" w:rsidR="00F87D74" w:rsidRDefault="00000000">
            <w:pPr>
              <w:jc w:val="center"/>
            </w:pPr>
            <w:r>
              <w:rPr>
                <w:rFonts w:ascii="Times New Roman" w:hAnsi="Times New Roman" w:cs="Times New Roman"/>
              </w:rPr>
              <w:t>0.22</w:t>
            </w:r>
          </w:p>
        </w:tc>
        <w:tc>
          <w:tcPr>
            <w:tcW w:w="2895" w:type="dxa"/>
            <w:vAlign w:val="center"/>
          </w:tcPr>
          <w:p w14:paraId="4C7952E0" w14:textId="77777777" w:rsidR="00F87D74" w:rsidRDefault="00000000">
            <w:pPr>
              <w:jc w:val="center"/>
            </w:pPr>
            <w:r>
              <w:rPr>
                <w:rFonts w:ascii="Times New Roman" w:hAnsi="Times New Roman" w:cs="Times New Roman"/>
              </w:rPr>
              <w:t>0.08 to 0.32</w:t>
            </w:r>
          </w:p>
        </w:tc>
      </w:tr>
      <w:tr w:rsidR="00F87D74" w14:paraId="73301B0E" w14:textId="77777777">
        <w:trPr>
          <w:cantSplit/>
        </w:trPr>
        <w:tc>
          <w:tcPr>
            <w:tcW w:w="3228" w:type="dxa"/>
            <w:vAlign w:val="center"/>
          </w:tcPr>
          <w:p w14:paraId="29CA6EB7" w14:textId="77777777" w:rsidR="00F87D74" w:rsidRDefault="00000000">
            <w:r>
              <w:rPr>
                <w:rFonts w:ascii="Times New Roman" w:hAnsi="Times New Roman" w:cs="Times New Roman"/>
              </w:rPr>
              <w:t>T1 × Cherry Wine</w:t>
            </w:r>
          </w:p>
        </w:tc>
        <w:tc>
          <w:tcPr>
            <w:tcW w:w="1281" w:type="dxa"/>
            <w:vAlign w:val="center"/>
          </w:tcPr>
          <w:p w14:paraId="5606246B" w14:textId="77777777" w:rsidR="00F87D74" w:rsidRDefault="00000000">
            <w:pPr>
              <w:jc w:val="center"/>
            </w:pPr>
            <w:r>
              <w:rPr>
                <w:rFonts w:ascii="Times New Roman" w:hAnsi="Times New Roman" w:cs="Times New Roman"/>
              </w:rPr>
              <w:t>HZ</w:t>
            </w:r>
          </w:p>
        </w:tc>
        <w:tc>
          <w:tcPr>
            <w:tcW w:w="1281" w:type="dxa"/>
            <w:vAlign w:val="center"/>
          </w:tcPr>
          <w:p w14:paraId="44AFF0B7" w14:textId="77777777" w:rsidR="00F87D74" w:rsidRDefault="00000000">
            <w:pPr>
              <w:jc w:val="center"/>
            </w:pPr>
            <w:r>
              <w:rPr>
                <w:rFonts w:ascii="Times New Roman" w:hAnsi="Times New Roman" w:cs="Times New Roman"/>
              </w:rPr>
              <w:t>7</w:t>
            </w:r>
          </w:p>
        </w:tc>
        <w:tc>
          <w:tcPr>
            <w:tcW w:w="2049" w:type="dxa"/>
            <w:vAlign w:val="center"/>
          </w:tcPr>
          <w:p w14:paraId="2CB28023" w14:textId="77777777" w:rsidR="00F87D74" w:rsidRDefault="00000000">
            <w:pPr>
              <w:jc w:val="center"/>
            </w:pPr>
            <w:r>
              <w:rPr>
                <w:rFonts w:ascii="Times New Roman" w:hAnsi="Times New Roman" w:cs="Times New Roman"/>
              </w:rPr>
              <w:t>32</w:t>
            </w:r>
          </w:p>
        </w:tc>
        <w:tc>
          <w:tcPr>
            <w:tcW w:w="999" w:type="dxa"/>
            <w:vAlign w:val="center"/>
          </w:tcPr>
          <w:p w14:paraId="56EA8885" w14:textId="77777777" w:rsidR="00F87D74" w:rsidRDefault="00000000">
            <w:pPr>
              <w:jc w:val="center"/>
            </w:pPr>
            <w:r>
              <w:rPr>
                <w:rFonts w:ascii="Times New Roman" w:hAnsi="Times New Roman" w:cs="Times New Roman"/>
              </w:rPr>
              <w:t>4</w:t>
            </w:r>
          </w:p>
        </w:tc>
        <w:tc>
          <w:tcPr>
            <w:tcW w:w="1947" w:type="dxa"/>
            <w:vAlign w:val="center"/>
          </w:tcPr>
          <w:p w14:paraId="7E842CEE" w14:textId="77777777" w:rsidR="00F87D74" w:rsidRDefault="00000000">
            <w:pPr>
              <w:jc w:val="center"/>
            </w:pPr>
            <w:r>
              <w:rPr>
                <w:rFonts w:ascii="Times New Roman" w:hAnsi="Times New Roman" w:cs="Times New Roman"/>
              </w:rPr>
              <w:t>0.22</w:t>
            </w:r>
          </w:p>
        </w:tc>
        <w:tc>
          <w:tcPr>
            <w:tcW w:w="2895" w:type="dxa"/>
            <w:vAlign w:val="center"/>
          </w:tcPr>
          <w:p w14:paraId="2FBCA5C4" w14:textId="77777777" w:rsidR="00F87D74" w:rsidRDefault="00000000">
            <w:pPr>
              <w:jc w:val="center"/>
            </w:pPr>
            <w:r>
              <w:rPr>
                <w:rFonts w:ascii="Times New Roman" w:hAnsi="Times New Roman" w:cs="Times New Roman"/>
              </w:rPr>
              <w:t>0.06 to 0.38</w:t>
            </w:r>
          </w:p>
        </w:tc>
      </w:tr>
    </w:tbl>
    <w:p w14:paraId="178AD389" w14:textId="77777777" w:rsidR="00F87D74" w:rsidRDefault="00000000">
      <w:pPr>
        <w:keepLines/>
        <w:spacing w:after="100"/>
      </w:pPr>
      <w:r>
        <w:rPr>
          <w:rFonts w:ascii="Times New Roman" w:hAnsi="Times New Roman" w:cs="Times New Roman"/>
        </w:rPr>
        <w:t xml:space="preserve">n/a denotes unavailable interval bounds for the all-zero </w:t>
      </w:r>
      <w:r>
        <w:rPr>
          <w:rFonts w:ascii="Times New Roman" w:hAnsi="Times New Roman" w:cs="Times New Roman"/>
          <w:i/>
        </w:rPr>
        <w:t>H. zea</w:t>
      </w:r>
      <w:r>
        <w:rPr>
          <w:rFonts w:ascii="Times New Roman" w:hAnsi="Times New Roman" w:cs="Times New Roman"/>
        </w:rPr>
        <w:t xml:space="preserve"> numerator on Lifter; it does not mean zero uncertainty.</w:t>
      </w:r>
    </w:p>
    <w:p w14:paraId="43E1F487" w14:textId="77777777" w:rsidR="00F87D74" w:rsidRDefault="00000000">
      <w:pPr>
        <w:keepNext/>
        <w:keepLines/>
        <w:pageBreakBefore/>
        <w:spacing w:after="100"/>
      </w:pPr>
      <w:r>
        <w:rPr>
          <w:rFonts w:ascii="Times New Roman" w:hAnsi="Times New Roman" w:cs="Times New Roman"/>
          <w:b/>
        </w:rPr>
        <w:lastRenderedPageBreak/>
        <w:t>Table S3 (continued). Variety rates — HRREC 2023</w:t>
      </w:r>
    </w:p>
    <w:p w14:paraId="4E6EBD01" w14:textId="4AC29545" w:rsidR="00F87D74" w:rsidRDefault="00000000">
      <w:pPr>
        <w:keepNext/>
        <w:keepLines/>
        <w:spacing w:after="100"/>
      </w:pPr>
      <w:r>
        <w:rPr>
          <w:rFonts w:ascii="Times New Roman" w:hAnsi="Times New Roman" w:cs="Times New Roman"/>
        </w:rPr>
        <w:t xml:space="preserve">Rates are pooled seasonal larvae per observed plant visit. Marginal 95% percentile intervals use 4,999 whole-row resamples. Rows retain physical units and repeated visits.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xml:space="preserve">. </w:t>
      </w:r>
      <w:r w:rsidR="00B46F9C">
        <w:rPr>
          <w:rFonts w:ascii="Times New Roman" w:hAnsi="Times New Roman" w:cs="Times New Roman"/>
        </w:rPr>
        <w:t>P</w:t>
      </w:r>
      <w:r w:rsidR="00B46F9C" w:rsidRPr="00B46F9C">
        <w:rPr>
          <w:rFonts w:ascii="Times New Roman" w:hAnsi="Times New Roman" w:cs="Times New Roman"/>
        </w:rPr>
        <w:t>airwise variety comparisons were not tested, and intervals were not adjusted for multiple comparisons.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3228"/>
        <w:gridCol w:w="1281"/>
        <w:gridCol w:w="1281"/>
        <w:gridCol w:w="2049"/>
        <w:gridCol w:w="999"/>
        <w:gridCol w:w="1947"/>
        <w:gridCol w:w="2895"/>
      </w:tblGrid>
      <w:tr w:rsidR="00F87D74" w14:paraId="0E331971" w14:textId="77777777">
        <w:trPr>
          <w:cantSplit/>
          <w:tblHeader/>
        </w:trPr>
        <w:tc>
          <w:tcPr>
            <w:tcW w:w="3228" w:type="dxa"/>
            <w:shd w:val="clear" w:color="auto" w:fill="E7E6E6"/>
            <w:vAlign w:val="center"/>
          </w:tcPr>
          <w:p w14:paraId="0955A0AA" w14:textId="77777777" w:rsidR="00F87D74" w:rsidRDefault="00000000">
            <w:r>
              <w:rPr>
                <w:rFonts w:ascii="Times New Roman" w:hAnsi="Times New Roman" w:cs="Times New Roman"/>
                <w:b/>
              </w:rPr>
              <w:t>Variety</w:t>
            </w:r>
          </w:p>
        </w:tc>
        <w:tc>
          <w:tcPr>
            <w:tcW w:w="1281" w:type="dxa"/>
            <w:shd w:val="clear" w:color="auto" w:fill="E7E6E6"/>
            <w:vAlign w:val="center"/>
          </w:tcPr>
          <w:p w14:paraId="3501504E" w14:textId="77777777" w:rsidR="00F87D74" w:rsidRDefault="00000000">
            <w:pPr>
              <w:jc w:val="center"/>
            </w:pPr>
            <w:r>
              <w:rPr>
                <w:rFonts w:ascii="Times New Roman" w:hAnsi="Times New Roman" w:cs="Times New Roman"/>
                <w:b/>
              </w:rPr>
              <w:t>Species</w:t>
            </w:r>
          </w:p>
        </w:tc>
        <w:tc>
          <w:tcPr>
            <w:tcW w:w="1281" w:type="dxa"/>
            <w:shd w:val="clear" w:color="auto" w:fill="E7E6E6"/>
            <w:vAlign w:val="center"/>
          </w:tcPr>
          <w:p w14:paraId="0E72A32B" w14:textId="77777777" w:rsidR="00F87D74" w:rsidRDefault="00000000">
            <w:pPr>
              <w:jc w:val="center"/>
            </w:pPr>
            <w:r>
              <w:rPr>
                <w:rFonts w:ascii="Times New Roman" w:hAnsi="Times New Roman" w:cs="Times New Roman"/>
                <w:b/>
              </w:rPr>
              <w:t>Larvae</w:t>
            </w:r>
          </w:p>
        </w:tc>
        <w:tc>
          <w:tcPr>
            <w:tcW w:w="2049" w:type="dxa"/>
            <w:shd w:val="clear" w:color="auto" w:fill="E7E6E6"/>
            <w:vAlign w:val="center"/>
          </w:tcPr>
          <w:p w14:paraId="5EEA7280" w14:textId="77777777" w:rsidR="00F87D74" w:rsidRDefault="00000000">
            <w:pPr>
              <w:jc w:val="center"/>
            </w:pPr>
            <w:r>
              <w:rPr>
                <w:rFonts w:ascii="Times New Roman" w:hAnsi="Times New Roman" w:cs="Times New Roman"/>
                <w:b/>
              </w:rPr>
              <w:t>Observed plant visits</w:t>
            </w:r>
          </w:p>
        </w:tc>
        <w:tc>
          <w:tcPr>
            <w:tcW w:w="999" w:type="dxa"/>
            <w:shd w:val="clear" w:color="auto" w:fill="E7E6E6"/>
            <w:vAlign w:val="center"/>
          </w:tcPr>
          <w:p w14:paraId="63377615" w14:textId="77777777" w:rsidR="00F87D74" w:rsidRDefault="00000000">
            <w:pPr>
              <w:jc w:val="center"/>
            </w:pPr>
            <w:r>
              <w:rPr>
                <w:rFonts w:ascii="Times New Roman" w:hAnsi="Times New Roman" w:cs="Times New Roman"/>
                <w:b/>
              </w:rPr>
              <w:t>Rows</w:t>
            </w:r>
          </w:p>
        </w:tc>
        <w:tc>
          <w:tcPr>
            <w:tcW w:w="1947" w:type="dxa"/>
            <w:shd w:val="clear" w:color="auto" w:fill="E7E6E6"/>
            <w:vAlign w:val="center"/>
          </w:tcPr>
          <w:p w14:paraId="61B9FECF" w14:textId="77777777" w:rsidR="00F87D74" w:rsidRDefault="00000000">
            <w:pPr>
              <w:jc w:val="center"/>
            </w:pPr>
            <w:r>
              <w:rPr>
                <w:rFonts w:ascii="Times New Roman" w:hAnsi="Times New Roman" w:cs="Times New Roman"/>
                <w:b/>
              </w:rPr>
              <w:t>Larvae per plant visit</w:t>
            </w:r>
          </w:p>
        </w:tc>
        <w:tc>
          <w:tcPr>
            <w:tcW w:w="2895" w:type="dxa"/>
            <w:shd w:val="clear" w:color="auto" w:fill="E7E6E6"/>
            <w:vAlign w:val="center"/>
          </w:tcPr>
          <w:p w14:paraId="37713CB7" w14:textId="77777777" w:rsidR="00F87D74" w:rsidRDefault="00000000">
            <w:pPr>
              <w:jc w:val="center"/>
            </w:pPr>
            <w:r>
              <w:rPr>
                <w:rFonts w:ascii="Times New Roman" w:hAnsi="Times New Roman" w:cs="Times New Roman"/>
                <w:b/>
              </w:rPr>
              <w:t>95% interval</w:t>
            </w:r>
          </w:p>
        </w:tc>
      </w:tr>
      <w:tr w:rsidR="00F87D74" w14:paraId="4A99C0CA" w14:textId="77777777">
        <w:trPr>
          <w:cantSplit/>
        </w:trPr>
        <w:tc>
          <w:tcPr>
            <w:tcW w:w="3228" w:type="dxa"/>
            <w:vAlign w:val="center"/>
          </w:tcPr>
          <w:p w14:paraId="5963B92C" w14:textId="77777777" w:rsidR="00F87D74" w:rsidRDefault="00000000">
            <w:r>
              <w:rPr>
                <w:rFonts w:ascii="Times New Roman" w:hAnsi="Times New Roman" w:cs="Times New Roman"/>
              </w:rPr>
              <w:t>Buddha Belly</w:t>
            </w:r>
          </w:p>
        </w:tc>
        <w:tc>
          <w:tcPr>
            <w:tcW w:w="1281" w:type="dxa"/>
            <w:vAlign w:val="center"/>
          </w:tcPr>
          <w:p w14:paraId="61C3C4DE" w14:textId="77777777" w:rsidR="00F87D74" w:rsidRDefault="00000000">
            <w:pPr>
              <w:jc w:val="center"/>
            </w:pPr>
            <w:r>
              <w:rPr>
                <w:rFonts w:ascii="Times New Roman" w:hAnsi="Times New Roman" w:cs="Times New Roman"/>
              </w:rPr>
              <w:t>CV</w:t>
            </w:r>
          </w:p>
        </w:tc>
        <w:tc>
          <w:tcPr>
            <w:tcW w:w="1281" w:type="dxa"/>
            <w:vAlign w:val="center"/>
          </w:tcPr>
          <w:p w14:paraId="2E646A77" w14:textId="77777777" w:rsidR="00F87D74" w:rsidRDefault="00000000">
            <w:pPr>
              <w:jc w:val="center"/>
            </w:pPr>
            <w:r>
              <w:rPr>
                <w:rFonts w:ascii="Times New Roman" w:hAnsi="Times New Roman" w:cs="Times New Roman"/>
              </w:rPr>
              <w:t>9</w:t>
            </w:r>
          </w:p>
        </w:tc>
        <w:tc>
          <w:tcPr>
            <w:tcW w:w="2049" w:type="dxa"/>
            <w:vAlign w:val="center"/>
          </w:tcPr>
          <w:p w14:paraId="5D552DB2" w14:textId="77777777" w:rsidR="00F87D74" w:rsidRDefault="00000000">
            <w:pPr>
              <w:jc w:val="center"/>
            </w:pPr>
            <w:r>
              <w:rPr>
                <w:rFonts w:ascii="Times New Roman" w:hAnsi="Times New Roman" w:cs="Times New Roman"/>
              </w:rPr>
              <w:t>30</w:t>
            </w:r>
          </w:p>
        </w:tc>
        <w:tc>
          <w:tcPr>
            <w:tcW w:w="999" w:type="dxa"/>
            <w:vAlign w:val="center"/>
          </w:tcPr>
          <w:p w14:paraId="27C6F708" w14:textId="77777777" w:rsidR="00F87D74" w:rsidRDefault="00000000">
            <w:pPr>
              <w:jc w:val="center"/>
            </w:pPr>
            <w:r>
              <w:rPr>
                <w:rFonts w:ascii="Times New Roman" w:hAnsi="Times New Roman" w:cs="Times New Roman"/>
              </w:rPr>
              <w:t>5</w:t>
            </w:r>
          </w:p>
        </w:tc>
        <w:tc>
          <w:tcPr>
            <w:tcW w:w="1947" w:type="dxa"/>
            <w:vAlign w:val="center"/>
          </w:tcPr>
          <w:p w14:paraId="16FFC0EE" w14:textId="77777777" w:rsidR="00F87D74" w:rsidRDefault="00000000">
            <w:pPr>
              <w:jc w:val="center"/>
            </w:pPr>
            <w:r>
              <w:rPr>
                <w:rFonts w:ascii="Times New Roman" w:hAnsi="Times New Roman" w:cs="Times New Roman"/>
              </w:rPr>
              <w:t>0.30</w:t>
            </w:r>
          </w:p>
        </w:tc>
        <w:tc>
          <w:tcPr>
            <w:tcW w:w="2895" w:type="dxa"/>
            <w:vAlign w:val="center"/>
          </w:tcPr>
          <w:p w14:paraId="6C9927D3" w14:textId="77777777" w:rsidR="00F87D74" w:rsidRDefault="00000000">
            <w:pPr>
              <w:jc w:val="center"/>
            </w:pPr>
            <w:r>
              <w:rPr>
                <w:rFonts w:ascii="Times New Roman" w:hAnsi="Times New Roman" w:cs="Times New Roman"/>
              </w:rPr>
              <w:t>0.03 to 0.67</w:t>
            </w:r>
          </w:p>
        </w:tc>
      </w:tr>
      <w:tr w:rsidR="00F87D74" w14:paraId="4DB3B0DB" w14:textId="77777777">
        <w:trPr>
          <w:cantSplit/>
        </w:trPr>
        <w:tc>
          <w:tcPr>
            <w:tcW w:w="3228" w:type="dxa"/>
            <w:vAlign w:val="center"/>
          </w:tcPr>
          <w:p w14:paraId="0785D808" w14:textId="77777777" w:rsidR="00F87D74" w:rsidRDefault="00000000">
            <w:r>
              <w:rPr>
                <w:rFonts w:ascii="Times New Roman" w:hAnsi="Times New Roman" w:cs="Times New Roman"/>
              </w:rPr>
              <w:t>Cherry Bubblegum</w:t>
            </w:r>
          </w:p>
        </w:tc>
        <w:tc>
          <w:tcPr>
            <w:tcW w:w="1281" w:type="dxa"/>
            <w:vAlign w:val="center"/>
          </w:tcPr>
          <w:p w14:paraId="34BD6BCC" w14:textId="77777777" w:rsidR="00F87D74" w:rsidRDefault="00000000">
            <w:pPr>
              <w:jc w:val="center"/>
            </w:pPr>
            <w:r>
              <w:rPr>
                <w:rFonts w:ascii="Times New Roman" w:hAnsi="Times New Roman" w:cs="Times New Roman"/>
              </w:rPr>
              <w:t>CV</w:t>
            </w:r>
          </w:p>
        </w:tc>
        <w:tc>
          <w:tcPr>
            <w:tcW w:w="1281" w:type="dxa"/>
            <w:vAlign w:val="center"/>
          </w:tcPr>
          <w:p w14:paraId="61DD301F" w14:textId="77777777" w:rsidR="00F87D74" w:rsidRDefault="00000000">
            <w:pPr>
              <w:jc w:val="center"/>
            </w:pPr>
            <w:r>
              <w:rPr>
                <w:rFonts w:ascii="Times New Roman" w:hAnsi="Times New Roman" w:cs="Times New Roman"/>
              </w:rPr>
              <w:t>37</w:t>
            </w:r>
          </w:p>
        </w:tc>
        <w:tc>
          <w:tcPr>
            <w:tcW w:w="2049" w:type="dxa"/>
            <w:vAlign w:val="center"/>
          </w:tcPr>
          <w:p w14:paraId="7D8C0C3F" w14:textId="77777777" w:rsidR="00F87D74" w:rsidRDefault="00000000">
            <w:pPr>
              <w:jc w:val="center"/>
            </w:pPr>
            <w:r>
              <w:rPr>
                <w:rFonts w:ascii="Times New Roman" w:hAnsi="Times New Roman" w:cs="Times New Roman"/>
              </w:rPr>
              <w:t>30</w:t>
            </w:r>
          </w:p>
        </w:tc>
        <w:tc>
          <w:tcPr>
            <w:tcW w:w="999" w:type="dxa"/>
            <w:vAlign w:val="center"/>
          </w:tcPr>
          <w:p w14:paraId="00BEB7D0" w14:textId="77777777" w:rsidR="00F87D74" w:rsidRDefault="00000000">
            <w:pPr>
              <w:jc w:val="center"/>
            </w:pPr>
            <w:r>
              <w:rPr>
                <w:rFonts w:ascii="Times New Roman" w:hAnsi="Times New Roman" w:cs="Times New Roman"/>
              </w:rPr>
              <w:t>5</w:t>
            </w:r>
          </w:p>
        </w:tc>
        <w:tc>
          <w:tcPr>
            <w:tcW w:w="1947" w:type="dxa"/>
            <w:vAlign w:val="center"/>
          </w:tcPr>
          <w:p w14:paraId="2F9E61D5" w14:textId="77777777" w:rsidR="00F87D74" w:rsidRDefault="00000000">
            <w:pPr>
              <w:jc w:val="center"/>
            </w:pPr>
            <w:r>
              <w:rPr>
                <w:rFonts w:ascii="Times New Roman" w:hAnsi="Times New Roman" w:cs="Times New Roman"/>
              </w:rPr>
              <w:t>1.23</w:t>
            </w:r>
          </w:p>
        </w:tc>
        <w:tc>
          <w:tcPr>
            <w:tcW w:w="2895" w:type="dxa"/>
            <w:vAlign w:val="center"/>
          </w:tcPr>
          <w:p w14:paraId="6A1BF5DB" w14:textId="77777777" w:rsidR="00F87D74" w:rsidRDefault="00000000">
            <w:pPr>
              <w:jc w:val="center"/>
            </w:pPr>
            <w:r>
              <w:rPr>
                <w:rFonts w:ascii="Times New Roman" w:hAnsi="Times New Roman" w:cs="Times New Roman"/>
              </w:rPr>
              <w:t>0.10 to 2.97</w:t>
            </w:r>
          </w:p>
        </w:tc>
      </w:tr>
      <w:tr w:rsidR="00F87D74" w14:paraId="227CA15B" w14:textId="77777777">
        <w:trPr>
          <w:cantSplit/>
        </w:trPr>
        <w:tc>
          <w:tcPr>
            <w:tcW w:w="3228" w:type="dxa"/>
            <w:vAlign w:val="center"/>
          </w:tcPr>
          <w:p w14:paraId="01949F13" w14:textId="77777777" w:rsidR="00F87D74" w:rsidRDefault="00000000">
            <w:r>
              <w:rPr>
                <w:rFonts w:ascii="Times New Roman" w:hAnsi="Times New Roman" w:cs="Times New Roman"/>
              </w:rPr>
              <w:t>Cherry Trump</w:t>
            </w:r>
          </w:p>
        </w:tc>
        <w:tc>
          <w:tcPr>
            <w:tcW w:w="1281" w:type="dxa"/>
            <w:vAlign w:val="center"/>
          </w:tcPr>
          <w:p w14:paraId="3DA74364" w14:textId="77777777" w:rsidR="00F87D74" w:rsidRDefault="00000000">
            <w:pPr>
              <w:jc w:val="center"/>
            </w:pPr>
            <w:r>
              <w:rPr>
                <w:rFonts w:ascii="Times New Roman" w:hAnsi="Times New Roman" w:cs="Times New Roman"/>
              </w:rPr>
              <w:t>CV</w:t>
            </w:r>
          </w:p>
        </w:tc>
        <w:tc>
          <w:tcPr>
            <w:tcW w:w="1281" w:type="dxa"/>
            <w:vAlign w:val="center"/>
          </w:tcPr>
          <w:p w14:paraId="54D1229A" w14:textId="77777777" w:rsidR="00F87D74" w:rsidRDefault="00000000">
            <w:pPr>
              <w:jc w:val="center"/>
            </w:pPr>
            <w:r>
              <w:rPr>
                <w:rFonts w:ascii="Times New Roman" w:hAnsi="Times New Roman" w:cs="Times New Roman"/>
              </w:rPr>
              <w:t>41</w:t>
            </w:r>
          </w:p>
        </w:tc>
        <w:tc>
          <w:tcPr>
            <w:tcW w:w="2049" w:type="dxa"/>
            <w:vAlign w:val="center"/>
          </w:tcPr>
          <w:p w14:paraId="762959FD" w14:textId="77777777" w:rsidR="00F87D74" w:rsidRDefault="00000000">
            <w:pPr>
              <w:jc w:val="center"/>
            </w:pPr>
            <w:r>
              <w:rPr>
                <w:rFonts w:ascii="Times New Roman" w:hAnsi="Times New Roman" w:cs="Times New Roman"/>
              </w:rPr>
              <w:t>30</w:t>
            </w:r>
          </w:p>
        </w:tc>
        <w:tc>
          <w:tcPr>
            <w:tcW w:w="999" w:type="dxa"/>
            <w:vAlign w:val="center"/>
          </w:tcPr>
          <w:p w14:paraId="2B6E3C44" w14:textId="77777777" w:rsidR="00F87D74" w:rsidRDefault="00000000">
            <w:pPr>
              <w:jc w:val="center"/>
            </w:pPr>
            <w:r>
              <w:rPr>
                <w:rFonts w:ascii="Times New Roman" w:hAnsi="Times New Roman" w:cs="Times New Roman"/>
              </w:rPr>
              <w:t>5</w:t>
            </w:r>
          </w:p>
        </w:tc>
        <w:tc>
          <w:tcPr>
            <w:tcW w:w="1947" w:type="dxa"/>
            <w:vAlign w:val="center"/>
          </w:tcPr>
          <w:p w14:paraId="3F0AD232" w14:textId="77777777" w:rsidR="00F87D74" w:rsidRDefault="00000000">
            <w:pPr>
              <w:jc w:val="center"/>
            </w:pPr>
            <w:r>
              <w:rPr>
                <w:rFonts w:ascii="Times New Roman" w:hAnsi="Times New Roman" w:cs="Times New Roman"/>
              </w:rPr>
              <w:t>1.37</w:t>
            </w:r>
          </w:p>
        </w:tc>
        <w:tc>
          <w:tcPr>
            <w:tcW w:w="2895" w:type="dxa"/>
            <w:vAlign w:val="center"/>
          </w:tcPr>
          <w:p w14:paraId="1D2EABAC" w14:textId="77777777" w:rsidR="00F87D74" w:rsidRDefault="00000000">
            <w:pPr>
              <w:jc w:val="center"/>
            </w:pPr>
            <w:r>
              <w:rPr>
                <w:rFonts w:ascii="Times New Roman" w:hAnsi="Times New Roman" w:cs="Times New Roman"/>
              </w:rPr>
              <w:t>1.03 to 1.77</w:t>
            </w:r>
          </w:p>
        </w:tc>
      </w:tr>
      <w:tr w:rsidR="00F87D74" w14:paraId="3C2DE446" w14:textId="77777777">
        <w:trPr>
          <w:cantSplit/>
        </w:trPr>
        <w:tc>
          <w:tcPr>
            <w:tcW w:w="3228" w:type="dxa"/>
            <w:vAlign w:val="center"/>
          </w:tcPr>
          <w:p w14:paraId="2246D88F" w14:textId="77777777" w:rsidR="00F87D74" w:rsidRDefault="00000000">
            <w:r>
              <w:rPr>
                <w:rFonts w:ascii="Times New Roman" w:hAnsi="Times New Roman" w:cs="Times New Roman"/>
              </w:rPr>
              <w:t>Hillbilly Hash</w:t>
            </w:r>
          </w:p>
        </w:tc>
        <w:tc>
          <w:tcPr>
            <w:tcW w:w="1281" w:type="dxa"/>
            <w:vAlign w:val="center"/>
          </w:tcPr>
          <w:p w14:paraId="12EE97C8" w14:textId="77777777" w:rsidR="00F87D74" w:rsidRDefault="00000000">
            <w:pPr>
              <w:jc w:val="center"/>
            </w:pPr>
            <w:r>
              <w:rPr>
                <w:rFonts w:ascii="Times New Roman" w:hAnsi="Times New Roman" w:cs="Times New Roman"/>
              </w:rPr>
              <w:t>CV</w:t>
            </w:r>
          </w:p>
        </w:tc>
        <w:tc>
          <w:tcPr>
            <w:tcW w:w="1281" w:type="dxa"/>
            <w:vAlign w:val="center"/>
          </w:tcPr>
          <w:p w14:paraId="66417F1D" w14:textId="77777777" w:rsidR="00F87D74" w:rsidRDefault="00000000">
            <w:pPr>
              <w:jc w:val="center"/>
            </w:pPr>
            <w:r>
              <w:rPr>
                <w:rFonts w:ascii="Times New Roman" w:hAnsi="Times New Roman" w:cs="Times New Roman"/>
              </w:rPr>
              <w:t>32</w:t>
            </w:r>
          </w:p>
        </w:tc>
        <w:tc>
          <w:tcPr>
            <w:tcW w:w="2049" w:type="dxa"/>
            <w:vAlign w:val="center"/>
          </w:tcPr>
          <w:p w14:paraId="79B662DC" w14:textId="77777777" w:rsidR="00F87D74" w:rsidRDefault="00000000">
            <w:pPr>
              <w:jc w:val="center"/>
            </w:pPr>
            <w:r>
              <w:rPr>
                <w:rFonts w:ascii="Times New Roman" w:hAnsi="Times New Roman" w:cs="Times New Roman"/>
              </w:rPr>
              <w:t>30</w:t>
            </w:r>
          </w:p>
        </w:tc>
        <w:tc>
          <w:tcPr>
            <w:tcW w:w="999" w:type="dxa"/>
            <w:vAlign w:val="center"/>
          </w:tcPr>
          <w:p w14:paraId="64FB7E44" w14:textId="77777777" w:rsidR="00F87D74" w:rsidRDefault="00000000">
            <w:pPr>
              <w:jc w:val="center"/>
            </w:pPr>
            <w:r>
              <w:rPr>
                <w:rFonts w:ascii="Times New Roman" w:hAnsi="Times New Roman" w:cs="Times New Roman"/>
              </w:rPr>
              <w:t>5</w:t>
            </w:r>
          </w:p>
        </w:tc>
        <w:tc>
          <w:tcPr>
            <w:tcW w:w="1947" w:type="dxa"/>
            <w:vAlign w:val="center"/>
          </w:tcPr>
          <w:p w14:paraId="1F27E9B8" w14:textId="77777777" w:rsidR="00F87D74" w:rsidRDefault="00000000">
            <w:pPr>
              <w:jc w:val="center"/>
            </w:pPr>
            <w:r>
              <w:rPr>
                <w:rFonts w:ascii="Times New Roman" w:hAnsi="Times New Roman" w:cs="Times New Roman"/>
              </w:rPr>
              <w:t>1.07</w:t>
            </w:r>
          </w:p>
        </w:tc>
        <w:tc>
          <w:tcPr>
            <w:tcW w:w="2895" w:type="dxa"/>
            <w:vAlign w:val="center"/>
          </w:tcPr>
          <w:p w14:paraId="593E0AB7" w14:textId="77777777" w:rsidR="00F87D74" w:rsidRDefault="00000000">
            <w:pPr>
              <w:jc w:val="center"/>
            </w:pPr>
            <w:r>
              <w:rPr>
                <w:rFonts w:ascii="Times New Roman" w:hAnsi="Times New Roman" w:cs="Times New Roman"/>
              </w:rPr>
              <w:t>0.30 to 2.00</w:t>
            </w:r>
          </w:p>
        </w:tc>
      </w:tr>
      <w:tr w:rsidR="00F87D74" w14:paraId="5049936B" w14:textId="77777777">
        <w:trPr>
          <w:cantSplit/>
        </w:trPr>
        <w:tc>
          <w:tcPr>
            <w:tcW w:w="3228" w:type="dxa"/>
            <w:vAlign w:val="center"/>
          </w:tcPr>
          <w:p w14:paraId="479B2A72" w14:textId="77777777" w:rsidR="00F87D74" w:rsidRDefault="00000000">
            <w:r>
              <w:rPr>
                <w:rFonts w:ascii="Times New Roman" w:hAnsi="Times New Roman" w:cs="Times New Roman"/>
              </w:rPr>
              <w:t>Lifter</w:t>
            </w:r>
          </w:p>
        </w:tc>
        <w:tc>
          <w:tcPr>
            <w:tcW w:w="1281" w:type="dxa"/>
            <w:vAlign w:val="center"/>
          </w:tcPr>
          <w:p w14:paraId="26B8292A" w14:textId="77777777" w:rsidR="00F87D74" w:rsidRDefault="00000000">
            <w:pPr>
              <w:jc w:val="center"/>
            </w:pPr>
            <w:r>
              <w:rPr>
                <w:rFonts w:ascii="Times New Roman" w:hAnsi="Times New Roman" w:cs="Times New Roman"/>
              </w:rPr>
              <w:t>CV</w:t>
            </w:r>
          </w:p>
        </w:tc>
        <w:tc>
          <w:tcPr>
            <w:tcW w:w="1281" w:type="dxa"/>
            <w:vAlign w:val="center"/>
          </w:tcPr>
          <w:p w14:paraId="020FEA42" w14:textId="77777777" w:rsidR="00F87D74" w:rsidRDefault="00000000">
            <w:pPr>
              <w:jc w:val="center"/>
            </w:pPr>
            <w:r>
              <w:rPr>
                <w:rFonts w:ascii="Times New Roman" w:hAnsi="Times New Roman" w:cs="Times New Roman"/>
              </w:rPr>
              <w:t>1</w:t>
            </w:r>
          </w:p>
        </w:tc>
        <w:tc>
          <w:tcPr>
            <w:tcW w:w="2049" w:type="dxa"/>
            <w:vAlign w:val="center"/>
          </w:tcPr>
          <w:p w14:paraId="379A89B8" w14:textId="77777777" w:rsidR="00F87D74" w:rsidRDefault="00000000">
            <w:pPr>
              <w:jc w:val="center"/>
            </w:pPr>
            <w:r>
              <w:rPr>
                <w:rFonts w:ascii="Times New Roman" w:hAnsi="Times New Roman" w:cs="Times New Roman"/>
              </w:rPr>
              <w:t>30</w:t>
            </w:r>
          </w:p>
        </w:tc>
        <w:tc>
          <w:tcPr>
            <w:tcW w:w="999" w:type="dxa"/>
            <w:vAlign w:val="center"/>
          </w:tcPr>
          <w:p w14:paraId="3EA223F9" w14:textId="77777777" w:rsidR="00F87D74" w:rsidRDefault="00000000">
            <w:pPr>
              <w:jc w:val="center"/>
            </w:pPr>
            <w:r>
              <w:rPr>
                <w:rFonts w:ascii="Times New Roman" w:hAnsi="Times New Roman" w:cs="Times New Roman"/>
              </w:rPr>
              <w:t>5</w:t>
            </w:r>
          </w:p>
        </w:tc>
        <w:tc>
          <w:tcPr>
            <w:tcW w:w="1947" w:type="dxa"/>
            <w:vAlign w:val="center"/>
          </w:tcPr>
          <w:p w14:paraId="6D4AE6EA" w14:textId="77777777" w:rsidR="00F87D74" w:rsidRDefault="00000000">
            <w:pPr>
              <w:jc w:val="center"/>
            </w:pPr>
            <w:r>
              <w:rPr>
                <w:rFonts w:ascii="Times New Roman" w:hAnsi="Times New Roman" w:cs="Times New Roman"/>
              </w:rPr>
              <w:t>0.03</w:t>
            </w:r>
          </w:p>
        </w:tc>
        <w:tc>
          <w:tcPr>
            <w:tcW w:w="2895" w:type="dxa"/>
            <w:vAlign w:val="center"/>
          </w:tcPr>
          <w:p w14:paraId="6D898894" w14:textId="77777777" w:rsidR="00F87D74" w:rsidRDefault="00000000">
            <w:pPr>
              <w:jc w:val="center"/>
            </w:pPr>
            <w:r>
              <w:rPr>
                <w:rFonts w:ascii="Times New Roman" w:hAnsi="Times New Roman" w:cs="Times New Roman"/>
              </w:rPr>
              <w:t>0.00 to 0.10</w:t>
            </w:r>
          </w:p>
        </w:tc>
      </w:tr>
      <w:tr w:rsidR="00F87D74" w14:paraId="3CCC7D31" w14:textId="77777777">
        <w:trPr>
          <w:cantSplit/>
        </w:trPr>
        <w:tc>
          <w:tcPr>
            <w:tcW w:w="3228" w:type="dxa"/>
            <w:vAlign w:val="center"/>
          </w:tcPr>
          <w:p w14:paraId="31A9613D" w14:textId="77777777" w:rsidR="00F87D74" w:rsidRDefault="00000000">
            <w:r>
              <w:rPr>
                <w:rFonts w:ascii="Times New Roman" w:hAnsi="Times New Roman" w:cs="Times New Roman"/>
              </w:rPr>
              <w:t>T1</w:t>
            </w:r>
          </w:p>
        </w:tc>
        <w:tc>
          <w:tcPr>
            <w:tcW w:w="1281" w:type="dxa"/>
            <w:vAlign w:val="center"/>
          </w:tcPr>
          <w:p w14:paraId="4A04342E" w14:textId="77777777" w:rsidR="00F87D74" w:rsidRDefault="00000000">
            <w:pPr>
              <w:jc w:val="center"/>
            </w:pPr>
            <w:r>
              <w:rPr>
                <w:rFonts w:ascii="Times New Roman" w:hAnsi="Times New Roman" w:cs="Times New Roman"/>
              </w:rPr>
              <w:t>CV</w:t>
            </w:r>
          </w:p>
        </w:tc>
        <w:tc>
          <w:tcPr>
            <w:tcW w:w="1281" w:type="dxa"/>
            <w:vAlign w:val="center"/>
          </w:tcPr>
          <w:p w14:paraId="1E52AC71" w14:textId="77777777" w:rsidR="00F87D74" w:rsidRDefault="00000000">
            <w:pPr>
              <w:jc w:val="center"/>
            </w:pPr>
            <w:r>
              <w:rPr>
                <w:rFonts w:ascii="Times New Roman" w:hAnsi="Times New Roman" w:cs="Times New Roman"/>
              </w:rPr>
              <w:t>14</w:t>
            </w:r>
          </w:p>
        </w:tc>
        <w:tc>
          <w:tcPr>
            <w:tcW w:w="2049" w:type="dxa"/>
            <w:vAlign w:val="center"/>
          </w:tcPr>
          <w:p w14:paraId="64AE3BD2" w14:textId="77777777" w:rsidR="00F87D74" w:rsidRDefault="00000000">
            <w:pPr>
              <w:jc w:val="center"/>
            </w:pPr>
            <w:r>
              <w:rPr>
                <w:rFonts w:ascii="Times New Roman" w:hAnsi="Times New Roman" w:cs="Times New Roman"/>
              </w:rPr>
              <w:t>30</w:t>
            </w:r>
          </w:p>
        </w:tc>
        <w:tc>
          <w:tcPr>
            <w:tcW w:w="999" w:type="dxa"/>
            <w:vAlign w:val="center"/>
          </w:tcPr>
          <w:p w14:paraId="0B39E027" w14:textId="77777777" w:rsidR="00F87D74" w:rsidRDefault="00000000">
            <w:pPr>
              <w:jc w:val="center"/>
            </w:pPr>
            <w:r>
              <w:rPr>
                <w:rFonts w:ascii="Times New Roman" w:hAnsi="Times New Roman" w:cs="Times New Roman"/>
              </w:rPr>
              <w:t>5</w:t>
            </w:r>
          </w:p>
        </w:tc>
        <w:tc>
          <w:tcPr>
            <w:tcW w:w="1947" w:type="dxa"/>
            <w:vAlign w:val="center"/>
          </w:tcPr>
          <w:p w14:paraId="4658EB1F" w14:textId="77777777" w:rsidR="00F87D74" w:rsidRDefault="00000000">
            <w:pPr>
              <w:jc w:val="center"/>
            </w:pPr>
            <w:r>
              <w:rPr>
                <w:rFonts w:ascii="Times New Roman" w:hAnsi="Times New Roman" w:cs="Times New Roman"/>
              </w:rPr>
              <w:t>0.47</w:t>
            </w:r>
          </w:p>
        </w:tc>
        <w:tc>
          <w:tcPr>
            <w:tcW w:w="2895" w:type="dxa"/>
            <w:vAlign w:val="center"/>
          </w:tcPr>
          <w:p w14:paraId="5C40CB84" w14:textId="77777777" w:rsidR="00F87D74" w:rsidRDefault="00000000">
            <w:pPr>
              <w:jc w:val="center"/>
            </w:pPr>
            <w:r>
              <w:rPr>
                <w:rFonts w:ascii="Times New Roman" w:hAnsi="Times New Roman" w:cs="Times New Roman"/>
              </w:rPr>
              <w:t>0.30 to 0.60</w:t>
            </w:r>
          </w:p>
        </w:tc>
      </w:tr>
      <w:tr w:rsidR="00F87D74" w14:paraId="695A218B" w14:textId="77777777">
        <w:trPr>
          <w:cantSplit/>
        </w:trPr>
        <w:tc>
          <w:tcPr>
            <w:tcW w:w="3228" w:type="dxa"/>
            <w:vAlign w:val="center"/>
          </w:tcPr>
          <w:p w14:paraId="0BEB8C68" w14:textId="77777777" w:rsidR="00F87D74" w:rsidRDefault="00000000">
            <w:r>
              <w:rPr>
                <w:rFonts w:ascii="Times New Roman" w:hAnsi="Times New Roman" w:cs="Times New Roman"/>
              </w:rPr>
              <w:t>T1 × Cherry Wine</w:t>
            </w:r>
          </w:p>
        </w:tc>
        <w:tc>
          <w:tcPr>
            <w:tcW w:w="1281" w:type="dxa"/>
            <w:vAlign w:val="center"/>
          </w:tcPr>
          <w:p w14:paraId="66762FD2" w14:textId="77777777" w:rsidR="00F87D74" w:rsidRDefault="00000000">
            <w:pPr>
              <w:jc w:val="center"/>
            </w:pPr>
            <w:r>
              <w:rPr>
                <w:rFonts w:ascii="Times New Roman" w:hAnsi="Times New Roman" w:cs="Times New Roman"/>
              </w:rPr>
              <w:t>CV</w:t>
            </w:r>
          </w:p>
        </w:tc>
        <w:tc>
          <w:tcPr>
            <w:tcW w:w="1281" w:type="dxa"/>
            <w:vAlign w:val="center"/>
          </w:tcPr>
          <w:p w14:paraId="5F157469" w14:textId="77777777" w:rsidR="00F87D74" w:rsidRDefault="00000000">
            <w:pPr>
              <w:jc w:val="center"/>
            </w:pPr>
            <w:r>
              <w:rPr>
                <w:rFonts w:ascii="Times New Roman" w:hAnsi="Times New Roman" w:cs="Times New Roman"/>
              </w:rPr>
              <w:t>4</w:t>
            </w:r>
          </w:p>
        </w:tc>
        <w:tc>
          <w:tcPr>
            <w:tcW w:w="2049" w:type="dxa"/>
            <w:vAlign w:val="center"/>
          </w:tcPr>
          <w:p w14:paraId="551FDA47" w14:textId="77777777" w:rsidR="00F87D74" w:rsidRDefault="00000000">
            <w:pPr>
              <w:jc w:val="center"/>
            </w:pPr>
            <w:r>
              <w:rPr>
                <w:rFonts w:ascii="Times New Roman" w:hAnsi="Times New Roman" w:cs="Times New Roman"/>
              </w:rPr>
              <w:t>30</w:t>
            </w:r>
          </w:p>
        </w:tc>
        <w:tc>
          <w:tcPr>
            <w:tcW w:w="999" w:type="dxa"/>
            <w:vAlign w:val="center"/>
          </w:tcPr>
          <w:p w14:paraId="4205B27B" w14:textId="77777777" w:rsidR="00F87D74" w:rsidRDefault="00000000">
            <w:pPr>
              <w:jc w:val="center"/>
            </w:pPr>
            <w:r>
              <w:rPr>
                <w:rFonts w:ascii="Times New Roman" w:hAnsi="Times New Roman" w:cs="Times New Roman"/>
              </w:rPr>
              <w:t>5</w:t>
            </w:r>
          </w:p>
        </w:tc>
        <w:tc>
          <w:tcPr>
            <w:tcW w:w="1947" w:type="dxa"/>
            <w:vAlign w:val="center"/>
          </w:tcPr>
          <w:p w14:paraId="6F9CE69B" w14:textId="77777777" w:rsidR="00F87D74" w:rsidRDefault="00000000">
            <w:pPr>
              <w:jc w:val="center"/>
            </w:pPr>
            <w:r>
              <w:rPr>
                <w:rFonts w:ascii="Times New Roman" w:hAnsi="Times New Roman" w:cs="Times New Roman"/>
              </w:rPr>
              <w:t>0.13</w:t>
            </w:r>
          </w:p>
        </w:tc>
        <w:tc>
          <w:tcPr>
            <w:tcW w:w="2895" w:type="dxa"/>
            <w:vAlign w:val="center"/>
          </w:tcPr>
          <w:p w14:paraId="7147C4E9" w14:textId="77777777" w:rsidR="00F87D74" w:rsidRDefault="00000000">
            <w:pPr>
              <w:jc w:val="center"/>
            </w:pPr>
            <w:r>
              <w:rPr>
                <w:rFonts w:ascii="Times New Roman" w:hAnsi="Times New Roman" w:cs="Times New Roman"/>
              </w:rPr>
              <w:t>0.00 to 0.33</w:t>
            </w:r>
          </w:p>
        </w:tc>
      </w:tr>
      <w:tr w:rsidR="00F87D74" w14:paraId="6096AA6E" w14:textId="77777777">
        <w:trPr>
          <w:cantSplit/>
        </w:trPr>
        <w:tc>
          <w:tcPr>
            <w:tcW w:w="3228" w:type="dxa"/>
            <w:vAlign w:val="center"/>
          </w:tcPr>
          <w:p w14:paraId="41C5B7EC" w14:textId="77777777" w:rsidR="00F87D74" w:rsidRDefault="00000000">
            <w:r>
              <w:rPr>
                <w:rFonts w:ascii="Times New Roman" w:hAnsi="Times New Roman" w:cs="Times New Roman"/>
              </w:rPr>
              <w:t>Buddha Belly</w:t>
            </w:r>
          </w:p>
        </w:tc>
        <w:tc>
          <w:tcPr>
            <w:tcW w:w="1281" w:type="dxa"/>
            <w:vAlign w:val="center"/>
          </w:tcPr>
          <w:p w14:paraId="592DBE30" w14:textId="77777777" w:rsidR="00F87D74" w:rsidRDefault="00000000">
            <w:pPr>
              <w:jc w:val="center"/>
            </w:pPr>
            <w:r>
              <w:rPr>
                <w:rFonts w:ascii="Times New Roman" w:hAnsi="Times New Roman" w:cs="Times New Roman"/>
              </w:rPr>
              <w:t>HZ</w:t>
            </w:r>
          </w:p>
        </w:tc>
        <w:tc>
          <w:tcPr>
            <w:tcW w:w="1281" w:type="dxa"/>
            <w:vAlign w:val="center"/>
          </w:tcPr>
          <w:p w14:paraId="4AE60F07" w14:textId="77777777" w:rsidR="00F87D74" w:rsidRDefault="00000000">
            <w:pPr>
              <w:jc w:val="center"/>
            </w:pPr>
            <w:r>
              <w:rPr>
                <w:rFonts w:ascii="Times New Roman" w:hAnsi="Times New Roman" w:cs="Times New Roman"/>
              </w:rPr>
              <w:t>80</w:t>
            </w:r>
          </w:p>
        </w:tc>
        <w:tc>
          <w:tcPr>
            <w:tcW w:w="2049" w:type="dxa"/>
            <w:vAlign w:val="center"/>
          </w:tcPr>
          <w:p w14:paraId="76DB6657" w14:textId="77777777" w:rsidR="00F87D74" w:rsidRDefault="00000000">
            <w:pPr>
              <w:jc w:val="center"/>
            </w:pPr>
            <w:r>
              <w:rPr>
                <w:rFonts w:ascii="Times New Roman" w:hAnsi="Times New Roman" w:cs="Times New Roman"/>
              </w:rPr>
              <w:t>30</w:t>
            </w:r>
          </w:p>
        </w:tc>
        <w:tc>
          <w:tcPr>
            <w:tcW w:w="999" w:type="dxa"/>
            <w:vAlign w:val="center"/>
          </w:tcPr>
          <w:p w14:paraId="59F21FE6" w14:textId="77777777" w:rsidR="00F87D74" w:rsidRDefault="00000000">
            <w:pPr>
              <w:jc w:val="center"/>
            </w:pPr>
            <w:r>
              <w:rPr>
                <w:rFonts w:ascii="Times New Roman" w:hAnsi="Times New Roman" w:cs="Times New Roman"/>
              </w:rPr>
              <w:t>5</w:t>
            </w:r>
          </w:p>
        </w:tc>
        <w:tc>
          <w:tcPr>
            <w:tcW w:w="1947" w:type="dxa"/>
            <w:vAlign w:val="center"/>
          </w:tcPr>
          <w:p w14:paraId="38BEA3FB" w14:textId="77777777" w:rsidR="00F87D74" w:rsidRDefault="00000000">
            <w:pPr>
              <w:jc w:val="center"/>
            </w:pPr>
            <w:r>
              <w:rPr>
                <w:rFonts w:ascii="Times New Roman" w:hAnsi="Times New Roman" w:cs="Times New Roman"/>
              </w:rPr>
              <w:t>2.67</w:t>
            </w:r>
          </w:p>
        </w:tc>
        <w:tc>
          <w:tcPr>
            <w:tcW w:w="2895" w:type="dxa"/>
            <w:vAlign w:val="center"/>
          </w:tcPr>
          <w:p w14:paraId="04A59D78" w14:textId="77777777" w:rsidR="00F87D74" w:rsidRDefault="00000000">
            <w:pPr>
              <w:jc w:val="center"/>
            </w:pPr>
            <w:r>
              <w:rPr>
                <w:rFonts w:ascii="Times New Roman" w:hAnsi="Times New Roman" w:cs="Times New Roman"/>
              </w:rPr>
              <w:t>0.63 to 5.10</w:t>
            </w:r>
          </w:p>
        </w:tc>
      </w:tr>
      <w:tr w:rsidR="00F87D74" w14:paraId="325A588A" w14:textId="77777777">
        <w:trPr>
          <w:cantSplit/>
        </w:trPr>
        <w:tc>
          <w:tcPr>
            <w:tcW w:w="3228" w:type="dxa"/>
            <w:vAlign w:val="center"/>
          </w:tcPr>
          <w:p w14:paraId="0F1533C0" w14:textId="77777777" w:rsidR="00F87D74" w:rsidRDefault="00000000">
            <w:r>
              <w:rPr>
                <w:rFonts w:ascii="Times New Roman" w:hAnsi="Times New Roman" w:cs="Times New Roman"/>
              </w:rPr>
              <w:t>Cherry Bubblegum</w:t>
            </w:r>
          </w:p>
        </w:tc>
        <w:tc>
          <w:tcPr>
            <w:tcW w:w="1281" w:type="dxa"/>
            <w:vAlign w:val="center"/>
          </w:tcPr>
          <w:p w14:paraId="3B6F14E8" w14:textId="77777777" w:rsidR="00F87D74" w:rsidRDefault="00000000">
            <w:pPr>
              <w:jc w:val="center"/>
            </w:pPr>
            <w:r>
              <w:rPr>
                <w:rFonts w:ascii="Times New Roman" w:hAnsi="Times New Roman" w:cs="Times New Roman"/>
              </w:rPr>
              <w:t>HZ</w:t>
            </w:r>
          </w:p>
        </w:tc>
        <w:tc>
          <w:tcPr>
            <w:tcW w:w="1281" w:type="dxa"/>
            <w:vAlign w:val="center"/>
          </w:tcPr>
          <w:p w14:paraId="2F81DF0D" w14:textId="77777777" w:rsidR="00F87D74" w:rsidRDefault="00000000">
            <w:pPr>
              <w:jc w:val="center"/>
            </w:pPr>
            <w:r>
              <w:rPr>
                <w:rFonts w:ascii="Times New Roman" w:hAnsi="Times New Roman" w:cs="Times New Roman"/>
              </w:rPr>
              <w:t>83</w:t>
            </w:r>
          </w:p>
        </w:tc>
        <w:tc>
          <w:tcPr>
            <w:tcW w:w="2049" w:type="dxa"/>
            <w:vAlign w:val="center"/>
          </w:tcPr>
          <w:p w14:paraId="2456B63D" w14:textId="77777777" w:rsidR="00F87D74" w:rsidRDefault="00000000">
            <w:pPr>
              <w:jc w:val="center"/>
            </w:pPr>
            <w:r>
              <w:rPr>
                <w:rFonts w:ascii="Times New Roman" w:hAnsi="Times New Roman" w:cs="Times New Roman"/>
              </w:rPr>
              <w:t>30</w:t>
            </w:r>
          </w:p>
        </w:tc>
        <w:tc>
          <w:tcPr>
            <w:tcW w:w="999" w:type="dxa"/>
            <w:vAlign w:val="center"/>
          </w:tcPr>
          <w:p w14:paraId="2D9A04B3" w14:textId="77777777" w:rsidR="00F87D74" w:rsidRDefault="00000000">
            <w:pPr>
              <w:jc w:val="center"/>
            </w:pPr>
            <w:r>
              <w:rPr>
                <w:rFonts w:ascii="Times New Roman" w:hAnsi="Times New Roman" w:cs="Times New Roman"/>
              </w:rPr>
              <w:t>5</w:t>
            </w:r>
          </w:p>
        </w:tc>
        <w:tc>
          <w:tcPr>
            <w:tcW w:w="1947" w:type="dxa"/>
            <w:vAlign w:val="center"/>
          </w:tcPr>
          <w:p w14:paraId="08B305E5" w14:textId="77777777" w:rsidR="00F87D74" w:rsidRDefault="00000000">
            <w:pPr>
              <w:jc w:val="center"/>
            </w:pPr>
            <w:r>
              <w:rPr>
                <w:rFonts w:ascii="Times New Roman" w:hAnsi="Times New Roman" w:cs="Times New Roman"/>
              </w:rPr>
              <w:t>2.77</w:t>
            </w:r>
          </w:p>
        </w:tc>
        <w:tc>
          <w:tcPr>
            <w:tcW w:w="2895" w:type="dxa"/>
            <w:vAlign w:val="center"/>
          </w:tcPr>
          <w:p w14:paraId="56F5E4E0" w14:textId="77777777" w:rsidR="00F87D74" w:rsidRDefault="00000000">
            <w:pPr>
              <w:jc w:val="center"/>
            </w:pPr>
            <w:r>
              <w:rPr>
                <w:rFonts w:ascii="Times New Roman" w:hAnsi="Times New Roman" w:cs="Times New Roman"/>
              </w:rPr>
              <w:t>1.90 to 3.70</w:t>
            </w:r>
          </w:p>
        </w:tc>
      </w:tr>
      <w:tr w:rsidR="00F87D74" w14:paraId="0BE955AF" w14:textId="77777777">
        <w:trPr>
          <w:cantSplit/>
        </w:trPr>
        <w:tc>
          <w:tcPr>
            <w:tcW w:w="3228" w:type="dxa"/>
            <w:vAlign w:val="center"/>
          </w:tcPr>
          <w:p w14:paraId="4F0386F1" w14:textId="77777777" w:rsidR="00F87D74" w:rsidRDefault="00000000">
            <w:r>
              <w:rPr>
                <w:rFonts w:ascii="Times New Roman" w:hAnsi="Times New Roman" w:cs="Times New Roman"/>
              </w:rPr>
              <w:t>Cherry Trump</w:t>
            </w:r>
          </w:p>
        </w:tc>
        <w:tc>
          <w:tcPr>
            <w:tcW w:w="1281" w:type="dxa"/>
            <w:vAlign w:val="center"/>
          </w:tcPr>
          <w:p w14:paraId="555C991A" w14:textId="77777777" w:rsidR="00F87D74" w:rsidRDefault="00000000">
            <w:pPr>
              <w:jc w:val="center"/>
            </w:pPr>
            <w:r>
              <w:rPr>
                <w:rFonts w:ascii="Times New Roman" w:hAnsi="Times New Roman" w:cs="Times New Roman"/>
              </w:rPr>
              <w:t>HZ</w:t>
            </w:r>
          </w:p>
        </w:tc>
        <w:tc>
          <w:tcPr>
            <w:tcW w:w="1281" w:type="dxa"/>
            <w:vAlign w:val="center"/>
          </w:tcPr>
          <w:p w14:paraId="5C6A5435" w14:textId="77777777" w:rsidR="00F87D74" w:rsidRDefault="00000000">
            <w:pPr>
              <w:jc w:val="center"/>
            </w:pPr>
            <w:r>
              <w:rPr>
                <w:rFonts w:ascii="Times New Roman" w:hAnsi="Times New Roman" w:cs="Times New Roman"/>
              </w:rPr>
              <w:t>134</w:t>
            </w:r>
          </w:p>
        </w:tc>
        <w:tc>
          <w:tcPr>
            <w:tcW w:w="2049" w:type="dxa"/>
            <w:vAlign w:val="center"/>
          </w:tcPr>
          <w:p w14:paraId="762D6651" w14:textId="77777777" w:rsidR="00F87D74" w:rsidRDefault="00000000">
            <w:pPr>
              <w:jc w:val="center"/>
            </w:pPr>
            <w:r>
              <w:rPr>
                <w:rFonts w:ascii="Times New Roman" w:hAnsi="Times New Roman" w:cs="Times New Roman"/>
              </w:rPr>
              <w:t>30</w:t>
            </w:r>
          </w:p>
        </w:tc>
        <w:tc>
          <w:tcPr>
            <w:tcW w:w="999" w:type="dxa"/>
            <w:vAlign w:val="center"/>
          </w:tcPr>
          <w:p w14:paraId="46BB354D" w14:textId="77777777" w:rsidR="00F87D74" w:rsidRDefault="00000000">
            <w:pPr>
              <w:jc w:val="center"/>
            </w:pPr>
            <w:r>
              <w:rPr>
                <w:rFonts w:ascii="Times New Roman" w:hAnsi="Times New Roman" w:cs="Times New Roman"/>
              </w:rPr>
              <w:t>5</w:t>
            </w:r>
          </w:p>
        </w:tc>
        <w:tc>
          <w:tcPr>
            <w:tcW w:w="1947" w:type="dxa"/>
            <w:vAlign w:val="center"/>
          </w:tcPr>
          <w:p w14:paraId="16F898D3" w14:textId="77777777" w:rsidR="00F87D74" w:rsidRDefault="00000000">
            <w:pPr>
              <w:jc w:val="center"/>
            </w:pPr>
            <w:r>
              <w:rPr>
                <w:rFonts w:ascii="Times New Roman" w:hAnsi="Times New Roman" w:cs="Times New Roman"/>
              </w:rPr>
              <w:t>4.47</w:t>
            </w:r>
          </w:p>
        </w:tc>
        <w:tc>
          <w:tcPr>
            <w:tcW w:w="2895" w:type="dxa"/>
            <w:vAlign w:val="center"/>
          </w:tcPr>
          <w:p w14:paraId="5A0BA5ED" w14:textId="77777777" w:rsidR="00F87D74" w:rsidRDefault="00000000">
            <w:pPr>
              <w:jc w:val="center"/>
            </w:pPr>
            <w:r>
              <w:rPr>
                <w:rFonts w:ascii="Times New Roman" w:hAnsi="Times New Roman" w:cs="Times New Roman"/>
              </w:rPr>
              <w:t>2.63 to 6.27</w:t>
            </w:r>
          </w:p>
        </w:tc>
      </w:tr>
      <w:tr w:rsidR="00F87D74" w14:paraId="5878B351" w14:textId="77777777">
        <w:trPr>
          <w:cantSplit/>
        </w:trPr>
        <w:tc>
          <w:tcPr>
            <w:tcW w:w="3228" w:type="dxa"/>
            <w:vAlign w:val="center"/>
          </w:tcPr>
          <w:p w14:paraId="1188D339" w14:textId="77777777" w:rsidR="00F87D74" w:rsidRDefault="00000000">
            <w:r>
              <w:rPr>
                <w:rFonts w:ascii="Times New Roman" w:hAnsi="Times New Roman" w:cs="Times New Roman"/>
              </w:rPr>
              <w:t>Hillbilly Hash</w:t>
            </w:r>
          </w:p>
        </w:tc>
        <w:tc>
          <w:tcPr>
            <w:tcW w:w="1281" w:type="dxa"/>
            <w:vAlign w:val="center"/>
          </w:tcPr>
          <w:p w14:paraId="491BF179" w14:textId="77777777" w:rsidR="00F87D74" w:rsidRDefault="00000000">
            <w:pPr>
              <w:jc w:val="center"/>
            </w:pPr>
            <w:r>
              <w:rPr>
                <w:rFonts w:ascii="Times New Roman" w:hAnsi="Times New Roman" w:cs="Times New Roman"/>
              </w:rPr>
              <w:t>HZ</w:t>
            </w:r>
          </w:p>
        </w:tc>
        <w:tc>
          <w:tcPr>
            <w:tcW w:w="1281" w:type="dxa"/>
            <w:vAlign w:val="center"/>
          </w:tcPr>
          <w:p w14:paraId="500B7889" w14:textId="77777777" w:rsidR="00F87D74" w:rsidRDefault="00000000">
            <w:pPr>
              <w:jc w:val="center"/>
            </w:pPr>
            <w:r>
              <w:rPr>
                <w:rFonts w:ascii="Times New Roman" w:hAnsi="Times New Roman" w:cs="Times New Roman"/>
              </w:rPr>
              <w:t>175</w:t>
            </w:r>
          </w:p>
        </w:tc>
        <w:tc>
          <w:tcPr>
            <w:tcW w:w="2049" w:type="dxa"/>
            <w:vAlign w:val="center"/>
          </w:tcPr>
          <w:p w14:paraId="631C07D8" w14:textId="77777777" w:rsidR="00F87D74" w:rsidRDefault="00000000">
            <w:pPr>
              <w:jc w:val="center"/>
            </w:pPr>
            <w:r>
              <w:rPr>
                <w:rFonts w:ascii="Times New Roman" w:hAnsi="Times New Roman" w:cs="Times New Roman"/>
              </w:rPr>
              <w:t>30</w:t>
            </w:r>
          </w:p>
        </w:tc>
        <w:tc>
          <w:tcPr>
            <w:tcW w:w="999" w:type="dxa"/>
            <w:vAlign w:val="center"/>
          </w:tcPr>
          <w:p w14:paraId="4565CEC6" w14:textId="77777777" w:rsidR="00F87D74" w:rsidRDefault="00000000">
            <w:pPr>
              <w:jc w:val="center"/>
            </w:pPr>
            <w:r>
              <w:rPr>
                <w:rFonts w:ascii="Times New Roman" w:hAnsi="Times New Roman" w:cs="Times New Roman"/>
              </w:rPr>
              <w:t>5</w:t>
            </w:r>
          </w:p>
        </w:tc>
        <w:tc>
          <w:tcPr>
            <w:tcW w:w="1947" w:type="dxa"/>
            <w:vAlign w:val="center"/>
          </w:tcPr>
          <w:p w14:paraId="6DBA4B95" w14:textId="77777777" w:rsidR="00F87D74" w:rsidRDefault="00000000">
            <w:pPr>
              <w:jc w:val="center"/>
            </w:pPr>
            <w:r>
              <w:rPr>
                <w:rFonts w:ascii="Times New Roman" w:hAnsi="Times New Roman" w:cs="Times New Roman"/>
              </w:rPr>
              <w:t>5.83</w:t>
            </w:r>
          </w:p>
        </w:tc>
        <w:tc>
          <w:tcPr>
            <w:tcW w:w="2895" w:type="dxa"/>
            <w:vAlign w:val="center"/>
          </w:tcPr>
          <w:p w14:paraId="1EF2822D" w14:textId="77777777" w:rsidR="00F87D74" w:rsidRDefault="00000000">
            <w:pPr>
              <w:jc w:val="center"/>
            </w:pPr>
            <w:r>
              <w:rPr>
                <w:rFonts w:ascii="Times New Roman" w:hAnsi="Times New Roman" w:cs="Times New Roman"/>
              </w:rPr>
              <w:t>1.50 to 10.40</w:t>
            </w:r>
          </w:p>
        </w:tc>
      </w:tr>
      <w:tr w:rsidR="00F87D74" w14:paraId="308D9FE8" w14:textId="77777777">
        <w:trPr>
          <w:cantSplit/>
        </w:trPr>
        <w:tc>
          <w:tcPr>
            <w:tcW w:w="3228" w:type="dxa"/>
            <w:vAlign w:val="center"/>
          </w:tcPr>
          <w:p w14:paraId="29840265" w14:textId="77777777" w:rsidR="00F87D74" w:rsidRDefault="00000000">
            <w:r>
              <w:rPr>
                <w:rFonts w:ascii="Times New Roman" w:hAnsi="Times New Roman" w:cs="Times New Roman"/>
              </w:rPr>
              <w:t>Lifter</w:t>
            </w:r>
          </w:p>
        </w:tc>
        <w:tc>
          <w:tcPr>
            <w:tcW w:w="1281" w:type="dxa"/>
            <w:vAlign w:val="center"/>
          </w:tcPr>
          <w:p w14:paraId="485C999C" w14:textId="77777777" w:rsidR="00F87D74" w:rsidRDefault="00000000">
            <w:pPr>
              <w:jc w:val="center"/>
            </w:pPr>
            <w:r>
              <w:rPr>
                <w:rFonts w:ascii="Times New Roman" w:hAnsi="Times New Roman" w:cs="Times New Roman"/>
              </w:rPr>
              <w:t>HZ</w:t>
            </w:r>
          </w:p>
        </w:tc>
        <w:tc>
          <w:tcPr>
            <w:tcW w:w="1281" w:type="dxa"/>
            <w:vAlign w:val="center"/>
          </w:tcPr>
          <w:p w14:paraId="237DC300" w14:textId="77777777" w:rsidR="00F87D74" w:rsidRDefault="00000000">
            <w:pPr>
              <w:jc w:val="center"/>
            </w:pPr>
            <w:r>
              <w:rPr>
                <w:rFonts w:ascii="Times New Roman" w:hAnsi="Times New Roman" w:cs="Times New Roman"/>
              </w:rPr>
              <w:t>49</w:t>
            </w:r>
          </w:p>
        </w:tc>
        <w:tc>
          <w:tcPr>
            <w:tcW w:w="2049" w:type="dxa"/>
            <w:vAlign w:val="center"/>
          </w:tcPr>
          <w:p w14:paraId="2AAE9BDC" w14:textId="77777777" w:rsidR="00F87D74" w:rsidRDefault="00000000">
            <w:pPr>
              <w:jc w:val="center"/>
            </w:pPr>
            <w:r>
              <w:rPr>
                <w:rFonts w:ascii="Times New Roman" w:hAnsi="Times New Roman" w:cs="Times New Roman"/>
              </w:rPr>
              <w:t>30</w:t>
            </w:r>
          </w:p>
        </w:tc>
        <w:tc>
          <w:tcPr>
            <w:tcW w:w="999" w:type="dxa"/>
            <w:vAlign w:val="center"/>
          </w:tcPr>
          <w:p w14:paraId="079E1DFE" w14:textId="77777777" w:rsidR="00F87D74" w:rsidRDefault="00000000">
            <w:pPr>
              <w:jc w:val="center"/>
            </w:pPr>
            <w:r>
              <w:rPr>
                <w:rFonts w:ascii="Times New Roman" w:hAnsi="Times New Roman" w:cs="Times New Roman"/>
              </w:rPr>
              <w:t>5</w:t>
            </w:r>
          </w:p>
        </w:tc>
        <w:tc>
          <w:tcPr>
            <w:tcW w:w="1947" w:type="dxa"/>
            <w:vAlign w:val="center"/>
          </w:tcPr>
          <w:p w14:paraId="57F14F4C" w14:textId="77777777" w:rsidR="00F87D74" w:rsidRDefault="00000000">
            <w:pPr>
              <w:jc w:val="center"/>
            </w:pPr>
            <w:r>
              <w:rPr>
                <w:rFonts w:ascii="Times New Roman" w:hAnsi="Times New Roman" w:cs="Times New Roman"/>
              </w:rPr>
              <w:t>1.63</w:t>
            </w:r>
          </w:p>
        </w:tc>
        <w:tc>
          <w:tcPr>
            <w:tcW w:w="2895" w:type="dxa"/>
            <w:vAlign w:val="center"/>
          </w:tcPr>
          <w:p w14:paraId="5F7BEF06" w14:textId="77777777" w:rsidR="00F87D74" w:rsidRDefault="00000000">
            <w:pPr>
              <w:jc w:val="center"/>
            </w:pPr>
            <w:r>
              <w:rPr>
                <w:rFonts w:ascii="Times New Roman" w:hAnsi="Times New Roman" w:cs="Times New Roman"/>
              </w:rPr>
              <w:t>0.90 to 2.73</w:t>
            </w:r>
          </w:p>
        </w:tc>
      </w:tr>
      <w:tr w:rsidR="00F87D74" w14:paraId="0147D7CD" w14:textId="77777777">
        <w:trPr>
          <w:cantSplit/>
        </w:trPr>
        <w:tc>
          <w:tcPr>
            <w:tcW w:w="3228" w:type="dxa"/>
            <w:vAlign w:val="center"/>
          </w:tcPr>
          <w:p w14:paraId="443C623F" w14:textId="77777777" w:rsidR="00F87D74" w:rsidRDefault="00000000">
            <w:r>
              <w:rPr>
                <w:rFonts w:ascii="Times New Roman" w:hAnsi="Times New Roman" w:cs="Times New Roman"/>
              </w:rPr>
              <w:t>T1</w:t>
            </w:r>
          </w:p>
        </w:tc>
        <w:tc>
          <w:tcPr>
            <w:tcW w:w="1281" w:type="dxa"/>
            <w:vAlign w:val="center"/>
          </w:tcPr>
          <w:p w14:paraId="5B91D1FE" w14:textId="77777777" w:rsidR="00F87D74" w:rsidRDefault="00000000">
            <w:pPr>
              <w:jc w:val="center"/>
            </w:pPr>
            <w:r>
              <w:rPr>
                <w:rFonts w:ascii="Times New Roman" w:hAnsi="Times New Roman" w:cs="Times New Roman"/>
              </w:rPr>
              <w:t>HZ</w:t>
            </w:r>
          </w:p>
        </w:tc>
        <w:tc>
          <w:tcPr>
            <w:tcW w:w="1281" w:type="dxa"/>
            <w:vAlign w:val="center"/>
          </w:tcPr>
          <w:p w14:paraId="0431E594" w14:textId="77777777" w:rsidR="00F87D74" w:rsidRDefault="00000000">
            <w:pPr>
              <w:jc w:val="center"/>
            </w:pPr>
            <w:r>
              <w:rPr>
                <w:rFonts w:ascii="Times New Roman" w:hAnsi="Times New Roman" w:cs="Times New Roman"/>
              </w:rPr>
              <w:t>102</w:t>
            </w:r>
          </w:p>
        </w:tc>
        <w:tc>
          <w:tcPr>
            <w:tcW w:w="2049" w:type="dxa"/>
            <w:vAlign w:val="center"/>
          </w:tcPr>
          <w:p w14:paraId="09410C40" w14:textId="77777777" w:rsidR="00F87D74" w:rsidRDefault="00000000">
            <w:pPr>
              <w:jc w:val="center"/>
            </w:pPr>
            <w:r>
              <w:rPr>
                <w:rFonts w:ascii="Times New Roman" w:hAnsi="Times New Roman" w:cs="Times New Roman"/>
              </w:rPr>
              <w:t>30</w:t>
            </w:r>
          </w:p>
        </w:tc>
        <w:tc>
          <w:tcPr>
            <w:tcW w:w="999" w:type="dxa"/>
            <w:vAlign w:val="center"/>
          </w:tcPr>
          <w:p w14:paraId="1F7FB08B" w14:textId="77777777" w:rsidR="00F87D74" w:rsidRDefault="00000000">
            <w:pPr>
              <w:jc w:val="center"/>
            </w:pPr>
            <w:r>
              <w:rPr>
                <w:rFonts w:ascii="Times New Roman" w:hAnsi="Times New Roman" w:cs="Times New Roman"/>
              </w:rPr>
              <w:t>5</w:t>
            </w:r>
          </w:p>
        </w:tc>
        <w:tc>
          <w:tcPr>
            <w:tcW w:w="1947" w:type="dxa"/>
            <w:vAlign w:val="center"/>
          </w:tcPr>
          <w:p w14:paraId="00A48E4E" w14:textId="77777777" w:rsidR="00F87D74" w:rsidRDefault="00000000">
            <w:pPr>
              <w:jc w:val="center"/>
            </w:pPr>
            <w:r>
              <w:rPr>
                <w:rFonts w:ascii="Times New Roman" w:hAnsi="Times New Roman" w:cs="Times New Roman"/>
              </w:rPr>
              <w:t>3.40</w:t>
            </w:r>
          </w:p>
        </w:tc>
        <w:tc>
          <w:tcPr>
            <w:tcW w:w="2895" w:type="dxa"/>
            <w:vAlign w:val="center"/>
          </w:tcPr>
          <w:p w14:paraId="43F3F697" w14:textId="77777777" w:rsidR="00F87D74" w:rsidRDefault="00000000">
            <w:pPr>
              <w:jc w:val="center"/>
            </w:pPr>
            <w:r>
              <w:rPr>
                <w:rFonts w:ascii="Times New Roman" w:hAnsi="Times New Roman" w:cs="Times New Roman"/>
              </w:rPr>
              <w:t>1.67 to 5.03</w:t>
            </w:r>
          </w:p>
        </w:tc>
      </w:tr>
      <w:tr w:rsidR="00F87D74" w14:paraId="3C13CCB7" w14:textId="77777777">
        <w:trPr>
          <w:cantSplit/>
        </w:trPr>
        <w:tc>
          <w:tcPr>
            <w:tcW w:w="3228" w:type="dxa"/>
            <w:vAlign w:val="center"/>
          </w:tcPr>
          <w:p w14:paraId="3C2E835A" w14:textId="77777777" w:rsidR="00F87D74" w:rsidRDefault="00000000">
            <w:r>
              <w:rPr>
                <w:rFonts w:ascii="Times New Roman" w:hAnsi="Times New Roman" w:cs="Times New Roman"/>
              </w:rPr>
              <w:t>T1 × Cherry Wine</w:t>
            </w:r>
          </w:p>
        </w:tc>
        <w:tc>
          <w:tcPr>
            <w:tcW w:w="1281" w:type="dxa"/>
            <w:vAlign w:val="center"/>
          </w:tcPr>
          <w:p w14:paraId="5F71F028" w14:textId="77777777" w:rsidR="00F87D74" w:rsidRDefault="00000000">
            <w:pPr>
              <w:jc w:val="center"/>
            </w:pPr>
            <w:r>
              <w:rPr>
                <w:rFonts w:ascii="Times New Roman" w:hAnsi="Times New Roman" w:cs="Times New Roman"/>
              </w:rPr>
              <w:t>HZ</w:t>
            </w:r>
          </w:p>
        </w:tc>
        <w:tc>
          <w:tcPr>
            <w:tcW w:w="1281" w:type="dxa"/>
            <w:vAlign w:val="center"/>
          </w:tcPr>
          <w:p w14:paraId="31171961" w14:textId="77777777" w:rsidR="00F87D74" w:rsidRDefault="00000000">
            <w:pPr>
              <w:jc w:val="center"/>
            </w:pPr>
            <w:r>
              <w:rPr>
                <w:rFonts w:ascii="Times New Roman" w:hAnsi="Times New Roman" w:cs="Times New Roman"/>
              </w:rPr>
              <w:t>80</w:t>
            </w:r>
          </w:p>
        </w:tc>
        <w:tc>
          <w:tcPr>
            <w:tcW w:w="2049" w:type="dxa"/>
            <w:vAlign w:val="center"/>
          </w:tcPr>
          <w:p w14:paraId="5E3578D3" w14:textId="77777777" w:rsidR="00F87D74" w:rsidRDefault="00000000">
            <w:pPr>
              <w:jc w:val="center"/>
            </w:pPr>
            <w:r>
              <w:rPr>
                <w:rFonts w:ascii="Times New Roman" w:hAnsi="Times New Roman" w:cs="Times New Roman"/>
              </w:rPr>
              <w:t>30</w:t>
            </w:r>
          </w:p>
        </w:tc>
        <w:tc>
          <w:tcPr>
            <w:tcW w:w="999" w:type="dxa"/>
            <w:vAlign w:val="center"/>
          </w:tcPr>
          <w:p w14:paraId="446927A5" w14:textId="77777777" w:rsidR="00F87D74" w:rsidRDefault="00000000">
            <w:pPr>
              <w:jc w:val="center"/>
            </w:pPr>
            <w:r>
              <w:rPr>
                <w:rFonts w:ascii="Times New Roman" w:hAnsi="Times New Roman" w:cs="Times New Roman"/>
              </w:rPr>
              <w:t>5</w:t>
            </w:r>
          </w:p>
        </w:tc>
        <w:tc>
          <w:tcPr>
            <w:tcW w:w="1947" w:type="dxa"/>
            <w:vAlign w:val="center"/>
          </w:tcPr>
          <w:p w14:paraId="1122BB7D" w14:textId="77777777" w:rsidR="00F87D74" w:rsidRDefault="00000000">
            <w:pPr>
              <w:jc w:val="center"/>
            </w:pPr>
            <w:r>
              <w:rPr>
                <w:rFonts w:ascii="Times New Roman" w:hAnsi="Times New Roman" w:cs="Times New Roman"/>
              </w:rPr>
              <w:t>2.67</w:t>
            </w:r>
          </w:p>
        </w:tc>
        <w:tc>
          <w:tcPr>
            <w:tcW w:w="2895" w:type="dxa"/>
            <w:vAlign w:val="center"/>
          </w:tcPr>
          <w:p w14:paraId="7C7F5604" w14:textId="77777777" w:rsidR="00F87D74" w:rsidRDefault="00000000">
            <w:pPr>
              <w:jc w:val="center"/>
            </w:pPr>
            <w:r>
              <w:rPr>
                <w:rFonts w:ascii="Times New Roman" w:hAnsi="Times New Roman" w:cs="Times New Roman"/>
              </w:rPr>
              <w:t>1.33 to 4.00</w:t>
            </w:r>
          </w:p>
        </w:tc>
      </w:tr>
    </w:tbl>
    <w:p w14:paraId="5EA16CA8" w14:textId="77777777" w:rsidR="00F87D74" w:rsidRDefault="00000000">
      <w:pPr>
        <w:keepNext/>
        <w:keepLines/>
        <w:pageBreakBefore/>
        <w:spacing w:after="100"/>
      </w:pPr>
      <w:r>
        <w:rPr>
          <w:rFonts w:ascii="Times New Roman" w:hAnsi="Times New Roman" w:cs="Times New Roman"/>
          <w:b/>
        </w:rPr>
        <w:lastRenderedPageBreak/>
        <w:t>Table S3 (continued). Variety rates — NETREC 2023</w:t>
      </w:r>
    </w:p>
    <w:p w14:paraId="71D2639C" w14:textId="6AA37605" w:rsidR="00F87D74" w:rsidRDefault="00000000">
      <w:pPr>
        <w:keepNext/>
        <w:keepLines/>
        <w:spacing w:after="100"/>
      </w:pPr>
      <w:r>
        <w:rPr>
          <w:rFonts w:ascii="Times New Roman" w:hAnsi="Times New Roman" w:cs="Times New Roman"/>
        </w:rPr>
        <w:t xml:space="preserve">Rates are pooled seasonal larvae per observed plant visit. Marginal 95% percentile intervals use 4,999 whole-row resamples. Rows retain physical units and repeated visits. CV = </w:t>
      </w:r>
      <w:r>
        <w:rPr>
          <w:rFonts w:ascii="Times New Roman" w:hAnsi="Times New Roman" w:cs="Times New Roman"/>
          <w:i/>
        </w:rPr>
        <w:t>C. virescens</w:t>
      </w:r>
      <w:r>
        <w:rPr>
          <w:rFonts w:ascii="Times New Roman" w:hAnsi="Times New Roman" w:cs="Times New Roman"/>
        </w:rPr>
        <w:t xml:space="preserve">; HZ = </w:t>
      </w:r>
      <w:r>
        <w:rPr>
          <w:rFonts w:ascii="Times New Roman" w:hAnsi="Times New Roman" w:cs="Times New Roman"/>
          <w:i/>
        </w:rPr>
        <w:t>H. zea</w:t>
      </w:r>
      <w:r>
        <w:rPr>
          <w:rFonts w:ascii="Times New Roman" w:hAnsi="Times New Roman" w:cs="Times New Roman"/>
        </w:rPr>
        <w:t xml:space="preserve">. </w:t>
      </w:r>
      <w:r w:rsidR="00B46F9C">
        <w:rPr>
          <w:rFonts w:ascii="Times New Roman" w:hAnsi="Times New Roman" w:cs="Times New Roman"/>
        </w:rPr>
        <w:t>P</w:t>
      </w:r>
      <w:r w:rsidR="00B46F9C" w:rsidRPr="00B46F9C">
        <w:rPr>
          <w:rFonts w:ascii="Times New Roman" w:hAnsi="Times New Roman" w:cs="Times New Roman"/>
        </w:rPr>
        <w:t>airwise variety comparisons were not tested, and intervals were not adjusted for multiple comparisons.</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3228"/>
        <w:gridCol w:w="1281"/>
        <w:gridCol w:w="1281"/>
        <w:gridCol w:w="2049"/>
        <w:gridCol w:w="999"/>
        <w:gridCol w:w="1947"/>
        <w:gridCol w:w="2895"/>
      </w:tblGrid>
      <w:tr w:rsidR="00F87D74" w14:paraId="4B24AF37" w14:textId="77777777">
        <w:trPr>
          <w:cantSplit/>
          <w:tblHeader/>
        </w:trPr>
        <w:tc>
          <w:tcPr>
            <w:tcW w:w="3228" w:type="dxa"/>
            <w:shd w:val="clear" w:color="auto" w:fill="E7E6E6"/>
            <w:vAlign w:val="center"/>
          </w:tcPr>
          <w:p w14:paraId="2F445E2B" w14:textId="77777777" w:rsidR="00F87D74" w:rsidRDefault="00000000">
            <w:r>
              <w:rPr>
                <w:rFonts w:ascii="Times New Roman" w:hAnsi="Times New Roman" w:cs="Times New Roman"/>
                <w:b/>
              </w:rPr>
              <w:t>Variety</w:t>
            </w:r>
          </w:p>
        </w:tc>
        <w:tc>
          <w:tcPr>
            <w:tcW w:w="1281" w:type="dxa"/>
            <w:shd w:val="clear" w:color="auto" w:fill="E7E6E6"/>
            <w:vAlign w:val="center"/>
          </w:tcPr>
          <w:p w14:paraId="6CDD7342" w14:textId="77777777" w:rsidR="00F87D74" w:rsidRDefault="00000000">
            <w:pPr>
              <w:jc w:val="center"/>
            </w:pPr>
            <w:r>
              <w:rPr>
                <w:rFonts w:ascii="Times New Roman" w:hAnsi="Times New Roman" w:cs="Times New Roman"/>
                <w:b/>
              </w:rPr>
              <w:t>Species</w:t>
            </w:r>
          </w:p>
        </w:tc>
        <w:tc>
          <w:tcPr>
            <w:tcW w:w="1281" w:type="dxa"/>
            <w:shd w:val="clear" w:color="auto" w:fill="E7E6E6"/>
            <w:vAlign w:val="center"/>
          </w:tcPr>
          <w:p w14:paraId="069B8A70" w14:textId="77777777" w:rsidR="00F87D74" w:rsidRDefault="00000000">
            <w:pPr>
              <w:jc w:val="center"/>
            </w:pPr>
            <w:r>
              <w:rPr>
                <w:rFonts w:ascii="Times New Roman" w:hAnsi="Times New Roman" w:cs="Times New Roman"/>
                <w:b/>
              </w:rPr>
              <w:t>Larvae</w:t>
            </w:r>
          </w:p>
        </w:tc>
        <w:tc>
          <w:tcPr>
            <w:tcW w:w="2049" w:type="dxa"/>
            <w:shd w:val="clear" w:color="auto" w:fill="E7E6E6"/>
            <w:vAlign w:val="center"/>
          </w:tcPr>
          <w:p w14:paraId="181AAE0D" w14:textId="77777777" w:rsidR="00F87D74" w:rsidRDefault="00000000">
            <w:pPr>
              <w:jc w:val="center"/>
            </w:pPr>
            <w:r>
              <w:rPr>
                <w:rFonts w:ascii="Times New Roman" w:hAnsi="Times New Roman" w:cs="Times New Roman"/>
                <w:b/>
              </w:rPr>
              <w:t>Observed plant visits</w:t>
            </w:r>
          </w:p>
        </w:tc>
        <w:tc>
          <w:tcPr>
            <w:tcW w:w="999" w:type="dxa"/>
            <w:shd w:val="clear" w:color="auto" w:fill="E7E6E6"/>
            <w:vAlign w:val="center"/>
          </w:tcPr>
          <w:p w14:paraId="5293E783" w14:textId="77777777" w:rsidR="00F87D74" w:rsidRDefault="00000000">
            <w:pPr>
              <w:jc w:val="center"/>
            </w:pPr>
            <w:r>
              <w:rPr>
                <w:rFonts w:ascii="Times New Roman" w:hAnsi="Times New Roman" w:cs="Times New Roman"/>
                <w:b/>
              </w:rPr>
              <w:t>Rows</w:t>
            </w:r>
          </w:p>
        </w:tc>
        <w:tc>
          <w:tcPr>
            <w:tcW w:w="1947" w:type="dxa"/>
            <w:shd w:val="clear" w:color="auto" w:fill="E7E6E6"/>
            <w:vAlign w:val="center"/>
          </w:tcPr>
          <w:p w14:paraId="0F256EAD" w14:textId="77777777" w:rsidR="00F87D74" w:rsidRDefault="00000000">
            <w:pPr>
              <w:jc w:val="center"/>
            </w:pPr>
            <w:r>
              <w:rPr>
                <w:rFonts w:ascii="Times New Roman" w:hAnsi="Times New Roman" w:cs="Times New Roman"/>
                <w:b/>
              </w:rPr>
              <w:t>Larvae per plant visit</w:t>
            </w:r>
          </w:p>
        </w:tc>
        <w:tc>
          <w:tcPr>
            <w:tcW w:w="2895" w:type="dxa"/>
            <w:shd w:val="clear" w:color="auto" w:fill="E7E6E6"/>
            <w:vAlign w:val="center"/>
          </w:tcPr>
          <w:p w14:paraId="2A138D69" w14:textId="77777777" w:rsidR="00F87D74" w:rsidRDefault="00000000">
            <w:pPr>
              <w:jc w:val="center"/>
            </w:pPr>
            <w:r>
              <w:rPr>
                <w:rFonts w:ascii="Times New Roman" w:hAnsi="Times New Roman" w:cs="Times New Roman"/>
                <w:b/>
              </w:rPr>
              <w:t>95% interval</w:t>
            </w:r>
          </w:p>
        </w:tc>
      </w:tr>
      <w:tr w:rsidR="00F87D74" w14:paraId="1D05F311" w14:textId="77777777">
        <w:trPr>
          <w:cantSplit/>
        </w:trPr>
        <w:tc>
          <w:tcPr>
            <w:tcW w:w="3228" w:type="dxa"/>
            <w:vAlign w:val="center"/>
          </w:tcPr>
          <w:p w14:paraId="5962A20D" w14:textId="77777777" w:rsidR="00F87D74" w:rsidRDefault="00000000">
            <w:r>
              <w:rPr>
                <w:rFonts w:ascii="Times New Roman" w:hAnsi="Times New Roman" w:cs="Times New Roman"/>
              </w:rPr>
              <w:t>Buddha Belly</w:t>
            </w:r>
          </w:p>
        </w:tc>
        <w:tc>
          <w:tcPr>
            <w:tcW w:w="1281" w:type="dxa"/>
            <w:vAlign w:val="center"/>
          </w:tcPr>
          <w:p w14:paraId="37EFBB18" w14:textId="77777777" w:rsidR="00F87D74" w:rsidRDefault="00000000">
            <w:pPr>
              <w:jc w:val="center"/>
            </w:pPr>
            <w:r>
              <w:rPr>
                <w:rFonts w:ascii="Times New Roman" w:hAnsi="Times New Roman" w:cs="Times New Roman"/>
              </w:rPr>
              <w:t>CV</w:t>
            </w:r>
          </w:p>
        </w:tc>
        <w:tc>
          <w:tcPr>
            <w:tcW w:w="1281" w:type="dxa"/>
            <w:vAlign w:val="center"/>
          </w:tcPr>
          <w:p w14:paraId="02E9508E" w14:textId="77777777" w:rsidR="00F87D74" w:rsidRDefault="00000000">
            <w:pPr>
              <w:jc w:val="center"/>
            </w:pPr>
            <w:r>
              <w:rPr>
                <w:rFonts w:ascii="Times New Roman" w:hAnsi="Times New Roman" w:cs="Times New Roman"/>
              </w:rPr>
              <w:t>8</w:t>
            </w:r>
          </w:p>
        </w:tc>
        <w:tc>
          <w:tcPr>
            <w:tcW w:w="2049" w:type="dxa"/>
            <w:vAlign w:val="center"/>
          </w:tcPr>
          <w:p w14:paraId="4BC3F9FA" w14:textId="77777777" w:rsidR="00F87D74" w:rsidRDefault="00000000">
            <w:pPr>
              <w:jc w:val="center"/>
            </w:pPr>
            <w:r>
              <w:rPr>
                <w:rFonts w:ascii="Times New Roman" w:hAnsi="Times New Roman" w:cs="Times New Roman"/>
              </w:rPr>
              <w:t>32</w:t>
            </w:r>
          </w:p>
        </w:tc>
        <w:tc>
          <w:tcPr>
            <w:tcW w:w="999" w:type="dxa"/>
            <w:vAlign w:val="center"/>
          </w:tcPr>
          <w:p w14:paraId="3859D3F9" w14:textId="77777777" w:rsidR="00F87D74" w:rsidRDefault="00000000">
            <w:pPr>
              <w:jc w:val="center"/>
            </w:pPr>
            <w:r>
              <w:rPr>
                <w:rFonts w:ascii="Times New Roman" w:hAnsi="Times New Roman" w:cs="Times New Roman"/>
              </w:rPr>
              <w:t>5</w:t>
            </w:r>
          </w:p>
        </w:tc>
        <w:tc>
          <w:tcPr>
            <w:tcW w:w="1947" w:type="dxa"/>
            <w:vAlign w:val="center"/>
          </w:tcPr>
          <w:p w14:paraId="6925D45E" w14:textId="77777777" w:rsidR="00F87D74" w:rsidRDefault="00000000">
            <w:pPr>
              <w:jc w:val="center"/>
            </w:pPr>
            <w:r>
              <w:rPr>
                <w:rFonts w:ascii="Times New Roman" w:hAnsi="Times New Roman" w:cs="Times New Roman"/>
              </w:rPr>
              <w:t>0.25</w:t>
            </w:r>
          </w:p>
        </w:tc>
        <w:tc>
          <w:tcPr>
            <w:tcW w:w="2895" w:type="dxa"/>
            <w:vAlign w:val="center"/>
          </w:tcPr>
          <w:p w14:paraId="6B50FCFA" w14:textId="77777777" w:rsidR="00F87D74" w:rsidRDefault="00000000">
            <w:pPr>
              <w:jc w:val="center"/>
            </w:pPr>
            <w:r>
              <w:rPr>
                <w:rFonts w:ascii="Times New Roman" w:hAnsi="Times New Roman" w:cs="Times New Roman"/>
              </w:rPr>
              <w:t>0.10 to 0.41</w:t>
            </w:r>
          </w:p>
        </w:tc>
      </w:tr>
      <w:tr w:rsidR="00F87D74" w14:paraId="5949E21B" w14:textId="77777777">
        <w:trPr>
          <w:cantSplit/>
        </w:trPr>
        <w:tc>
          <w:tcPr>
            <w:tcW w:w="3228" w:type="dxa"/>
            <w:vAlign w:val="center"/>
          </w:tcPr>
          <w:p w14:paraId="084A8A8D" w14:textId="77777777" w:rsidR="00F87D74" w:rsidRDefault="00000000">
            <w:r>
              <w:rPr>
                <w:rFonts w:ascii="Times New Roman" w:hAnsi="Times New Roman" w:cs="Times New Roman"/>
              </w:rPr>
              <w:t>Cherry Bubblegum</w:t>
            </w:r>
          </w:p>
        </w:tc>
        <w:tc>
          <w:tcPr>
            <w:tcW w:w="1281" w:type="dxa"/>
            <w:vAlign w:val="center"/>
          </w:tcPr>
          <w:p w14:paraId="2EB1FF9E" w14:textId="77777777" w:rsidR="00F87D74" w:rsidRDefault="00000000">
            <w:pPr>
              <w:jc w:val="center"/>
            </w:pPr>
            <w:r>
              <w:rPr>
                <w:rFonts w:ascii="Times New Roman" w:hAnsi="Times New Roman" w:cs="Times New Roman"/>
              </w:rPr>
              <w:t>CV</w:t>
            </w:r>
          </w:p>
        </w:tc>
        <w:tc>
          <w:tcPr>
            <w:tcW w:w="1281" w:type="dxa"/>
            <w:vAlign w:val="center"/>
          </w:tcPr>
          <w:p w14:paraId="7DA8134E" w14:textId="77777777" w:rsidR="00F87D74" w:rsidRDefault="00000000">
            <w:pPr>
              <w:jc w:val="center"/>
            </w:pPr>
            <w:r>
              <w:rPr>
                <w:rFonts w:ascii="Times New Roman" w:hAnsi="Times New Roman" w:cs="Times New Roman"/>
              </w:rPr>
              <w:t>23</w:t>
            </w:r>
          </w:p>
        </w:tc>
        <w:tc>
          <w:tcPr>
            <w:tcW w:w="2049" w:type="dxa"/>
            <w:vAlign w:val="center"/>
          </w:tcPr>
          <w:p w14:paraId="33F99F68" w14:textId="77777777" w:rsidR="00F87D74" w:rsidRDefault="00000000">
            <w:pPr>
              <w:jc w:val="center"/>
            </w:pPr>
            <w:r>
              <w:rPr>
                <w:rFonts w:ascii="Times New Roman" w:hAnsi="Times New Roman" w:cs="Times New Roman"/>
              </w:rPr>
              <w:t>32</w:t>
            </w:r>
          </w:p>
        </w:tc>
        <w:tc>
          <w:tcPr>
            <w:tcW w:w="999" w:type="dxa"/>
            <w:vAlign w:val="center"/>
          </w:tcPr>
          <w:p w14:paraId="0A652D3B" w14:textId="77777777" w:rsidR="00F87D74" w:rsidRDefault="00000000">
            <w:pPr>
              <w:jc w:val="center"/>
            </w:pPr>
            <w:r>
              <w:rPr>
                <w:rFonts w:ascii="Times New Roman" w:hAnsi="Times New Roman" w:cs="Times New Roman"/>
              </w:rPr>
              <w:t>5</w:t>
            </w:r>
          </w:p>
        </w:tc>
        <w:tc>
          <w:tcPr>
            <w:tcW w:w="1947" w:type="dxa"/>
            <w:vAlign w:val="center"/>
          </w:tcPr>
          <w:p w14:paraId="6684D8BE" w14:textId="77777777" w:rsidR="00F87D74" w:rsidRDefault="00000000">
            <w:pPr>
              <w:jc w:val="center"/>
            </w:pPr>
            <w:r>
              <w:rPr>
                <w:rFonts w:ascii="Times New Roman" w:hAnsi="Times New Roman" w:cs="Times New Roman"/>
              </w:rPr>
              <w:t>0.72</w:t>
            </w:r>
          </w:p>
        </w:tc>
        <w:tc>
          <w:tcPr>
            <w:tcW w:w="2895" w:type="dxa"/>
            <w:vAlign w:val="center"/>
          </w:tcPr>
          <w:p w14:paraId="117BE697" w14:textId="77777777" w:rsidR="00F87D74" w:rsidRDefault="00000000">
            <w:pPr>
              <w:jc w:val="center"/>
            </w:pPr>
            <w:r>
              <w:rPr>
                <w:rFonts w:ascii="Times New Roman" w:hAnsi="Times New Roman" w:cs="Times New Roman"/>
              </w:rPr>
              <w:t>0.23 to 1.15</w:t>
            </w:r>
          </w:p>
        </w:tc>
      </w:tr>
      <w:tr w:rsidR="00F87D74" w14:paraId="10D268C6" w14:textId="77777777">
        <w:trPr>
          <w:cantSplit/>
        </w:trPr>
        <w:tc>
          <w:tcPr>
            <w:tcW w:w="3228" w:type="dxa"/>
            <w:vAlign w:val="center"/>
          </w:tcPr>
          <w:p w14:paraId="027408F1" w14:textId="77777777" w:rsidR="00F87D74" w:rsidRDefault="00000000">
            <w:r>
              <w:rPr>
                <w:rFonts w:ascii="Times New Roman" w:hAnsi="Times New Roman" w:cs="Times New Roman"/>
              </w:rPr>
              <w:t>Cherry Trump</w:t>
            </w:r>
          </w:p>
        </w:tc>
        <w:tc>
          <w:tcPr>
            <w:tcW w:w="1281" w:type="dxa"/>
            <w:vAlign w:val="center"/>
          </w:tcPr>
          <w:p w14:paraId="3887C4F1" w14:textId="77777777" w:rsidR="00F87D74" w:rsidRDefault="00000000">
            <w:pPr>
              <w:jc w:val="center"/>
            </w:pPr>
            <w:r>
              <w:rPr>
                <w:rFonts w:ascii="Times New Roman" w:hAnsi="Times New Roman" w:cs="Times New Roman"/>
              </w:rPr>
              <w:t>CV</w:t>
            </w:r>
          </w:p>
        </w:tc>
        <w:tc>
          <w:tcPr>
            <w:tcW w:w="1281" w:type="dxa"/>
            <w:vAlign w:val="center"/>
          </w:tcPr>
          <w:p w14:paraId="4B9B1EA7" w14:textId="77777777" w:rsidR="00F87D74" w:rsidRDefault="00000000">
            <w:pPr>
              <w:jc w:val="center"/>
            </w:pPr>
            <w:r>
              <w:rPr>
                <w:rFonts w:ascii="Times New Roman" w:hAnsi="Times New Roman" w:cs="Times New Roman"/>
              </w:rPr>
              <w:t>105</w:t>
            </w:r>
          </w:p>
        </w:tc>
        <w:tc>
          <w:tcPr>
            <w:tcW w:w="2049" w:type="dxa"/>
            <w:vAlign w:val="center"/>
          </w:tcPr>
          <w:p w14:paraId="18F3D9FE" w14:textId="77777777" w:rsidR="00F87D74" w:rsidRDefault="00000000">
            <w:pPr>
              <w:jc w:val="center"/>
            </w:pPr>
            <w:r>
              <w:rPr>
                <w:rFonts w:ascii="Times New Roman" w:hAnsi="Times New Roman" w:cs="Times New Roman"/>
              </w:rPr>
              <w:t>32</w:t>
            </w:r>
          </w:p>
        </w:tc>
        <w:tc>
          <w:tcPr>
            <w:tcW w:w="999" w:type="dxa"/>
            <w:vAlign w:val="center"/>
          </w:tcPr>
          <w:p w14:paraId="5DFE9946" w14:textId="77777777" w:rsidR="00F87D74" w:rsidRDefault="00000000">
            <w:pPr>
              <w:jc w:val="center"/>
            </w:pPr>
            <w:r>
              <w:rPr>
                <w:rFonts w:ascii="Times New Roman" w:hAnsi="Times New Roman" w:cs="Times New Roman"/>
              </w:rPr>
              <w:t>5</w:t>
            </w:r>
          </w:p>
        </w:tc>
        <w:tc>
          <w:tcPr>
            <w:tcW w:w="1947" w:type="dxa"/>
            <w:vAlign w:val="center"/>
          </w:tcPr>
          <w:p w14:paraId="0B4AEE85" w14:textId="77777777" w:rsidR="00F87D74" w:rsidRDefault="00000000">
            <w:pPr>
              <w:jc w:val="center"/>
            </w:pPr>
            <w:r>
              <w:rPr>
                <w:rFonts w:ascii="Times New Roman" w:hAnsi="Times New Roman" w:cs="Times New Roman"/>
              </w:rPr>
              <w:t>3.28</w:t>
            </w:r>
          </w:p>
        </w:tc>
        <w:tc>
          <w:tcPr>
            <w:tcW w:w="2895" w:type="dxa"/>
            <w:vAlign w:val="center"/>
          </w:tcPr>
          <w:p w14:paraId="54AD20DC" w14:textId="77777777" w:rsidR="00F87D74" w:rsidRDefault="00000000">
            <w:pPr>
              <w:jc w:val="center"/>
            </w:pPr>
            <w:r>
              <w:rPr>
                <w:rFonts w:ascii="Times New Roman" w:hAnsi="Times New Roman" w:cs="Times New Roman"/>
              </w:rPr>
              <w:t>1.41 to 6.20</w:t>
            </w:r>
          </w:p>
        </w:tc>
      </w:tr>
      <w:tr w:rsidR="00F87D74" w14:paraId="1906633B" w14:textId="77777777">
        <w:trPr>
          <w:cantSplit/>
        </w:trPr>
        <w:tc>
          <w:tcPr>
            <w:tcW w:w="3228" w:type="dxa"/>
            <w:vAlign w:val="center"/>
          </w:tcPr>
          <w:p w14:paraId="730A2707" w14:textId="77777777" w:rsidR="00F87D74" w:rsidRDefault="00000000">
            <w:r>
              <w:rPr>
                <w:rFonts w:ascii="Times New Roman" w:hAnsi="Times New Roman" w:cs="Times New Roman"/>
              </w:rPr>
              <w:t>Hillbilly Hash</w:t>
            </w:r>
          </w:p>
        </w:tc>
        <w:tc>
          <w:tcPr>
            <w:tcW w:w="1281" w:type="dxa"/>
            <w:vAlign w:val="center"/>
          </w:tcPr>
          <w:p w14:paraId="67883319" w14:textId="77777777" w:rsidR="00F87D74" w:rsidRDefault="00000000">
            <w:pPr>
              <w:jc w:val="center"/>
            </w:pPr>
            <w:r>
              <w:rPr>
                <w:rFonts w:ascii="Times New Roman" w:hAnsi="Times New Roman" w:cs="Times New Roman"/>
              </w:rPr>
              <w:t>CV</w:t>
            </w:r>
          </w:p>
        </w:tc>
        <w:tc>
          <w:tcPr>
            <w:tcW w:w="1281" w:type="dxa"/>
            <w:vAlign w:val="center"/>
          </w:tcPr>
          <w:p w14:paraId="6F1D3426" w14:textId="77777777" w:rsidR="00F87D74" w:rsidRDefault="00000000">
            <w:pPr>
              <w:jc w:val="center"/>
            </w:pPr>
            <w:r>
              <w:rPr>
                <w:rFonts w:ascii="Times New Roman" w:hAnsi="Times New Roman" w:cs="Times New Roman"/>
              </w:rPr>
              <w:t>39</w:t>
            </w:r>
          </w:p>
        </w:tc>
        <w:tc>
          <w:tcPr>
            <w:tcW w:w="2049" w:type="dxa"/>
            <w:vAlign w:val="center"/>
          </w:tcPr>
          <w:p w14:paraId="4E668F7D" w14:textId="77777777" w:rsidR="00F87D74" w:rsidRDefault="00000000">
            <w:pPr>
              <w:jc w:val="center"/>
            </w:pPr>
            <w:r>
              <w:rPr>
                <w:rFonts w:ascii="Times New Roman" w:hAnsi="Times New Roman" w:cs="Times New Roman"/>
              </w:rPr>
              <w:t>32</w:t>
            </w:r>
          </w:p>
        </w:tc>
        <w:tc>
          <w:tcPr>
            <w:tcW w:w="999" w:type="dxa"/>
            <w:vAlign w:val="center"/>
          </w:tcPr>
          <w:p w14:paraId="4F9B87A6" w14:textId="77777777" w:rsidR="00F87D74" w:rsidRDefault="00000000">
            <w:pPr>
              <w:jc w:val="center"/>
            </w:pPr>
            <w:r>
              <w:rPr>
                <w:rFonts w:ascii="Times New Roman" w:hAnsi="Times New Roman" w:cs="Times New Roman"/>
              </w:rPr>
              <w:t>5</w:t>
            </w:r>
          </w:p>
        </w:tc>
        <w:tc>
          <w:tcPr>
            <w:tcW w:w="1947" w:type="dxa"/>
            <w:vAlign w:val="center"/>
          </w:tcPr>
          <w:p w14:paraId="1CAFD1F5" w14:textId="77777777" w:rsidR="00F87D74" w:rsidRDefault="00000000">
            <w:pPr>
              <w:jc w:val="center"/>
            </w:pPr>
            <w:r>
              <w:rPr>
                <w:rFonts w:ascii="Times New Roman" w:hAnsi="Times New Roman" w:cs="Times New Roman"/>
              </w:rPr>
              <w:t>1.22</w:t>
            </w:r>
          </w:p>
        </w:tc>
        <w:tc>
          <w:tcPr>
            <w:tcW w:w="2895" w:type="dxa"/>
            <w:vAlign w:val="center"/>
          </w:tcPr>
          <w:p w14:paraId="20167800" w14:textId="77777777" w:rsidR="00F87D74" w:rsidRDefault="00000000">
            <w:pPr>
              <w:jc w:val="center"/>
            </w:pPr>
            <w:r>
              <w:rPr>
                <w:rFonts w:ascii="Times New Roman" w:hAnsi="Times New Roman" w:cs="Times New Roman"/>
              </w:rPr>
              <w:t>0.15 to 2.90</w:t>
            </w:r>
          </w:p>
        </w:tc>
      </w:tr>
      <w:tr w:rsidR="00F87D74" w14:paraId="2921BA10" w14:textId="77777777">
        <w:trPr>
          <w:cantSplit/>
        </w:trPr>
        <w:tc>
          <w:tcPr>
            <w:tcW w:w="3228" w:type="dxa"/>
            <w:vAlign w:val="center"/>
          </w:tcPr>
          <w:p w14:paraId="25198FFF" w14:textId="77777777" w:rsidR="00F87D74" w:rsidRDefault="00000000">
            <w:r>
              <w:rPr>
                <w:rFonts w:ascii="Times New Roman" w:hAnsi="Times New Roman" w:cs="Times New Roman"/>
              </w:rPr>
              <w:t>Lifter</w:t>
            </w:r>
          </w:p>
        </w:tc>
        <w:tc>
          <w:tcPr>
            <w:tcW w:w="1281" w:type="dxa"/>
            <w:vAlign w:val="center"/>
          </w:tcPr>
          <w:p w14:paraId="60B60100" w14:textId="77777777" w:rsidR="00F87D74" w:rsidRDefault="00000000">
            <w:pPr>
              <w:jc w:val="center"/>
            </w:pPr>
            <w:r>
              <w:rPr>
                <w:rFonts w:ascii="Times New Roman" w:hAnsi="Times New Roman" w:cs="Times New Roman"/>
              </w:rPr>
              <w:t>CV</w:t>
            </w:r>
          </w:p>
        </w:tc>
        <w:tc>
          <w:tcPr>
            <w:tcW w:w="1281" w:type="dxa"/>
            <w:vAlign w:val="center"/>
          </w:tcPr>
          <w:p w14:paraId="41515543" w14:textId="77777777" w:rsidR="00F87D74" w:rsidRDefault="00000000">
            <w:pPr>
              <w:jc w:val="center"/>
            </w:pPr>
            <w:r>
              <w:rPr>
                <w:rFonts w:ascii="Times New Roman" w:hAnsi="Times New Roman" w:cs="Times New Roman"/>
              </w:rPr>
              <w:t>9</w:t>
            </w:r>
          </w:p>
        </w:tc>
        <w:tc>
          <w:tcPr>
            <w:tcW w:w="2049" w:type="dxa"/>
            <w:vAlign w:val="center"/>
          </w:tcPr>
          <w:p w14:paraId="6840B345" w14:textId="77777777" w:rsidR="00F87D74" w:rsidRDefault="00000000">
            <w:pPr>
              <w:jc w:val="center"/>
            </w:pPr>
            <w:r>
              <w:rPr>
                <w:rFonts w:ascii="Times New Roman" w:hAnsi="Times New Roman" w:cs="Times New Roman"/>
              </w:rPr>
              <w:t>32</w:t>
            </w:r>
          </w:p>
        </w:tc>
        <w:tc>
          <w:tcPr>
            <w:tcW w:w="999" w:type="dxa"/>
            <w:vAlign w:val="center"/>
          </w:tcPr>
          <w:p w14:paraId="152A464B" w14:textId="77777777" w:rsidR="00F87D74" w:rsidRDefault="00000000">
            <w:pPr>
              <w:jc w:val="center"/>
            </w:pPr>
            <w:r>
              <w:rPr>
                <w:rFonts w:ascii="Times New Roman" w:hAnsi="Times New Roman" w:cs="Times New Roman"/>
              </w:rPr>
              <w:t>5</w:t>
            </w:r>
          </w:p>
        </w:tc>
        <w:tc>
          <w:tcPr>
            <w:tcW w:w="1947" w:type="dxa"/>
            <w:vAlign w:val="center"/>
          </w:tcPr>
          <w:p w14:paraId="11D77820" w14:textId="77777777" w:rsidR="00F87D74" w:rsidRDefault="00000000">
            <w:pPr>
              <w:jc w:val="center"/>
            </w:pPr>
            <w:r>
              <w:rPr>
                <w:rFonts w:ascii="Times New Roman" w:hAnsi="Times New Roman" w:cs="Times New Roman"/>
              </w:rPr>
              <w:t>0.28</w:t>
            </w:r>
          </w:p>
        </w:tc>
        <w:tc>
          <w:tcPr>
            <w:tcW w:w="2895" w:type="dxa"/>
            <w:vAlign w:val="center"/>
          </w:tcPr>
          <w:p w14:paraId="1228250A" w14:textId="77777777" w:rsidR="00F87D74" w:rsidRDefault="00000000">
            <w:pPr>
              <w:jc w:val="center"/>
            </w:pPr>
            <w:r>
              <w:rPr>
                <w:rFonts w:ascii="Times New Roman" w:hAnsi="Times New Roman" w:cs="Times New Roman"/>
              </w:rPr>
              <w:t>0.03 to 0.56</w:t>
            </w:r>
          </w:p>
        </w:tc>
      </w:tr>
      <w:tr w:rsidR="00F87D74" w14:paraId="02B99CE0" w14:textId="77777777">
        <w:trPr>
          <w:cantSplit/>
        </w:trPr>
        <w:tc>
          <w:tcPr>
            <w:tcW w:w="3228" w:type="dxa"/>
            <w:vAlign w:val="center"/>
          </w:tcPr>
          <w:p w14:paraId="0DEBD1F4" w14:textId="77777777" w:rsidR="00F87D74" w:rsidRDefault="00000000">
            <w:r>
              <w:rPr>
                <w:rFonts w:ascii="Times New Roman" w:hAnsi="Times New Roman" w:cs="Times New Roman"/>
              </w:rPr>
              <w:t>T1</w:t>
            </w:r>
          </w:p>
        </w:tc>
        <w:tc>
          <w:tcPr>
            <w:tcW w:w="1281" w:type="dxa"/>
            <w:vAlign w:val="center"/>
          </w:tcPr>
          <w:p w14:paraId="2AE244D3" w14:textId="77777777" w:rsidR="00F87D74" w:rsidRDefault="00000000">
            <w:pPr>
              <w:jc w:val="center"/>
            </w:pPr>
            <w:r>
              <w:rPr>
                <w:rFonts w:ascii="Times New Roman" w:hAnsi="Times New Roman" w:cs="Times New Roman"/>
              </w:rPr>
              <w:t>CV</w:t>
            </w:r>
          </w:p>
        </w:tc>
        <w:tc>
          <w:tcPr>
            <w:tcW w:w="1281" w:type="dxa"/>
            <w:vAlign w:val="center"/>
          </w:tcPr>
          <w:p w14:paraId="45771B8F" w14:textId="77777777" w:rsidR="00F87D74" w:rsidRDefault="00000000">
            <w:pPr>
              <w:jc w:val="center"/>
            </w:pPr>
            <w:r>
              <w:rPr>
                <w:rFonts w:ascii="Times New Roman" w:hAnsi="Times New Roman" w:cs="Times New Roman"/>
              </w:rPr>
              <w:t>67</w:t>
            </w:r>
          </w:p>
        </w:tc>
        <w:tc>
          <w:tcPr>
            <w:tcW w:w="2049" w:type="dxa"/>
            <w:vAlign w:val="center"/>
          </w:tcPr>
          <w:p w14:paraId="05690CAD" w14:textId="77777777" w:rsidR="00F87D74" w:rsidRDefault="00000000">
            <w:pPr>
              <w:jc w:val="center"/>
            </w:pPr>
            <w:r>
              <w:rPr>
                <w:rFonts w:ascii="Times New Roman" w:hAnsi="Times New Roman" w:cs="Times New Roman"/>
              </w:rPr>
              <w:t>32</w:t>
            </w:r>
          </w:p>
        </w:tc>
        <w:tc>
          <w:tcPr>
            <w:tcW w:w="999" w:type="dxa"/>
            <w:vAlign w:val="center"/>
          </w:tcPr>
          <w:p w14:paraId="2A180684" w14:textId="77777777" w:rsidR="00F87D74" w:rsidRDefault="00000000">
            <w:pPr>
              <w:jc w:val="center"/>
            </w:pPr>
            <w:r>
              <w:rPr>
                <w:rFonts w:ascii="Times New Roman" w:hAnsi="Times New Roman" w:cs="Times New Roman"/>
              </w:rPr>
              <w:t>5</w:t>
            </w:r>
          </w:p>
        </w:tc>
        <w:tc>
          <w:tcPr>
            <w:tcW w:w="1947" w:type="dxa"/>
            <w:vAlign w:val="center"/>
          </w:tcPr>
          <w:p w14:paraId="76BEBC3C" w14:textId="77777777" w:rsidR="00F87D74" w:rsidRDefault="00000000">
            <w:pPr>
              <w:jc w:val="center"/>
            </w:pPr>
            <w:r>
              <w:rPr>
                <w:rFonts w:ascii="Times New Roman" w:hAnsi="Times New Roman" w:cs="Times New Roman"/>
              </w:rPr>
              <w:t>2.09</w:t>
            </w:r>
          </w:p>
        </w:tc>
        <w:tc>
          <w:tcPr>
            <w:tcW w:w="2895" w:type="dxa"/>
            <w:vAlign w:val="center"/>
          </w:tcPr>
          <w:p w14:paraId="0E48322D" w14:textId="77777777" w:rsidR="00F87D74" w:rsidRDefault="00000000">
            <w:pPr>
              <w:jc w:val="center"/>
            </w:pPr>
            <w:r>
              <w:rPr>
                <w:rFonts w:ascii="Times New Roman" w:hAnsi="Times New Roman" w:cs="Times New Roman"/>
              </w:rPr>
              <w:t>0.56 to 4.25</w:t>
            </w:r>
          </w:p>
        </w:tc>
      </w:tr>
      <w:tr w:rsidR="00F87D74" w14:paraId="27F27117" w14:textId="77777777">
        <w:trPr>
          <w:cantSplit/>
        </w:trPr>
        <w:tc>
          <w:tcPr>
            <w:tcW w:w="3228" w:type="dxa"/>
            <w:vAlign w:val="center"/>
          </w:tcPr>
          <w:p w14:paraId="25C3FD84" w14:textId="77777777" w:rsidR="00F87D74" w:rsidRDefault="00000000">
            <w:r>
              <w:rPr>
                <w:rFonts w:ascii="Times New Roman" w:hAnsi="Times New Roman" w:cs="Times New Roman"/>
              </w:rPr>
              <w:t>T1 × Cherry Wine</w:t>
            </w:r>
          </w:p>
        </w:tc>
        <w:tc>
          <w:tcPr>
            <w:tcW w:w="1281" w:type="dxa"/>
            <w:vAlign w:val="center"/>
          </w:tcPr>
          <w:p w14:paraId="6AE17703" w14:textId="77777777" w:rsidR="00F87D74" w:rsidRDefault="00000000">
            <w:pPr>
              <w:jc w:val="center"/>
            </w:pPr>
            <w:r>
              <w:rPr>
                <w:rFonts w:ascii="Times New Roman" w:hAnsi="Times New Roman" w:cs="Times New Roman"/>
              </w:rPr>
              <w:t>CV</w:t>
            </w:r>
          </w:p>
        </w:tc>
        <w:tc>
          <w:tcPr>
            <w:tcW w:w="1281" w:type="dxa"/>
            <w:vAlign w:val="center"/>
          </w:tcPr>
          <w:p w14:paraId="669F9890" w14:textId="77777777" w:rsidR="00F87D74" w:rsidRDefault="00000000">
            <w:pPr>
              <w:jc w:val="center"/>
            </w:pPr>
            <w:r>
              <w:rPr>
                <w:rFonts w:ascii="Times New Roman" w:hAnsi="Times New Roman" w:cs="Times New Roman"/>
              </w:rPr>
              <w:t>33</w:t>
            </w:r>
          </w:p>
        </w:tc>
        <w:tc>
          <w:tcPr>
            <w:tcW w:w="2049" w:type="dxa"/>
            <w:vAlign w:val="center"/>
          </w:tcPr>
          <w:p w14:paraId="13ACAA80" w14:textId="77777777" w:rsidR="00F87D74" w:rsidRDefault="00000000">
            <w:pPr>
              <w:jc w:val="center"/>
            </w:pPr>
            <w:r>
              <w:rPr>
                <w:rFonts w:ascii="Times New Roman" w:hAnsi="Times New Roman" w:cs="Times New Roman"/>
              </w:rPr>
              <w:t>32</w:t>
            </w:r>
          </w:p>
        </w:tc>
        <w:tc>
          <w:tcPr>
            <w:tcW w:w="999" w:type="dxa"/>
            <w:vAlign w:val="center"/>
          </w:tcPr>
          <w:p w14:paraId="6215B056" w14:textId="77777777" w:rsidR="00F87D74" w:rsidRDefault="00000000">
            <w:pPr>
              <w:jc w:val="center"/>
            </w:pPr>
            <w:r>
              <w:rPr>
                <w:rFonts w:ascii="Times New Roman" w:hAnsi="Times New Roman" w:cs="Times New Roman"/>
              </w:rPr>
              <w:t>5</w:t>
            </w:r>
          </w:p>
        </w:tc>
        <w:tc>
          <w:tcPr>
            <w:tcW w:w="1947" w:type="dxa"/>
            <w:vAlign w:val="center"/>
          </w:tcPr>
          <w:p w14:paraId="751ACA27" w14:textId="77777777" w:rsidR="00F87D74" w:rsidRDefault="00000000">
            <w:pPr>
              <w:jc w:val="center"/>
            </w:pPr>
            <w:r>
              <w:rPr>
                <w:rFonts w:ascii="Times New Roman" w:hAnsi="Times New Roman" w:cs="Times New Roman"/>
              </w:rPr>
              <w:t>1.03</w:t>
            </w:r>
          </w:p>
        </w:tc>
        <w:tc>
          <w:tcPr>
            <w:tcW w:w="2895" w:type="dxa"/>
            <w:vAlign w:val="center"/>
          </w:tcPr>
          <w:p w14:paraId="1FCA1E20" w14:textId="77777777" w:rsidR="00F87D74" w:rsidRDefault="00000000">
            <w:pPr>
              <w:jc w:val="center"/>
            </w:pPr>
            <w:r>
              <w:rPr>
                <w:rFonts w:ascii="Times New Roman" w:hAnsi="Times New Roman" w:cs="Times New Roman"/>
              </w:rPr>
              <w:t>0.41 to 1.83</w:t>
            </w:r>
          </w:p>
        </w:tc>
      </w:tr>
      <w:tr w:rsidR="00F87D74" w14:paraId="18E6C94D" w14:textId="77777777">
        <w:trPr>
          <w:cantSplit/>
        </w:trPr>
        <w:tc>
          <w:tcPr>
            <w:tcW w:w="3228" w:type="dxa"/>
            <w:vAlign w:val="center"/>
          </w:tcPr>
          <w:p w14:paraId="1AE9536D" w14:textId="77777777" w:rsidR="00F87D74" w:rsidRDefault="00000000">
            <w:r>
              <w:rPr>
                <w:rFonts w:ascii="Times New Roman" w:hAnsi="Times New Roman" w:cs="Times New Roman"/>
              </w:rPr>
              <w:t>Buddha Belly</w:t>
            </w:r>
          </w:p>
        </w:tc>
        <w:tc>
          <w:tcPr>
            <w:tcW w:w="1281" w:type="dxa"/>
            <w:vAlign w:val="center"/>
          </w:tcPr>
          <w:p w14:paraId="04324ECC" w14:textId="77777777" w:rsidR="00F87D74" w:rsidRDefault="00000000">
            <w:pPr>
              <w:jc w:val="center"/>
            </w:pPr>
            <w:r>
              <w:rPr>
                <w:rFonts w:ascii="Times New Roman" w:hAnsi="Times New Roman" w:cs="Times New Roman"/>
              </w:rPr>
              <w:t>HZ</w:t>
            </w:r>
          </w:p>
        </w:tc>
        <w:tc>
          <w:tcPr>
            <w:tcW w:w="1281" w:type="dxa"/>
            <w:vAlign w:val="center"/>
          </w:tcPr>
          <w:p w14:paraId="1905A58E" w14:textId="77777777" w:rsidR="00F87D74" w:rsidRDefault="00000000">
            <w:pPr>
              <w:jc w:val="center"/>
            </w:pPr>
            <w:r>
              <w:rPr>
                <w:rFonts w:ascii="Times New Roman" w:hAnsi="Times New Roman" w:cs="Times New Roman"/>
              </w:rPr>
              <w:t>11</w:t>
            </w:r>
          </w:p>
        </w:tc>
        <w:tc>
          <w:tcPr>
            <w:tcW w:w="2049" w:type="dxa"/>
            <w:vAlign w:val="center"/>
          </w:tcPr>
          <w:p w14:paraId="08ACE9F8" w14:textId="77777777" w:rsidR="00F87D74" w:rsidRDefault="00000000">
            <w:pPr>
              <w:jc w:val="center"/>
            </w:pPr>
            <w:r>
              <w:rPr>
                <w:rFonts w:ascii="Times New Roman" w:hAnsi="Times New Roman" w:cs="Times New Roman"/>
              </w:rPr>
              <w:t>32</w:t>
            </w:r>
          </w:p>
        </w:tc>
        <w:tc>
          <w:tcPr>
            <w:tcW w:w="999" w:type="dxa"/>
            <w:vAlign w:val="center"/>
          </w:tcPr>
          <w:p w14:paraId="6C98771A" w14:textId="77777777" w:rsidR="00F87D74" w:rsidRDefault="00000000">
            <w:pPr>
              <w:jc w:val="center"/>
            </w:pPr>
            <w:r>
              <w:rPr>
                <w:rFonts w:ascii="Times New Roman" w:hAnsi="Times New Roman" w:cs="Times New Roman"/>
              </w:rPr>
              <w:t>5</w:t>
            </w:r>
          </w:p>
        </w:tc>
        <w:tc>
          <w:tcPr>
            <w:tcW w:w="1947" w:type="dxa"/>
            <w:vAlign w:val="center"/>
          </w:tcPr>
          <w:p w14:paraId="301E2080" w14:textId="77777777" w:rsidR="00F87D74" w:rsidRDefault="00000000">
            <w:pPr>
              <w:jc w:val="center"/>
            </w:pPr>
            <w:r>
              <w:rPr>
                <w:rFonts w:ascii="Times New Roman" w:hAnsi="Times New Roman" w:cs="Times New Roman"/>
              </w:rPr>
              <w:t>0.34</w:t>
            </w:r>
          </w:p>
        </w:tc>
        <w:tc>
          <w:tcPr>
            <w:tcW w:w="2895" w:type="dxa"/>
            <w:vAlign w:val="center"/>
          </w:tcPr>
          <w:p w14:paraId="0ED19250" w14:textId="77777777" w:rsidR="00F87D74" w:rsidRDefault="00000000">
            <w:pPr>
              <w:jc w:val="center"/>
            </w:pPr>
            <w:r>
              <w:rPr>
                <w:rFonts w:ascii="Times New Roman" w:hAnsi="Times New Roman" w:cs="Times New Roman"/>
              </w:rPr>
              <w:t>0.09 to 0.64</w:t>
            </w:r>
          </w:p>
        </w:tc>
      </w:tr>
      <w:tr w:rsidR="00F87D74" w14:paraId="1AA232C2" w14:textId="77777777">
        <w:trPr>
          <w:cantSplit/>
        </w:trPr>
        <w:tc>
          <w:tcPr>
            <w:tcW w:w="3228" w:type="dxa"/>
            <w:vAlign w:val="center"/>
          </w:tcPr>
          <w:p w14:paraId="68C55853" w14:textId="77777777" w:rsidR="00F87D74" w:rsidRDefault="00000000">
            <w:r>
              <w:rPr>
                <w:rFonts w:ascii="Times New Roman" w:hAnsi="Times New Roman" w:cs="Times New Roman"/>
              </w:rPr>
              <w:t>Cherry Bubblegum</w:t>
            </w:r>
          </w:p>
        </w:tc>
        <w:tc>
          <w:tcPr>
            <w:tcW w:w="1281" w:type="dxa"/>
            <w:vAlign w:val="center"/>
          </w:tcPr>
          <w:p w14:paraId="75DA61AF" w14:textId="77777777" w:rsidR="00F87D74" w:rsidRDefault="00000000">
            <w:pPr>
              <w:jc w:val="center"/>
            </w:pPr>
            <w:r>
              <w:rPr>
                <w:rFonts w:ascii="Times New Roman" w:hAnsi="Times New Roman" w:cs="Times New Roman"/>
              </w:rPr>
              <w:t>HZ</w:t>
            </w:r>
          </w:p>
        </w:tc>
        <w:tc>
          <w:tcPr>
            <w:tcW w:w="1281" w:type="dxa"/>
            <w:vAlign w:val="center"/>
          </w:tcPr>
          <w:p w14:paraId="55E2683D" w14:textId="77777777" w:rsidR="00F87D74" w:rsidRDefault="00000000">
            <w:pPr>
              <w:jc w:val="center"/>
            </w:pPr>
            <w:r>
              <w:rPr>
                <w:rFonts w:ascii="Times New Roman" w:hAnsi="Times New Roman" w:cs="Times New Roman"/>
              </w:rPr>
              <w:t>23</w:t>
            </w:r>
          </w:p>
        </w:tc>
        <w:tc>
          <w:tcPr>
            <w:tcW w:w="2049" w:type="dxa"/>
            <w:vAlign w:val="center"/>
          </w:tcPr>
          <w:p w14:paraId="69C5DB20" w14:textId="77777777" w:rsidR="00F87D74" w:rsidRDefault="00000000">
            <w:pPr>
              <w:jc w:val="center"/>
            </w:pPr>
            <w:r>
              <w:rPr>
                <w:rFonts w:ascii="Times New Roman" w:hAnsi="Times New Roman" w:cs="Times New Roman"/>
              </w:rPr>
              <w:t>32</w:t>
            </w:r>
          </w:p>
        </w:tc>
        <w:tc>
          <w:tcPr>
            <w:tcW w:w="999" w:type="dxa"/>
            <w:vAlign w:val="center"/>
          </w:tcPr>
          <w:p w14:paraId="66745B33" w14:textId="77777777" w:rsidR="00F87D74" w:rsidRDefault="00000000">
            <w:pPr>
              <w:jc w:val="center"/>
            </w:pPr>
            <w:r>
              <w:rPr>
                <w:rFonts w:ascii="Times New Roman" w:hAnsi="Times New Roman" w:cs="Times New Roman"/>
              </w:rPr>
              <w:t>5</w:t>
            </w:r>
          </w:p>
        </w:tc>
        <w:tc>
          <w:tcPr>
            <w:tcW w:w="1947" w:type="dxa"/>
            <w:vAlign w:val="center"/>
          </w:tcPr>
          <w:p w14:paraId="18DBA80B" w14:textId="77777777" w:rsidR="00F87D74" w:rsidRDefault="00000000">
            <w:pPr>
              <w:jc w:val="center"/>
            </w:pPr>
            <w:r>
              <w:rPr>
                <w:rFonts w:ascii="Times New Roman" w:hAnsi="Times New Roman" w:cs="Times New Roman"/>
              </w:rPr>
              <w:t>0.72</w:t>
            </w:r>
          </w:p>
        </w:tc>
        <w:tc>
          <w:tcPr>
            <w:tcW w:w="2895" w:type="dxa"/>
            <w:vAlign w:val="center"/>
          </w:tcPr>
          <w:p w14:paraId="3DCA72C8" w14:textId="77777777" w:rsidR="00F87D74" w:rsidRDefault="00000000">
            <w:pPr>
              <w:jc w:val="center"/>
            </w:pPr>
            <w:r>
              <w:rPr>
                <w:rFonts w:ascii="Times New Roman" w:hAnsi="Times New Roman" w:cs="Times New Roman"/>
              </w:rPr>
              <w:t>0.22 to 1.27</w:t>
            </w:r>
          </w:p>
        </w:tc>
      </w:tr>
      <w:tr w:rsidR="00F87D74" w14:paraId="1B184695" w14:textId="77777777">
        <w:trPr>
          <w:cantSplit/>
        </w:trPr>
        <w:tc>
          <w:tcPr>
            <w:tcW w:w="3228" w:type="dxa"/>
            <w:vAlign w:val="center"/>
          </w:tcPr>
          <w:p w14:paraId="5B81F69F" w14:textId="77777777" w:rsidR="00F87D74" w:rsidRDefault="00000000">
            <w:r>
              <w:rPr>
                <w:rFonts w:ascii="Times New Roman" w:hAnsi="Times New Roman" w:cs="Times New Roman"/>
              </w:rPr>
              <w:t>Cherry Trump</w:t>
            </w:r>
          </w:p>
        </w:tc>
        <w:tc>
          <w:tcPr>
            <w:tcW w:w="1281" w:type="dxa"/>
            <w:vAlign w:val="center"/>
          </w:tcPr>
          <w:p w14:paraId="23DF09CE" w14:textId="77777777" w:rsidR="00F87D74" w:rsidRDefault="00000000">
            <w:pPr>
              <w:jc w:val="center"/>
            </w:pPr>
            <w:r>
              <w:rPr>
                <w:rFonts w:ascii="Times New Roman" w:hAnsi="Times New Roman" w:cs="Times New Roman"/>
              </w:rPr>
              <w:t>HZ</w:t>
            </w:r>
          </w:p>
        </w:tc>
        <w:tc>
          <w:tcPr>
            <w:tcW w:w="1281" w:type="dxa"/>
            <w:vAlign w:val="center"/>
          </w:tcPr>
          <w:p w14:paraId="3E87E7B9" w14:textId="77777777" w:rsidR="00F87D74" w:rsidRDefault="00000000">
            <w:pPr>
              <w:jc w:val="center"/>
            </w:pPr>
            <w:r>
              <w:rPr>
                <w:rFonts w:ascii="Times New Roman" w:hAnsi="Times New Roman" w:cs="Times New Roman"/>
              </w:rPr>
              <w:t>61</w:t>
            </w:r>
          </w:p>
        </w:tc>
        <w:tc>
          <w:tcPr>
            <w:tcW w:w="2049" w:type="dxa"/>
            <w:vAlign w:val="center"/>
          </w:tcPr>
          <w:p w14:paraId="7ED16D69" w14:textId="77777777" w:rsidR="00F87D74" w:rsidRDefault="00000000">
            <w:pPr>
              <w:jc w:val="center"/>
            </w:pPr>
            <w:r>
              <w:rPr>
                <w:rFonts w:ascii="Times New Roman" w:hAnsi="Times New Roman" w:cs="Times New Roman"/>
              </w:rPr>
              <w:t>32</w:t>
            </w:r>
          </w:p>
        </w:tc>
        <w:tc>
          <w:tcPr>
            <w:tcW w:w="999" w:type="dxa"/>
            <w:vAlign w:val="center"/>
          </w:tcPr>
          <w:p w14:paraId="435F40BE" w14:textId="77777777" w:rsidR="00F87D74" w:rsidRDefault="00000000">
            <w:pPr>
              <w:jc w:val="center"/>
            </w:pPr>
            <w:r>
              <w:rPr>
                <w:rFonts w:ascii="Times New Roman" w:hAnsi="Times New Roman" w:cs="Times New Roman"/>
              </w:rPr>
              <w:t>5</w:t>
            </w:r>
          </w:p>
        </w:tc>
        <w:tc>
          <w:tcPr>
            <w:tcW w:w="1947" w:type="dxa"/>
            <w:vAlign w:val="center"/>
          </w:tcPr>
          <w:p w14:paraId="38438C92" w14:textId="77777777" w:rsidR="00F87D74" w:rsidRDefault="00000000">
            <w:pPr>
              <w:jc w:val="center"/>
            </w:pPr>
            <w:r>
              <w:rPr>
                <w:rFonts w:ascii="Times New Roman" w:hAnsi="Times New Roman" w:cs="Times New Roman"/>
              </w:rPr>
              <w:t>1.91</w:t>
            </w:r>
          </w:p>
        </w:tc>
        <w:tc>
          <w:tcPr>
            <w:tcW w:w="2895" w:type="dxa"/>
            <w:vAlign w:val="center"/>
          </w:tcPr>
          <w:p w14:paraId="127484D3" w14:textId="77777777" w:rsidR="00F87D74" w:rsidRDefault="00000000">
            <w:pPr>
              <w:jc w:val="center"/>
            </w:pPr>
            <w:r>
              <w:rPr>
                <w:rFonts w:ascii="Times New Roman" w:hAnsi="Times New Roman" w:cs="Times New Roman"/>
              </w:rPr>
              <w:t>0.78 to 3.90</w:t>
            </w:r>
          </w:p>
        </w:tc>
      </w:tr>
      <w:tr w:rsidR="00F87D74" w14:paraId="662119F7" w14:textId="77777777">
        <w:trPr>
          <w:cantSplit/>
        </w:trPr>
        <w:tc>
          <w:tcPr>
            <w:tcW w:w="3228" w:type="dxa"/>
            <w:vAlign w:val="center"/>
          </w:tcPr>
          <w:p w14:paraId="0D5870E3" w14:textId="77777777" w:rsidR="00F87D74" w:rsidRDefault="00000000">
            <w:r>
              <w:rPr>
                <w:rFonts w:ascii="Times New Roman" w:hAnsi="Times New Roman" w:cs="Times New Roman"/>
              </w:rPr>
              <w:t>Hillbilly Hash</w:t>
            </w:r>
          </w:p>
        </w:tc>
        <w:tc>
          <w:tcPr>
            <w:tcW w:w="1281" w:type="dxa"/>
            <w:vAlign w:val="center"/>
          </w:tcPr>
          <w:p w14:paraId="14EF7522" w14:textId="77777777" w:rsidR="00F87D74" w:rsidRDefault="00000000">
            <w:pPr>
              <w:jc w:val="center"/>
            </w:pPr>
            <w:r>
              <w:rPr>
                <w:rFonts w:ascii="Times New Roman" w:hAnsi="Times New Roman" w:cs="Times New Roman"/>
              </w:rPr>
              <w:t>HZ</w:t>
            </w:r>
          </w:p>
        </w:tc>
        <w:tc>
          <w:tcPr>
            <w:tcW w:w="1281" w:type="dxa"/>
            <w:vAlign w:val="center"/>
          </w:tcPr>
          <w:p w14:paraId="416D4376" w14:textId="77777777" w:rsidR="00F87D74" w:rsidRDefault="00000000">
            <w:pPr>
              <w:jc w:val="center"/>
            </w:pPr>
            <w:r>
              <w:rPr>
                <w:rFonts w:ascii="Times New Roman" w:hAnsi="Times New Roman" w:cs="Times New Roman"/>
              </w:rPr>
              <w:t>27</w:t>
            </w:r>
          </w:p>
        </w:tc>
        <w:tc>
          <w:tcPr>
            <w:tcW w:w="2049" w:type="dxa"/>
            <w:vAlign w:val="center"/>
          </w:tcPr>
          <w:p w14:paraId="17C1E2DB" w14:textId="77777777" w:rsidR="00F87D74" w:rsidRDefault="00000000">
            <w:pPr>
              <w:jc w:val="center"/>
            </w:pPr>
            <w:r>
              <w:rPr>
                <w:rFonts w:ascii="Times New Roman" w:hAnsi="Times New Roman" w:cs="Times New Roman"/>
              </w:rPr>
              <w:t>32</w:t>
            </w:r>
          </w:p>
        </w:tc>
        <w:tc>
          <w:tcPr>
            <w:tcW w:w="999" w:type="dxa"/>
            <w:vAlign w:val="center"/>
          </w:tcPr>
          <w:p w14:paraId="0428AEFF" w14:textId="77777777" w:rsidR="00F87D74" w:rsidRDefault="00000000">
            <w:pPr>
              <w:jc w:val="center"/>
            </w:pPr>
            <w:r>
              <w:rPr>
                <w:rFonts w:ascii="Times New Roman" w:hAnsi="Times New Roman" w:cs="Times New Roman"/>
              </w:rPr>
              <w:t>5</w:t>
            </w:r>
          </w:p>
        </w:tc>
        <w:tc>
          <w:tcPr>
            <w:tcW w:w="1947" w:type="dxa"/>
            <w:vAlign w:val="center"/>
          </w:tcPr>
          <w:p w14:paraId="27CE3266" w14:textId="77777777" w:rsidR="00F87D74" w:rsidRDefault="00000000">
            <w:pPr>
              <w:jc w:val="center"/>
            </w:pPr>
            <w:r>
              <w:rPr>
                <w:rFonts w:ascii="Times New Roman" w:hAnsi="Times New Roman" w:cs="Times New Roman"/>
              </w:rPr>
              <w:t>0.84</w:t>
            </w:r>
          </w:p>
        </w:tc>
        <w:tc>
          <w:tcPr>
            <w:tcW w:w="2895" w:type="dxa"/>
            <w:vAlign w:val="center"/>
          </w:tcPr>
          <w:p w14:paraId="2C702AA7" w14:textId="77777777" w:rsidR="00F87D74" w:rsidRDefault="00000000">
            <w:pPr>
              <w:jc w:val="center"/>
            </w:pPr>
            <w:r>
              <w:rPr>
                <w:rFonts w:ascii="Times New Roman" w:hAnsi="Times New Roman" w:cs="Times New Roman"/>
              </w:rPr>
              <w:t>0.38 to 1.37</w:t>
            </w:r>
          </w:p>
        </w:tc>
      </w:tr>
      <w:tr w:rsidR="00F87D74" w14:paraId="01D5B31B" w14:textId="77777777">
        <w:trPr>
          <w:cantSplit/>
        </w:trPr>
        <w:tc>
          <w:tcPr>
            <w:tcW w:w="3228" w:type="dxa"/>
            <w:vAlign w:val="center"/>
          </w:tcPr>
          <w:p w14:paraId="1EEDF5A5" w14:textId="77777777" w:rsidR="00F87D74" w:rsidRDefault="00000000">
            <w:r>
              <w:rPr>
                <w:rFonts w:ascii="Times New Roman" w:hAnsi="Times New Roman" w:cs="Times New Roman"/>
              </w:rPr>
              <w:t>Lifter</w:t>
            </w:r>
          </w:p>
        </w:tc>
        <w:tc>
          <w:tcPr>
            <w:tcW w:w="1281" w:type="dxa"/>
            <w:vAlign w:val="center"/>
          </w:tcPr>
          <w:p w14:paraId="29F57769" w14:textId="77777777" w:rsidR="00F87D74" w:rsidRDefault="00000000">
            <w:pPr>
              <w:jc w:val="center"/>
            </w:pPr>
            <w:r>
              <w:rPr>
                <w:rFonts w:ascii="Times New Roman" w:hAnsi="Times New Roman" w:cs="Times New Roman"/>
              </w:rPr>
              <w:t>HZ</w:t>
            </w:r>
          </w:p>
        </w:tc>
        <w:tc>
          <w:tcPr>
            <w:tcW w:w="1281" w:type="dxa"/>
            <w:vAlign w:val="center"/>
          </w:tcPr>
          <w:p w14:paraId="48F2C106" w14:textId="77777777" w:rsidR="00F87D74" w:rsidRDefault="00000000">
            <w:pPr>
              <w:jc w:val="center"/>
            </w:pPr>
            <w:r>
              <w:rPr>
                <w:rFonts w:ascii="Times New Roman" w:hAnsi="Times New Roman" w:cs="Times New Roman"/>
              </w:rPr>
              <w:t>2</w:t>
            </w:r>
          </w:p>
        </w:tc>
        <w:tc>
          <w:tcPr>
            <w:tcW w:w="2049" w:type="dxa"/>
            <w:vAlign w:val="center"/>
          </w:tcPr>
          <w:p w14:paraId="23E3E0C4" w14:textId="77777777" w:rsidR="00F87D74" w:rsidRDefault="00000000">
            <w:pPr>
              <w:jc w:val="center"/>
            </w:pPr>
            <w:r>
              <w:rPr>
                <w:rFonts w:ascii="Times New Roman" w:hAnsi="Times New Roman" w:cs="Times New Roman"/>
              </w:rPr>
              <w:t>32</w:t>
            </w:r>
          </w:p>
        </w:tc>
        <w:tc>
          <w:tcPr>
            <w:tcW w:w="999" w:type="dxa"/>
            <w:vAlign w:val="center"/>
          </w:tcPr>
          <w:p w14:paraId="78329405" w14:textId="77777777" w:rsidR="00F87D74" w:rsidRDefault="00000000">
            <w:pPr>
              <w:jc w:val="center"/>
            </w:pPr>
            <w:r>
              <w:rPr>
                <w:rFonts w:ascii="Times New Roman" w:hAnsi="Times New Roman" w:cs="Times New Roman"/>
              </w:rPr>
              <w:t>5</w:t>
            </w:r>
          </w:p>
        </w:tc>
        <w:tc>
          <w:tcPr>
            <w:tcW w:w="1947" w:type="dxa"/>
            <w:vAlign w:val="center"/>
          </w:tcPr>
          <w:p w14:paraId="47657555" w14:textId="77777777" w:rsidR="00F87D74" w:rsidRDefault="00000000">
            <w:pPr>
              <w:jc w:val="center"/>
            </w:pPr>
            <w:r>
              <w:rPr>
                <w:rFonts w:ascii="Times New Roman" w:hAnsi="Times New Roman" w:cs="Times New Roman"/>
              </w:rPr>
              <w:t>0.06</w:t>
            </w:r>
          </w:p>
        </w:tc>
        <w:tc>
          <w:tcPr>
            <w:tcW w:w="2895" w:type="dxa"/>
            <w:vAlign w:val="center"/>
          </w:tcPr>
          <w:p w14:paraId="1A531EEA" w14:textId="77777777" w:rsidR="00F87D74" w:rsidRDefault="00000000">
            <w:pPr>
              <w:jc w:val="center"/>
            </w:pPr>
            <w:r>
              <w:rPr>
                <w:rFonts w:ascii="Times New Roman" w:hAnsi="Times New Roman" w:cs="Times New Roman"/>
              </w:rPr>
              <w:t>0.00 to 0.12</w:t>
            </w:r>
          </w:p>
        </w:tc>
      </w:tr>
      <w:tr w:rsidR="00F87D74" w14:paraId="33235658" w14:textId="77777777">
        <w:trPr>
          <w:cantSplit/>
        </w:trPr>
        <w:tc>
          <w:tcPr>
            <w:tcW w:w="3228" w:type="dxa"/>
            <w:vAlign w:val="center"/>
          </w:tcPr>
          <w:p w14:paraId="7E44B9D8" w14:textId="77777777" w:rsidR="00F87D74" w:rsidRDefault="00000000">
            <w:r>
              <w:rPr>
                <w:rFonts w:ascii="Times New Roman" w:hAnsi="Times New Roman" w:cs="Times New Roman"/>
              </w:rPr>
              <w:t>T1</w:t>
            </w:r>
          </w:p>
        </w:tc>
        <w:tc>
          <w:tcPr>
            <w:tcW w:w="1281" w:type="dxa"/>
            <w:vAlign w:val="center"/>
          </w:tcPr>
          <w:p w14:paraId="2D9A85AA" w14:textId="77777777" w:rsidR="00F87D74" w:rsidRDefault="00000000">
            <w:pPr>
              <w:jc w:val="center"/>
            </w:pPr>
            <w:r>
              <w:rPr>
                <w:rFonts w:ascii="Times New Roman" w:hAnsi="Times New Roman" w:cs="Times New Roman"/>
              </w:rPr>
              <w:t>HZ</w:t>
            </w:r>
          </w:p>
        </w:tc>
        <w:tc>
          <w:tcPr>
            <w:tcW w:w="1281" w:type="dxa"/>
            <w:vAlign w:val="center"/>
          </w:tcPr>
          <w:p w14:paraId="1C068E6C" w14:textId="77777777" w:rsidR="00F87D74" w:rsidRDefault="00000000">
            <w:pPr>
              <w:jc w:val="center"/>
            </w:pPr>
            <w:r>
              <w:rPr>
                <w:rFonts w:ascii="Times New Roman" w:hAnsi="Times New Roman" w:cs="Times New Roman"/>
              </w:rPr>
              <w:t>31</w:t>
            </w:r>
          </w:p>
        </w:tc>
        <w:tc>
          <w:tcPr>
            <w:tcW w:w="2049" w:type="dxa"/>
            <w:vAlign w:val="center"/>
          </w:tcPr>
          <w:p w14:paraId="42927989" w14:textId="77777777" w:rsidR="00F87D74" w:rsidRDefault="00000000">
            <w:pPr>
              <w:jc w:val="center"/>
            </w:pPr>
            <w:r>
              <w:rPr>
                <w:rFonts w:ascii="Times New Roman" w:hAnsi="Times New Roman" w:cs="Times New Roman"/>
              </w:rPr>
              <w:t>32</w:t>
            </w:r>
          </w:p>
        </w:tc>
        <w:tc>
          <w:tcPr>
            <w:tcW w:w="999" w:type="dxa"/>
            <w:vAlign w:val="center"/>
          </w:tcPr>
          <w:p w14:paraId="084D4E5F" w14:textId="77777777" w:rsidR="00F87D74" w:rsidRDefault="00000000">
            <w:pPr>
              <w:jc w:val="center"/>
            </w:pPr>
            <w:r>
              <w:rPr>
                <w:rFonts w:ascii="Times New Roman" w:hAnsi="Times New Roman" w:cs="Times New Roman"/>
              </w:rPr>
              <w:t>5</w:t>
            </w:r>
          </w:p>
        </w:tc>
        <w:tc>
          <w:tcPr>
            <w:tcW w:w="1947" w:type="dxa"/>
            <w:vAlign w:val="center"/>
          </w:tcPr>
          <w:p w14:paraId="18C43E93" w14:textId="77777777" w:rsidR="00F87D74" w:rsidRDefault="00000000">
            <w:pPr>
              <w:jc w:val="center"/>
            </w:pPr>
            <w:r>
              <w:rPr>
                <w:rFonts w:ascii="Times New Roman" w:hAnsi="Times New Roman" w:cs="Times New Roman"/>
              </w:rPr>
              <w:t>0.97</w:t>
            </w:r>
          </w:p>
        </w:tc>
        <w:tc>
          <w:tcPr>
            <w:tcW w:w="2895" w:type="dxa"/>
            <w:vAlign w:val="center"/>
          </w:tcPr>
          <w:p w14:paraId="3BA13963" w14:textId="77777777" w:rsidR="00F87D74" w:rsidRDefault="00000000">
            <w:pPr>
              <w:jc w:val="center"/>
            </w:pPr>
            <w:r>
              <w:rPr>
                <w:rFonts w:ascii="Times New Roman" w:hAnsi="Times New Roman" w:cs="Times New Roman"/>
              </w:rPr>
              <w:t>0.57 to 1.38</w:t>
            </w:r>
          </w:p>
        </w:tc>
      </w:tr>
      <w:tr w:rsidR="00F87D74" w14:paraId="023904C3" w14:textId="77777777">
        <w:trPr>
          <w:cantSplit/>
        </w:trPr>
        <w:tc>
          <w:tcPr>
            <w:tcW w:w="3228" w:type="dxa"/>
            <w:vAlign w:val="center"/>
          </w:tcPr>
          <w:p w14:paraId="6DB43D77" w14:textId="77777777" w:rsidR="00F87D74" w:rsidRDefault="00000000">
            <w:r>
              <w:rPr>
                <w:rFonts w:ascii="Times New Roman" w:hAnsi="Times New Roman" w:cs="Times New Roman"/>
              </w:rPr>
              <w:t>T1 × Cherry Wine</w:t>
            </w:r>
          </w:p>
        </w:tc>
        <w:tc>
          <w:tcPr>
            <w:tcW w:w="1281" w:type="dxa"/>
            <w:vAlign w:val="center"/>
          </w:tcPr>
          <w:p w14:paraId="36A6F3B8" w14:textId="77777777" w:rsidR="00F87D74" w:rsidRDefault="00000000">
            <w:pPr>
              <w:jc w:val="center"/>
            </w:pPr>
            <w:r>
              <w:rPr>
                <w:rFonts w:ascii="Times New Roman" w:hAnsi="Times New Roman" w:cs="Times New Roman"/>
              </w:rPr>
              <w:t>HZ</w:t>
            </w:r>
          </w:p>
        </w:tc>
        <w:tc>
          <w:tcPr>
            <w:tcW w:w="1281" w:type="dxa"/>
            <w:vAlign w:val="center"/>
          </w:tcPr>
          <w:p w14:paraId="3DE0AC7D" w14:textId="77777777" w:rsidR="00F87D74" w:rsidRDefault="00000000">
            <w:pPr>
              <w:jc w:val="center"/>
            </w:pPr>
            <w:r>
              <w:rPr>
                <w:rFonts w:ascii="Times New Roman" w:hAnsi="Times New Roman" w:cs="Times New Roman"/>
              </w:rPr>
              <w:t>11</w:t>
            </w:r>
          </w:p>
        </w:tc>
        <w:tc>
          <w:tcPr>
            <w:tcW w:w="2049" w:type="dxa"/>
            <w:vAlign w:val="center"/>
          </w:tcPr>
          <w:p w14:paraId="6F461EA9" w14:textId="77777777" w:rsidR="00F87D74" w:rsidRDefault="00000000">
            <w:pPr>
              <w:jc w:val="center"/>
            </w:pPr>
            <w:r>
              <w:rPr>
                <w:rFonts w:ascii="Times New Roman" w:hAnsi="Times New Roman" w:cs="Times New Roman"/>
              </w:rPr>
              <w:t>32</w:t>
            </w:r>
          </w:p>
        </w:tc>
        <w:tc>
          <w:tcPr>
            <w:tcW w:w="999" w:type="dxa"/>
            <w:vAlign w:val="center"/>
          </w:tcPr>
          <w:p w14:paraId="70131EC5" w14:textId="77777777" w:rsidR="00F87D74" w:rsidRDefault="00000000">
            <w:pPr>
              <w:jc w:val="center"/>
            </w:pPr>
            <w:r>
              <w:rPr>
                <w:rFonts w:ascii="Times New Roman" w:hAnsi="Times New Roman" w:cs="Times New Roman"/>
              </w:rPr>
              <w:t>5</w:t>
            </w:r>
          </w:p>
        </w:tc>
        <w:tc>
          <w:tcPr>
            <w:tcW w:w="1947" w:type="dxa"/>
            <w:vAlign w:val="center"/>
          </w:tcPr>
          <w:p w14:paraId="289062A1" w14:textId="77777777" w:rsidR="00F87D74" w:rsidRDefault="00000000">
            <w:pPr>
              <w:jc w:val="center"/>
            </w:pPr>
            <w:r>
              <w:rPr>
                <w:rFonts w:ascii="Times New Roman" w:hAnsi="Times New Roman" w:cs="Times New Roman"/>
              </w:rPr>
              <w:t>0.34</w:t>
            </w:r>
          </w:p>
        </w:tc>
        <w:tc>
          <w:tcPr>
            <w:tcW w:w="2895" w:type="dxa"/>
            <w:vAlign w:val="center"/>
          </w:tcPr>
          <w:p w14:paraId="46248617" w14:textId="77777777" w:rsidR="00F87D74" w:rsidRDefault="00000000">
            <w:pPr>
              <w:jc w:val="center"/>
            </w:pPr>
            <w:r>
              <w:rPr>
                <w:rFonts w:ascii="Times New Roman" w:hAnsi="Times New Roman" w:cs="Times New Roman"/>
              </w:rPr>
              <w:t>0.03 to 0.73</w:t>
            </w:r>
          </w:p>
        </w:tc>
      </w:tr>
    </w:tbl>
    <w:p w14:paraId="60786F99" w14:textId="77777777" w:rsidR="00F87D74" w:rsidRDefault="00000000">
      <w:pPr>
        <w:keepNext/>
        <w:keepLines/>
        <w:pageBreakBefore/>
        <w:spacing w:after="100"/>
      </w:pPr>
      <w:r>
        <w:rPr>
          <w:rFonts w:ascii="Times New Roman" w:hAnsi="Times New Roman" w:cs="Times New Roman"/>
          <w:b/>
        </w:rPr>
        <w:lastRenderedPageBreak/>
        <w:t>Table S4. Species composition</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664"/>
        <w:gridCol w:w="1665"/>
        <w:gridCol w:w="1627"/>
        <w:gridCol w:w="1985"/>
        <w:gridCol w:w="1511"/>
        <w:gridCol w:w="1793"/>
        <w:gridCol w:w="2435"/>
      </w:tblGrid>
      <w:tr w:rsidR="00F87D74" w14:paraId="7A163D8A" w14:textId="77777777">
        <w:trPr>
          <w:cantSplit/>
          <w:tblHeader/>
        </w:trPr>
        <w:tc>
          <w:tcPr>
            <w:tcW w:w="2664" w:type="dxa"/>
            <w:shd w:val="clear" w:color="auto" w:fill="E7E6E6"/>
            <w:vAlign w:val="center"/>
          </w:tcPr>
          <w:p w14:paraId="075E3AB9" w14:textId="77777777" w:rsidR="00F87D74" w:rsidRDefault="00000000">
            <w:r>
              <w:rPr>
                <w:rFonts w:ascii="Times New Roman" w:hAnsi="Times New Roman" w:cs="Times New Roman"/>
                <w:b/>
              </w:rPr>
              <w:t>Year and site</w:t>
            </w:r>
          </w:p>
        </w:tc>
        <w:tc>
          <w:tcPr>
            <w:tcW w:w="1665" w:type="dxa"/>
            <w:shd w:val="clear" w:color="auto" w:fill="E7E6E6"/>
            <w:vAlign w:val="center"/>
          </w:tcPr>
          <w:p w14:paraId="44FF722B" w14:textId="77777777" w:rsidR="00F87D74" w:rsidRDefault="00000000">
            <w:pPr>
              <w:jc w:val="center"/>
            </w:pPr>
            <w:r>
              <w:rPr>
                <w:rFonts w:ascii="Times New Roman" w:hAnsi="Times New Roman" w:cs="Times New Roman"/>
                <w:b/>
              </w:rPr>
              <w:t>Experiment</w:t>
            </w:r>
          </w:p>
        </w:tc>
        <w:tc>
          <w:tcPr>
            <w:tcW w:w="1627" w:type="dxa"/>
            <w:shd w:val="clear" w:color="auto" w:fill="E7E6E6"/>
            <w:vAlign w:val="center"/>
          </w:tcPr>
          <w:p w14:paraId="16CBC6D9" w14:textId="77777777" w:rsidR="00F87D74" w:rsidRDefault="00000000">
            <w:pPr>
              <w:jc w:val="center"/>
            </w:pPr>
            <w:r>
              <w:rPr>
                <w:rFonts w:ascii="Times New Roman" w:hAnsi="Times New Roman" w:cs="Times New Roman"/>
                <w:b/>
                <w:i/>
              </w:rPr>
              <w:t>H. zea</w:t>
            </w:r>
            <w:r>
              <w:rPr>
                <w:rFonts w:ascii="Times New Roman" w:hAnsi="Times New Roman" w:cs="Times New Roman"/>
                <w:b/>
              </w:rPr>
              <w:t xml:space="preserve"> larvae</w:t>
            </w:r>
          </w:p>
        </w:tc>
        <w:tc>
          <w:tcPr>
            <w:tcW w:w="1985" w:type="dxa"/>
            <w:shd w:val="clear" w:color="auto" w:fill="E7E6E6"/>
            <w:vAlign w:val="center"/>
          </w:tcPr>
          <w:p w14:paraId="2298238A" w14:textId="77777777" w:rsidR="00F87D74" w:rsidRDefault="00000000">
            <w:pPr>
              <w:jc w:val="center"/>
            </w:pPr>
            <w:r>
              <w:rPr>
                <w:rFonts w:ascii="Times New Roman" w:hAnsi="Times New Roman" w:cs="Times New Roman"/>
                <w:b/>
              </w:rPr>
              <w:t>Both-species larvae</w:t>
            </w:r>
          </w:p>
        </w:tc>
        <w:tc>
          <w:tcPr>
            <w:tcW w:w="1511" w:type="dxa"/>
            <w:shd w:val="clear" w:color="auto" w:fill="E7E6E6"/>
            <w:vAlign w:val="center"/>
          </w:tcPr>
          <w:p w14:paraId="41981B28" w14:textId="77777777" w:rsidR="00F87D74" w:rsidRDefault="00000000">
            <w:pPr>
              <w:jc w:val="center"/>
            </w:pPr>
            <w:r>
              <w:rPr>
                <w:rFonts w:ascii="Times New Roman" w:hAnsi="Times New Roman" w:cs="Times New Roman"/>
                <w:b/>
              </w:rPr>
              <w:t>Rows or blocks</w:t>
            </w:r>
          </w:p>
        </w:tc>
        <w:tc>
          <w:tcPr>
            <w:tcW w:w="1793" w:type="dxa"/>
            <w:shd w:val="clear" w:color="auto" w:fill="E7E6E6"/>
            <w:vAlign w:val="center"/>
          </w:tcPr>
          <w:p w14:paraId="0356A5F3" w14:textId="77777777" w:rsidR="00F87D74" w:rsidRDefault="00000000">
            <w:pPr>
              <w:jc w:val="center"/>
            </w:pPr>
            <w:r>
              <w:rPr>
                <w:rFonts w:ascii="Times New Roman" w:hAnsi="Times New Roman" w:cs="Times New Roman"/>
                <w:b/>
                <w:i/>
              </w:rPr>
              <w:t>H. zea</w:t>
            </w:r>
            <w:r>
              <w:rPr>
                <w:rFonts w:ascii="Times New Roman" w:hAnsi="Times New Roman" w:cs="Times New Roman"/>
                <w:b/>
              </w:rPr>
              <w:t xml:space="preserve"> proportion</w:t>
            </w:r>
          </w:p>
        </w:tc>
        <w:tc>
          <w:tcPr>
            <w:tcW w:w="2435" w:type="dxa"/>
            <w:shd w:val="clear" w:color="auto" w:fill="E7E6E6"/>
            <w:vAlign w:val="center"/>
          </w:tcPr>
          <w:p w14:paraId="2E291BA4" w14:textId="77777777" w:rsidR="00F87D74" w:rsidRDefault="00000000">
            <w:pPr>
              <w:jc w:val="center"/>
            </w:pPr>
            <w:r>
              <w:rPr>
                <w:rFonts w:ascii="Times New Roman" w:hAnsi="Times New Roman" w:cs="Times New Roman"/>
                <w:b/>
              </w:rPr>
              <w:t>95% interval</w:t>
            </w:r>
          </w:p>
        </w:tc>
      </w:tr>
      <w:tr w:rsidR="00F87D74" w14:paraId="57BA42D7" w14:textId="77777777">
        <w:trPr>
          <w:cantSplit/>
        </w:trPr>
        <w:tc>
          <w:tcPr>
            <w:tcW w:w="2664" w:type="dxa"/>
            <w:vAlign w:val="center"/>
          </w:tcPr>
          <w:p w14:paraId="4243C49A" w14:textId="77777777" w:rsidR="00F87D74" w:rsidRDefault="00000000">
            <w:r>
              <w:rPr>
                <w:rFonts w:ascii="Times New Roman" w:hAnsi="Times New Roman" w:cs="Times New Roman"/>
              </w:rPr>
              <w:t>2022 ETREC-PS</w:t>
            </w:r>
          </w:p>
        </w:tc>
        <w:tc>
          <w:tcPr>
            <w:tcW w:w="1665" w:type="dxa"/>
            <w:vAlign w:val="center"/>
          </w:tcPr>
          <w:p w14:paraId="3CDA3052" w14:textId="77777777" w:rsidR="00F87D74" w:rsidRDefault="00000000">
            <w:pPr>
              <w:jc w:val="center"/>
            </w:pPr>
            <w:r>
              <w:rPr>
                <w:rFonts w:ascii="Times New Roman" w:hAnsi="Times New Roman" w:cs="Times New Roman"/>
              </w:rPr>
              <w:t>Variety</w:t>
            </w:r>
          </w:p>
        </w:tc>
        <w:tc>
          <w:tcPr>
            <w:tcW w:w="1627" w:type="dxa"/>
            <w:vAlign w:val="center"/>
          </w:tcPr>
          <w:p w14:paraId="197C949B" w14:textId="77777777" w:rsidR="00F87D74" w:rsidRDefault="00000000">
            <w:pPr>
              <w:jc w:val="center"/>
            </w:pPr>
            <w:r>
              <w:rPr>
                <w:rFonts w:ascii="Times New Roman" w:hAnsi="Times New Roman" w:cs="Times New Roman"/>
              </w:rPr>
              <w:t>90</w:t>
            </w:r>
          </w:p>
        </w:tc>
        <w:tc>
          <w:tcPr>
            <w:tcW w:w="1985" w:type="dxa"/>
            <w:vAlign w:val="center"/>
          </w:tcPr>
          <w:p w14:paraId="5B5DB77A" w14:textId="77777777" w:rsidR="00F87D74" w:rsidRDefault="00000000">
            <w:pPr>
              <w:jc w:val="center"/>
            </w:pPr>
            <w:r>
              <w:rPr>
                <w:rFonts w:ascii="Times New Roman" w:hAnsi="Times New Roman" w:cs="Times New Roman"/>
              </w:rPr>
              <w:t>298</w:t>
            </w:r>
          </w:p>
        </w:tc>
        <w:tc>
          <w:tcPr>
            <w:tcW w:w="1511" w:type="dxa"/>
            <w:vAlign w:val="center"/>
          </w:tcPr>
          <w:p w14:paraId="3554B3DD" w14:textId="77777777" w:rsidR="00F87D74" w:rsidRDefault="00000000">
            <w:pPr>
              <w:jc w:val="center"/>
            </w:pPr>
            <w:r>
              <w:rPr>
                <w:rFonts w:ascii="Times New Roman" w:hAnsi="Times New Roman" w:cs="Times New Roman"/>
              </w:rPr>
              <w:t>5</w:t>
            </w:r>
          </w:p>
        </w:tc>
        <w:tc>
          <w:tcPr>
            <w:tcW w:w="1793" w:type="dxa"/>
            <w:vAlign w:val="center"/>
          </w:tcPr>
          <w:p w14:paraId="0D84F862" w14:textId="77777777" w:rsidR="00F87D74" w:rsidRDefault="00000000">
            <w:pPr>
              <w:jc w:val="center"/>
            </w:pPr>
            <w:r>
              <w:rPr>
                <w:rFonts w:ascii="Times New Roman" w:hAnsi="Times New Roman" w:cs="Times New Roman"/>
              </w:rPr>
              <w:t>0.302</w:t>
            </w:r>
          </w:p>
        </w:tc>
        <w:tc>
          <w:tcPr>
            <w:tcW w:w="2435" w:type="dxa"/>
            <w:vAlign w:val="center"/>
          </w:tcPr>
          <w:p w14:paraId="41398BF0" w14:textId="77777777" w:rsidR="00F87D74" w:rsidRDefault="00000000">
            <w:pPr>
              <w:jc w:val="center"/>
            </w:pPr>
            <w:r>
              <w:rPr>
                <w:rFonts w:ascii="Times New Roman" w:hAnsi="Times New Roman" w:cs="Times New Roman"/>
              </w:rPr>
              <w:t>0.209 to 0.411</w:t>
            </w:r>
          </w:p>
        </w:tc>
      </w:tr>
      <w:tr w:rsidR="00F87D74" w14:paraId="394E0469" w14:textId="77777777">
        <w:trPr>
          <w:cantSplit/>
        </w:trPr>
        <w:tc>
          <w:tcPr>
            <w:tcW w:w="2664" w:type="dxa"/>
            <w:vAlign w:val="center"/>
          </w:tcPr>
          <w:p w14:paraId="1FA304FA" w14:textId="77777777" w:rsidR="00F87D74" w:rsidRDefault="00000000">
            <w:r>
              <w:rPr>
                <w:rFonts w:ascii="Times New Roman" w:hAnsi="Times New Roman" w:cs="Times New Roman"/>
              </w:rPr>
              <w:t>2022 HRREC</w:t>
            </w:r>
          </w:p>
        </w:tc>
        <w:tc>
          <w:tcPr>
            <w:tcW w:w="1665" w:type="dxa"/>
            <w:vAlign w:val="center"/>
          </w:tcPr>
          <w:p w14:paraId="4C02C09D" w14:textId="77777777" w:rsidR="00F87D74" w:rsidRDefault="00000000">
            <w:pPr>
              <w:jc w:val="center"/>
            </w:pPr>
            <w:r>
              <w:rPr>
                <w:rFonts w:ascii="Times New Roman" w:hAnsi="Times New Roman" w:cs="Times New Roman"/>
              </w:rPr>
              <w:t>Variety</w:t>
            </w:r>
          </w:p>
        </w:tc>
        <w:tc>
          <w:tcPr>
            <w:tcW w:w="1627" w:type="dxa"/>
            <w:vAlign w:val="center"/>
          </w:tcPr>
          <w:p w14:paraId="20A4200D" w14:textId="77777777" w:rsidR="00F87D74" w:rsidRDefault="00000000">
            <w:pPr>
              <w:jc w:val="center"/>
            </w:pPr>
            <w:r>
              <w:rPr>
                <w:rFonts w:ascii="Times New Roman" w:hAnsi="Times New Roman" w:cs="Times New Roman"/>
              </w:rPr>
              <w:t>250</w:t>
            </w:r>
          </w:p>
        </w:tc>
        <w:tc>
          <w:tcPr>
            <w:tcW w:w="1985" w:type="dxa"/>
            <w:vAlign w:val="center"/>
          </w:tcPr>
          <w:p w14:paraId="536E6478" w14:textId="77777777" w:rsidR="00F87D74" w:rsidRDefault="00000000">
            <w:pPr>
              <w:jc w:val="center"/>
            </w:pPr>
            <w:r>
              <w:rPr>
                <w:rFonts w:ascii="Times New Roman" w:hAnsi="Times New Roman" w:cs="Times New Roman"/>
              </w:rPr>
              <w:t>489</w:t>
            </w:r>
          </w:p>
        </w:tc>
        <w:tc>
          <w:tcPr>
            <w:tcW w:w="1511" w:type="dxa"/>
            <w:vAlign w:val="center"/>
          </w:tcPr>
          <w:p w14:paraId="4D112FF3" w14:textId="77777777" w:rsidR="00F87D74" w:rsidRDefault="00000000">
            <w:pPr>
              <w:jc w:val="center"/>
            </w:pPr>
            <w:r>
              <w:rPr>
                <w:rFonts w:ascii="Times New Roman" w:hAnsi="Times New Roman" w:cs="Times New Roman"/>
              </w:rPr>
              <w:t>5</w:t>
            </w:r>
          </w:p>
        </w:tc>
        <w:tc>
          <w:tcPr>
            <w:tcW w:w="1793" w:type="dxa"/>
            <w:vAlign w:val="center"/>
          </w:tcPr>
          <w:p w14:paraId="27696DBF" w14:textId="77777777" w:rsidR="00F87D74" w:rsidRDefault="00000000">
            <w:pPr>
              <w:jc w:val="center"/>
            </w:pPr>
            <w:r>
              <w:rPr>
                <w:rFonts w:ascii="Times New Roman" w:hAnsi="Times New Roman" w:cs="Times New Roman"/>
              </w:rPr>
              <w:t>0.511</w:t>
            </w:r>
          </w:p>
        </w:tc>
        <w:tc>
          <w:tcPr>
            <w:tcW w:w="2435" w:type="dxa"/>
            <w:vAlign w:val="center"/>
          </w:tcPr>
          <w:p w14:paraId="12A40484" w14:textId="77777777" w:rsidR="00F87D74" w:rsidRDefault="00000000">
            <w:pPr>
              <w:jc w:val="center"/>
            </w:pPr>
            <w:r>
              <w:rPr>
                <w:rFonts w:ascii="Times New Roman" w:hAnsi="Times New Roman" w:cs="Times New Roman"/>
              </w:rPr>
              <w:t>0.423 to 0.607</w:t>
            </w:r>
          </w:p>
        </w:tc>
      </w:tr>
      <w:tr w:rsidR="00F87D74" w14:paraId="5353B858" w14:textId="77777777">
        <w:trPr>
          <w:cantSplit/>
        </w:trPr>
        <w:tc>
          <w:tcPr>
            <w:tcW w:w="2664" w:type="dxa"/>
            <w:vAlign w:val="center"/>
          </w:tcPr>
          <w:p w14:paraId="010BFC6D" w14:textId="77777777" w:rsidR="00F87D74" w:rsidRDefault="00000000">
            <w:r>
              <w:rPr>
                <w:rFonts w:ascii="Times New Roman" w:hAnsi="Times New Roman" w:cs="Times New Roman"/>
              </w:rPr>
              <w:t>2022 NETREC</w:t>
            </w:r>
          </w:p>
        </w:tc>
        <w:tc>
          <w:tcPr>
            <w:tcW w:w="1665" w:type="dxa"/>
            <w:vAlign w:val="center"/>
          </w:tcPr>
          <w:p w14:paraId="43DF91A0" w14:textId="77777777" w:rsidR="00F87D74" w:rsidRDefault="00000000">
            <w:pPr>
              <w:jc w:val="center"/>
            </w:pPr>
            <w:r>
              <w:rPr>
                <w:rFonts w:ascii="Times New Roman" w:hAnsi="Times New Roman" w:cs="Times New Roman"/>
              </w:rPr>
              <w:t>Nitrogen</w:t>
            </w:r>
          </w:p>
        </w:tc>
        <w:tc>
          <w:tcPr>
            <w:tcW w:w="1627" w:type="dxa"/>
            <w:vAlign w:val="center"/>
          </w:tcPr>
          <w:p w14:paraId="72E29186" w14:textId="77777777" w:rsidR="00F87D74" w:rsidRDefault="00000000">
            <w:pPr>
              <w:jc w:val="center"/>
            </w:pPr>
            <w:r>
              <w:rPr>
                <w:rFonts w:ascii="Times New Roman" w:hAnsi="Times New Roman" w:cs="Times New Roman"/>
              </w:rPr>
              <w:t>841</w:t>
            </w:r>
          </w:p>
        </w:tc>
        <w:tc>
          <w:tcPr>
            <w:tcW w:w="1985" w:type="dxa"/>
            <w:vAlign w:val="center"/>
          </w:tcPr>
          <w:p w14:paraId="78F5A448" w14:textId="77777777" w:rsidR="00F87D74" w:rsidRDefault="00000000">
            <w:pPr>
              <w:jc w:val="center"/>
            </w:pPr>
            <w:r>
              <w:rPr>
                <w:rFonts w:ascii="Times New Roman" w:hAnsi="Times New Roman" w:cs="Times New Roman"/>
              </w:rPr>
              <w:t>1134</w:t>
            </w:r>
          </w:p>
        </w:tc>
        <w:tc>
          <w:tcPr>
            <w:tcW w:w="1511" w:type="dxa"/>
            <w:vAlign w:val="center"/>
          </w:tcPr>
          <w:p w14:paraId="02AC5FDC" w14:textId="77777777" w:rsidR="00F87D74" w:rsidRDefault="00000000">
            <w:pPr>
              <w:jc w:val="center"/>
            </w:pPr>
            <w:r>
              <w:rPr>
                <w:rFonts w:ascii="Times New Roman" w:hAnsi="Times New Roman" w:cs="Times New Roman"/>
              </w:rPr>
              <w:t>3</w:t>
            </w:r>
          </w:p>
        </w:tc>
        <w:tc>
          <w:tcPr>
            <w:tcW w:w="1793" w:type="dxa"/>
            <w:vAlign w:val="center"/>
          </w:tcPr>
          <w:p w14:paraId="29E63E95" w14:textId="77777777" w:rsidR="00F87D74" w:rsidRDefault="00000000">
            <w:pPr>
              <w:jc w:val="center"/>
            </w:pPr>
            <w:r>
              <w:rPr>
                <w:rFonts w:ascii="Times New Roman" w:hAnsi="Times New Roman" w:cs="Times New Roman"/>
              </w:rPr>
              <w:t>0.742</w:t>
            </w:r>
          </w:p>
        </w:tc>
        <w:tc>
          <w:tcPr>
            <w:tcW w:w="2435" w:type="dxa"/>
            <w:vAlign w:val="center"/>
          </w:tcPr>
          <w:p w14:paraId="00FBB4CC" w14:textId="77777777" w:rsidR="00F87D74" w:rsidRDefault="00000000">
            <w:pPr>
              <w:jc w:val="center"/>
            </w:pPr>
            <w:r>
              <w:rPr>
                <w:rFonts w:ascii="Times New Roman" w:hAnsi="Times New Roman" w:cs="Times New Roman"/>
              </w:rPr>
              <w:t>0.701 to 0.781</w:t>
            </w:r>
          </w:p>
        </w:tc>
      </w:tr>
      <w:tr w:rsidR="00F87D74" w14:paraId="5ACB896F" w14:textId="77777777">
        <w:trPr>
          <w:cantSplit/>
        </w:trPr>
        <w:tc>
          <w:tcPr>
            <w:tcW w:w="2664" w:type="dxa"/>
            <w:vAlign w:val="center"/>
          </w:tcPr>
          <w:p w14:paraId="4DD3F7B0" w14:textId="77777777" w:rsidR="00F87D74" w:rsidRDefault="00000000">
            <w:r>
              <w:rPr>
                <w:rFonts w:ascii="Times New Roman" w:hAnsi="Times New Roman" w:cs="Times New Roman"/>
              </w:rPr>
              <w:t>2023 ETREC-PS</w:t>
            </w:r>
          </w:p>
        </w:tc>
        <w:tc>
          <w:tcPr>
            <w:tcW w:w="1665" w:type="dxa"/>
            <w:vAlign w:val="center"/>
          </w:tcPr>
          <w:p w14:paraId="57D1F992" w14:textId="77777777" w:rsidR="00F87D74" w:rsidRDefault="00000000">
            <w:pPr>
              <w:jc w:val="center"/>
            </w:pPr>
            <w:r>
              <w:rPr>
                <w:rFonts w:ascii="Times New Roman" w:hAnsi="Times New Roman" w:cs="Times New Roman"/>
              </w:rPr>
              <w:t>Variety</w:t>
            </w:r>
          </w:p>
        </w:tc>
        <w:tc>
          <w:tcPr>
            <w:tcW w:w="1627" w:type="dxa"/>
            <w:vAlign w:val="center"/>
          </w:tcPr>
          <w:p w14:paraId="2D603FB0" w14:textId="77777777" w:rsidR="00F87D74" w:rsidRDefault="00000000">
            <w:pPr>
              <w:jc w:val="center"/>
            </w:pPr>
            <w:r>
              <w:rPr>
                <w:rFonts w:ascii="Times New Roman" w:hAnsi="Times New Roman" w:cs="Times New Roman"/>
              </w:rPr>
              <w:t>125</w:t>
            </w:r>
          </w:p>
        </w:tc>
        <w:tc>
          <w:tcPr>
            <w:tcW w:w="1985" w:type="dxa"/>
            <w:vAlign w:val="center"/>
          </w:tcPr>
          <w:p w14:paraId="6078211F" w14:textId="77777777" w:rsidR="00F87D74" w:rsidRDefault="00000000">
            <w:pPr>
              <w:jc w:val="center"/>
            </w:pPr>
            <w:r>
              <w:rPr>
                <w:rFonts w:ascii="Times New Roman" w:hAnsi="Times New Roman" w:cs="Times New Roman"/>
              </w:rPr>
              <w:t>303</w:t>
            </w:r>
          </w:p>
        </w:tc>
        <w:tc>
          <w:tcPr>
            <w:tcW w:w="1511" w:type="dxa"/>
            <w:vAlign w:val="center"/>
          </w:tcPr>
          <w:p w14:paraId="7B9B8876" w14:textId="77777777" w:rsidR="00F87D74" w:rsidRDefault="00000000">
            <w:pPr>
              <w:jc w:val="center"/>
            </w:pPr>
            <w:r>
              <w:rPr>
                <w:rFonts w:ascii="Times New Roman" w:hAnsi="Times New Roman" w:cs="Times New Roman"/>
              </w:rPr>
              <w:t>4</w:t>
            </w:r>
          </w:p>
        </w:tc>
        <w:tc>
          <w:tcPr>
            <w:tcW w:w="1793" w:type="dxa"/>
            <w:vAlign w:val="center"/>
          </w:tcPr>
          <w:p w14:paraId="18CF0DC8" w14:textId="77777777" w:rsidR="00F87D74" w:rsidRDefault="00000000">
            <w:pPr>
              <w:jc w:val="center"/>
            </w:pPr>
            <w:r>
              <w:rPr>
                <w:rFonts w:ascii="Times New Roman" w:hAnsi="Times New Roman" w:cs="Times New Roman"/>
              </w:rPr>
              <w:t>0.413</w:t>
            </w:r>
          </w:p>
        </w:tc>
        <w:tc>
          <w:tcPr>
            <w:tcW w:w="2435" w:type="dxa"/>
            <w:vAlign w:val="center"/>
          </w:tcPr>
          <w:p w14:paraId="5A506F52" w14:textId="77777777" w:rsidR="00F87D74" w:rsidRDefault="00000000">
            <w:pPr>
              <w:jc w:val="center"/>
            </w:pPr>
            <w:r>
              <w:rPr>
                <w:rFonts w:ascii="Times New Roman" w:hAnsi="Times New Roman" w:cs="Times New Roman"/>
              </w:rPr>
              <w:t>0.292 to 0.524</w:t>
            </w:r>
          </w:p>
        </w:tc>
      </w:tr>
      <w:tr w:rsidR="00F87D74" w14:paraId="54268702" w14:textId="77777777">
        <w:trPr>
          <w:cantSplit/>
        </w:trPr>
        <w:tc>
          <w:tcPr>
            <w:tcW w:w="2664" w:type="dxa"/>
            <w:vAlign w:val="center"/>
          </w:tcPr>
          <w:p w14:paraId="4D644FB3" w14:textId="77777777" w:rsidR="00F87D74" w:rsidRDefault="00000000">
            <w:r>
              <w:rPr>
                <w:rFonts w:ascii="Times New Roman" w:hAnsi="Times New Roman" w:cs="Times New Roman"/>
              </w:rPr>
              <w:t>2023 HRREC</w:t>
            </w:r>
          </w:p>
        </w:tc>
        <w:tc>
          <w:tcPr>
            <w:tcW w:w="1665" w:type="dxa"/>
            <w:vAlign w:val="center"/>
          </w:tcPr>
          <w:p w14:paraId="1C5260D8" w14:textId="77777777" w:rsidR="00F87D74" w:rsidRDefault="00000000">
            <w:pPr>
              <w:jc w:val="center"/>
            </w:pPr>
            <w:r>
              <w:rPr>
                <w:rFonts w:ascii="Times New Roman" w:hAnsi="Times New Roman" w:cs="Times New Roman"/>
              </w:rPr>
              <w:t>Variety</w:t>
            </w:r>
          </w:p>
        </w:tc>
        <w:tc>
          <w:tcPr>
            <w:tcW w:w="1627" w:type="dxa"/>
            <w:vAlign w:val="center"/>
          </w:tcPr>
          <w:p w14:paraId="1F59F7A4" w14:textId="77777777" w:rsidR="00F87D74" w:rsidRDefault="00000000">
            <w:pPr>
              <w:jc w:val="center"/>
            </w:pPr>
            <w:r>
              <w:rPr>
                <w:rFonts w:ascii="Times New Roman" w:hAnsi="Times New Roman" w:cs="Times New Roman"/>
              </w:rPr>
              <w:t>703</w:t>
            </w:r>
          </w:p>
        </w:tc>
        <w:tc>
          <w:tcPr>
            <w:tcW w:w="1985" w:type="dxa"/>
            <w:vAlign w:val="center"/>
          </w:tcPr>
          <w:p w14:paraId="597E18C2" w14:textId="77777777" w:rsidR="00F87D74" w:rsidRDefault="00000000">
            <w:pPr>
              <w:jc w:val="center"/>
            </w:pPr>
            <w:r>
              <w:rPr>
                <w:rFonts w:ascii="Times New Roman" w:hAnsi="Times New Roman" w:cs="Times New Roman"/>
              </w:rPr>
              <w:t>841</w:t>
            </w:r>
          </w:p>
        </w:tc>
        <w:tc>
          <w:tcPr>
            <w:tcW w:w="1511" w:type="dxa"/>
            <w:vAlign w:val="center"/>
          </w:tcPr>
          <w:p w14:paraId="55889D92" w14:textId="77777777" w:rsidR="00F87D74" w:rsidRDefault="00000000">
            <w:pPr>
              <w:jc w:val="center"/>
            </w:pPr>
            <w:r>
              <w:rPr>
                <w:rFonts w:ascii="Times New Roman" w:hAnsi="Times New Roman" w:cs="Times New Roman"/>
              </w:rPr>
              <w:t>5</w:t>
            </w:r>
          </w:p>
        </w:tc>
        <w:tc>
          <w:tcPr>
            <w:tcW w:w="1793" w:type="dxa"/>
            <w:vAlign w:val="center"/>
          </w:tcPr>
          <w:p w14:paraId="7511D4BC" w14:textId="77777777" w:rsidR="00F87D74" w:rsidRDefault="00000000">
            <w:pPr>
              <w:jc w:val="center"/>
            </w:pPr>
            <w:r>
              <w:rPr>
                <w:rFonts w:ascii="Times New Roman" w:hAnsi="Times New Roman" w:cs="Times New Roman"/>
              </w:rPr>
              <w:t>0.836</w:t>
            </w:r>
          </w:p>
        </w:tc>
        <w:tc>
          <w:tcPr>
            <w:tcW w:w="2435" w:type="dxa"/>
            <w:vAlign w:val="center"/>
          </w:tcPr>
          <w:p w14:paraId="481B2350" w14:textId="77777777" w:rsidR="00F87D74" w:rsidRDefault="00000000">
            <w:pPr>
              <w:jc w:val="center"/>
            </w:pPr>
            <w:r>
              <w:rPr>
                <w:rFonts w:ascii="Times New Roman" w:hAnsi="Times New Roman" w:cs="Times New Roman"/>
              </w:rPr>
              <w:t>0.788 to 0.864</w:t>
            </w:r>
          </w:p>
        </w:tc>
      </w:tr>
      <w:tr w:rsidR="00F87D74" w14:paraId="6EF1554D" w14:textId="77777777">
        <w:trPr>
          <w:cantSplit/>
        </w:trPr>
        <w:tc>
          <w:tcPr>
            <w:tcW w:w="2664" w:type="dxa"/>
            <w:vAlign w:val="center"/>
          </w:tcPr>
          <w:p w14:paraId="6516347C" w14:textId="77777777" w:rsidR="00F87D74" w:rsidRDefault="00000000">
            <w:r>
              <w:rPr>
                <w:rFonts w:ascii="Times New Roman" w:hAnsi="Times New Roman" w:cs="Times New Roman"/>
              </w:rPr>
              <w:t>2023 NETREC</w:t>
            </w:r>
          </w:p>
        </w:tc>
        <w:tc>
          <w:tcPr>
            <w:tcW w:w="1665" w:type="dxa"/>
            <w:vAlign w:val="center"/>
          </w:tcPr>
          <w:p w14:paraId="1FE8744E" w14:textId="77777777" w:rsidR="00F87D74" w:rsidRDefault="00000000">
            <w:pPr>
              <w:jc w:val="center"/>
            </w:pPr>
            <w:r>
              <w:rPr>
                <w:rFonts w:ascii="Times New Roman" w:hAnsi="Times New Roman" w:cs="Times New Roman"/>
              </w:rPr>
              <w:t>Variety</w:t>
            </w:r>
          </w:p>
        </w:tc>
        <w:tc>
          <w:tcPr>
            <w:tcW w:w="1627" w:type="dxa"/>
            <w:vAlign w:val="center"/>
          </w:tcPr>
          <w:p w14:paraId="33C2A675" w14:textId="77777777" w:rsidR="00F87D74" w:rsidRDefault="00000000">
            <w:pPr>
              <w:jc w:val="center"/>
            </w:pPr>
            <w:r>
              <w:rPr>
                <w:rFonts w:ascii="Times New Roman" w:hAnsi="Times New Roman" w:cs="Times New Roman"/>
              </w:rPr>
              <w:t>166</w:t>
            </w:r>
          </w:p>
        </w:tc>
        <w:tc>
          <w:tcPr>
            <w:tcW w:w="1985" w:type="dxa"/>
            <w:vAlign w:val="center"/>
          </w:tcPr>
          <w:p w14:paraId="4D78B357" w14:textId="77777777" w:rsidR="00F87D74" w:rsidRDefault="00000000">
            <w:pPr>
              <w:jc w:val="center"/>
            </w:pPr>
            <w:r>
              <w:rPr>
                <w:rFonts w:ascii="Times New Roman" w:hAnsi="Times New Roman" w:cs="Times New Roman"/>
              </w:rPr>
              <w:t>450</w:t>
            </w:r>
          </w:p>
        </w:tc>
        <w:tc>
          <w:tcPr>
            <w:tcW w:w="1511" w:type="dxa"/>
            <w:vAlign w:val="center"/>
          </w:tcPr>
          <w:p w14:paraId="2A84EC78" w14:textId="77777777" w:rsidR="00F87D74" w:rsidRDefault="00000000">
            <w:pPr>
              <w:jc w:val="center"/>
            </w:pPr>
            <w:r>
              <w:rPr>
                <w:rFonts w:ascii="Times New Roman" w:hAnsi="Times New Roman" w:cs="Times New Roman"/>
              </w:rPr>
              <w:t>5</w:t>
            </w:r>
          </w:p>
        </w:tc>
        <w:tc>
          <w:tcPr>
            <w:tcW w:w="1793" w:type="dxa"/>
            <w:vAlign w:val="center"/>
          </w:tcPr>
          <w:p w14:paraId="48708598" w14:textId="77777777" w:rsidR="00F87D74" w:rsidRDefault="00000000">
            <w:pPr>
              <w:jc w:val="center"/>
            </w:pPr>
            <w:r>
              <w:rPr>
                <w:rFonts w:ascii="Times New Roman" w:hAnsi="Times New Roman" w:cs="Times New Roman"/>
              </w:rPr>
              <w:t>0.369</w:t>
            </w:r>
          </w:p>
        </w:tc>
        <w:tc>
          <w:tcPr>
            <w:tcW w:w="2435" w:type="dxa"/>
            <w:vAlign w:val="center"/>
          </w:tcPr>
          <w:p w14:paraId="1FC1F56F" w14:textId="77777777" w:rsidR="00F87D74" w:rsidRDefault="00000000">
            <w:pPr>
              <w:jc w:val="center"/>
            </w:pPr>
            <w:r>
              <w:rPr>
                <w:rFonts w:ascii="Times New Roman" w:hAnsi="Times New Roman" w:cs="Times New Roman"/>
              </w:rPr>
              <w:t>0.257 to 0.441</w:t>
            </w:r>
          </w:p>
        </w:tc>
      </w:tr>
    </w:tbl>
    <w:p w14:paraId="3B624ABB" w14:textId="03B4DA53" w:rsidR="00F87D74" w:rsidRDefault="00000000">
      <w:pPr>
        <w:keepLines/>
        <w:spacing w:after="100"/>
      </w:pPr>
      <w:r>
        <w:rPr>
          <w:rFonts w:ascii="Times New Roman" w:hAnsi="Times New Roman" w:cs="Times New Roman"/>
        </w:rPr>
        <w:t xml:space="preserve">The numerator is </w:t>
      </w:r>
      <w:r>
        <w:rPr>
          <w:rFonts w:ascii="Times New Roman" w:hAnsi="Times New Roman" w:cs="Times New Roman"/>
          <w:i/>
        </w:rPr>
        <w:t>H. zea</w:t>
      </w:r>
      <w:r>
        <w:rPr>
          <w:rFonts w:ascii="Times New Roman" w:hAnsi="Times New Roman" w:cs="Times New Roman"/>
        </w:rPr>
        <w:t xml:space="preserve"> larvae and the denominator is larvae of both pest species. Intervals use 4,999 whole-row resamples for variety sampling and whole-block resamples for nitrogen. Figure strips display </w:t>
      </w:r>
      <w:r>
        <w:rPr>
          <w:rFonts w:ascii="Times New Roman" w:hAnsi="Times New Roman" w:cs="Times New Roman"/>
          <w:i/>
        </w:rPr>
        <w:t>C. virescens</w:t>
      </w:r>
      <w:r>
        <w:rPr>
          <w:rFonts w:ascii="Times New Roman" w:hAnsi="Times New Roman" w:cs="Times New Roman"/>
        </w:rPr>
        <w:t xml:space="preserve"> shares with complementary </w:t>
      </w:r>
      <w:r>
        <w:rPr>
          <w:rFonts w:ascii="Times New Roman" w:hAnsi="Times New Roman" w:cs="Times New Roman"/>
          <w:i/>
        </w:rPr>
        <w:t>H. zea</w:t>
      </w:r>
      <w:r>
        <w:rPr>
          <w:rFonts w:ascii="Times New Roman" w:hAnsi="Times New Roman" w:cs="Times New Roman"/>
        </w:rPr>
        <w:t xml:space="preserve"> bounds. Site-year differences were not tested as replicated regional effects.</w:t>
      </w:r>
    </w:p>
    <w:p w14:paraId="44D9C72B" w14:textId="77777777" w:rsidR="00F87D74" w:rsidRDefault="00000000">
      <w:pPr>
        <w:keepNext/>
        <w:keepLines/>
        <w:pageBreakBefore/>
        <w:spacing w:after="100"/>
      </w:pPr>
      <w:r>
        <w:rPr>
          <w:rFonts w:ascii="Times New Roman" w:hAnsi="Times New Roman" w:cs="Times New Roman"/>
          <w:b/>
        </w:rPr>
        <w:lastRenderedPageBreak/>
        <w:t>Table S5. NETREC 2022 nitrogen allocation and physical units</w:t>
      </w:r>
    </w:p>
    <w:p w14:paraId="71BA914A" w14:textId="212D32A2" w:rsidR="00F87D74" w:rsidRDefault="00000000">
      <w:pPr>
        <w:keepNext/>
        <w:keepLines/>
        <w:spacing w:after="100"/>
      </w:pPr>
      <w:r>
        <w:rPr>
          <w:rFonts w:ascii="Times New Roman" w:hAnsi="Times New Roman" w:cs="Times New Roman"/>
        </w:rPr>
        <w:t xml:space="preserve">Nitrogen was assigned to 15 whole plots in three blocks. Each whole plot contained one Cherry Wine and one Sweetened subplot. Range labels identify sampling positions. Plot 310 had no observed counts; other subplots contributed at least one observed plant visit. </w:t>
      </w:r>
      <w:r w:rsidR="00B46F9C">
        <w:rPr>
          <w:rFonts w:ascii="Times New Roman" w:hAnsi="Times New Roman" w:cs="Times New Roman"/>
        </w:rPr>
        <w:t>R</w:t>
      </w:r>
      <w:r w:rsidR="00B46F9C" w:rsidRPr="00B46F9C">
        <w:rPr>
          <w:rFonts w:ascii="Times New Roman" w:hAnsi="Times New Roman" w:cs="Times New Roman"/>
        </w:rPr>
        <w:t xml:space="preserve">ates of 0, 50, 100, 150, and 200 </w:t>
      </w:r>
      <w:proofErr w:type="spellStart"/>
      <w:r w:rsidR="00B46F9C" w:rsidRPr="00B46F9C">
        <w:rPr>
          <w:rFonts w:ascii="Times New Roman" w:hAnsi="Times New Roman" w:cs="Times New Roman"/>
        </w:rPr>
        <w:t>lb</w:t>
      </w:r>
      <w:proofErr w:type="spellEnd"/>
      <w:r w:rsidR="00B46F9C" w:rsidRPr="00B46F9C">
        <w:rPr>
          <w:rFonts w:ascii="Times New Roman" w:hAnsi="Times New Roman" w:cs="Times New Roman"/>
        </w:rPr>
        <w:t xml:space="preserve"> N/acre correspond approximately to 0, 56, 112, 168, and 224 kg N/ha.</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1640"/>
        <w:gridCol w:w="1435"/>
        <w:gridCol w:w="1076"/>
        <w:gridCol w:w="2075"/>
        <w:gridCol w:w="2357"/>
        <w:gridCol w:w="1332"/>
        <w:gridCol w:w="1332"/>
        <w:gridCol w:w="2433"/>
      </w:tblGrid>
      <w:tr w:rsidR="00F87D74" w14:paraId="3C9723A7" w14:textId="77777777">
        <w:trPr>
          <w:cantSplit/>
          <w:tblHeader/>
        </w:trPr>
        <w:tc>
          <w:tcPr>
            <w:tcW w:w="1640" w:type="dxa"/>
            <w:shd w:val="clear" w:color="auto" w:fill="E7E6E6"/>
            <w:vAlign w:val="center"/>
          </w:tcPr>
          <w:p w14:paraId="1D64A777" w14:textId="77777777" w:rsidR="00F87D74" w:rsidRDefault="00000000">
            <w:r>
              <w:rPr>
                <w:rFonts w:ascii="Times New Roman" w:hAnsi="Times New Roman" w:cs="Times New Roman"/>
                <w:b/>
              </w:rPr>
              <w:t>Subplot label</w:t>
            </w:r>
          </w:p>
        </w:tc>
        <w:tc>
          <w:tcPr>
            <w:tcW w:w="1435" w:type="dxa"/>
            <w:shd w:val="clear" w:color="auto" w:fill="E7E6E6"/>
            <w:vAlign w:val="center"/>
          </w:tcPr>
          <w:p w14:paraId="39794324" w14:textId="77777777" w:rsidR="00F87D74" w:rsidRDefault="00000000">
            <w:pPr>
              <w:jc w:val="center"/>
            </w:pPr>
            <w:r>
              <w:rPr>
                <w:rFonts w:ascii="Times New Roman" w:hAnsi="Times New Roman" w:cs="Times New Roman"/>
                <w:b/>
              </w:rPr>
              <w:t>Range label</w:t>
            </w:r>
          </w:p>
        </w:tc>
        <w:tc>
          <w:tcPr>
            <w:tcW w:w="1076" w:type="dxa"/>
            <w:shd w:val="clear" w:color="auto" w:fill="E7E6E6"/>
            <w:vAlign w:val="center"/>
          </w:tcPr>
          <w:p w14:paraId="7C119DC8" w14:textId="77777777" w:rsidR="00F87D74" w:rsidRDefault="00000000">
            <w:pPr>
              <w:jc w:val="center"/>
            </w:pPr>
            <w:r>
              <w:rPr>
                <w:rFonts w:ascii="Times New Roman" w:hAnsi="Times New Roman" w:cs="Times New Roman"/>
                <w:b/>
              </w:rPr>
              <w:t>Block</w:t>
            </w:r>
          </w:p>
        </w:tc>
        <w:tc>
          <w:tcPr>
            <w:tcW w:w="2075" w:type="dxa"/>
            <w:shd w:val="clear" w:color="auto" w:fill="E7E6E6"/>
            <w:vAlign w:val="center"/>
          </w:tcPr>
          <w:p w14:paraId="4ADEFC77" w14:textId="77777777" w:rsidR="00F87D74" w:rsidRDefault="00000000">
            <w:pPr>
              <w:jc w:val="center"/>
            </w:pPr>
            <w:r>
              <w:rPr>
                <w:rFonts w:ascii="Times New Roman" w:hAnsi="Times New Roman" w:cs="Times New Roman"/>
                <w:b/>
              </w:rPr>
              <w:t>Whole plot within block</w:t>
            </w:r>
          </w:p>
        </w:tc>
        <w:tc>
          <w:tcPr>
            <w:tcW w:w="2357" w:type="dxa"/>
            <w:shd w:val="clear" w:color="auto" w:fill="E7E6E6"/>
            <w:vAlign w:val="center"/>
          </w:tcPr>
          <w:p w14:paraId="67882FFA" w14:textId="77777777" w:rsidR="00F87D74" w:rsidRDefault="00000000">
            <w:r>
              <w:rPr>
                <w:rFonts w:ascii="Times New Roman" w:hAnsi="Times New Roman" w:cs="Times New Roman"/>
                <w:b/>
              </w:rPr>
              <w:t>Variety</w:t>
            </w:r>
          </w:p>
        </w:tc>
        <w:tc>
          <w:tcPr>
            <w:tcW w:w="1332" w:type="dxa"/>
            <w:shd w:val="clear" w:color="auto" w:fill="E7E6E6"/>
            <w:vAlign w:val="center"/>
          </w:tcPr>
          <w:p w14:paraId="6EA58659" w14:textId="77777777" w:rsidR="00F87D74" w:rsidRDefault="00000000">
            <w:pPr>
              <w:jc w:val="center"/>
            </w:pPr>
            <w:r>
              <w:rPr>
                <w:rFonts w:ascii="Times New Roman" w:hAnsi="Times New Roman" w:cs="Times New Roman"/>
                <w:b/>
              </w:rPr>
              <w:t>kg N/ha</w:t>
            </w:r>
          </w:p>
        </w:tc>
        <w:tc>
          <w:tcPr>
            <w:tcW w:w="1332" w:type="dxa"/>
            <w:shd w:val="clear" w:color="auto" w:fill="E7E6E6"/>
            <w:vAlign w:val="center"/>
          </w:tcPr>
          <w:p w14:paraId="5F200030" w14:textId="77777777" w:rsidR="00F87D74" w:rsidRDefault="00000000">
            <w:pPr>
              <w:jc w:val="center"/>
            </w:pPr>
            <w:r>
              <w:rPr>
                <w:rFonts w:ascii="Times New Roman" w:hAnsi="Times New Roman" w:cs="Times New Roman"/>
                <w:b/>
              </w:rPr>
              <w:t>lb N/acre</w:t>
            </w:r>
          </w:p>
        </w:tc>
        <w:tc>
          <w:tcPr>
            <w:tcW w:w="2433" w:type="dxa"/>
            <w:shd w:val="clear" w:color="auto" w:fill="E7E6E6"/>
            <w:vAlign w:val="center"/>
          </w:tcPr>
          <w:p w14:paraId="69B41504" w14:textId="77777777" w:rsidR="00F87D74" w:rsidRDefault="00000000">
            <w:pPr>
              <w:jc w:val="center"/>
            </w:pPr>
            <w:r>
              <w:rPr>
                <w:rFonts w:ascii="Times New Roman" w:hAnsi="Times New Roman" w:cs="Times New Roman"/>
                <w:b/>
              </w:rPr>
              <w:t>Observed counts</w:t>
            </w:r>
          </w:p>
        </w:tc>
      </w:tr>
      <w:tr w:rsidR="00F87D74" w14:paraId="796B82C1" w14:textId="77777777">
        <w:trPr>
          <w:cantSplit/>
        </w:trPr>
        <w:tc>
          <w:tcPr>
            <w:tcW w:w="1640" w:type="dxa"/>
            <w:vAlign w:val="center"/>
          </w:tcPr>
          <w:p w14:paraId="0D3F9869" w14:textId="77777777" w:rsidR="00F87D74" w:rsidRDefault="00000000">
            <w:r>
              <w:rPr>
                <w:rFonts w:ascii="Times New Roman" w:hAnsi="Times New Roman" w:cs="Times New Roman"/>
              </w:rPr>
              <w:t>101</w:t>
            </w:r>
          </w:p>
        </w:tc>
        <w:tc>
          <w:tcPr>
            <w:tcW w:w="1435" w:type="dxa"/>
            <w:vAlign w:val="center"/>
          </w:tcPr>
          <w:p w14:paraId="5BC6A658" w14:textId="77777777" w:rsidR="00F87D74" w:rsidRDefault="00000000">
            <w:pPr>
              <w:jc w:val="center"/>
            </w:pPr>
            <w:r>
              <w:rPr>
                <w:rFonts w:ascii="Times New Roman" w:hAnsi="Times New Roman" w:cs="Times New Roman"/>
              </w:rPr>
              <w:t>1</w:t>
            </w:r>
          </w:p>
        </w:tc>
        <w:tc>
          <w:tcPr>
            <w:tcW w:w="1076" w:type="dxa"/>
            <w:vAlign w:val="center"/>
          </w:tcPr>
          <w:p w14:paraId="6EE872A1" w14:textId="77777777" w:rsidR="00F87D74" w:rsidRDefault="00000000">
            <w:pPr>
              <w:jc w:val="center"/>
            </w:pPr>
            <w:r>
              <w:rPr>
                <w:rFonts w:ascii="Times New Roman" w:hAnsi="Times New Roman" w:cs="Times New Roman"/>
              </w:rPr>
              <w:t>1</w:t>
            </w:r>
          </w:p>
        </w:tc>
        <w:tc>
          <w:tcPr>
            <w:tcW w:w="2075" w:type="dxa"/>
            <w:vAlign w:val="center"/>
          </w:tcPr>
          <w:p w14:paraId="66828392" w14:textId="77777777" w:rsidR="00F87D74" w:rsidRDefault="00000000">
            <w:pPr>
              <w:jc w:val="center"/>
            </w:pPr>
            <w:r>
              <w:rPr>
                <w:rFonts w:ascii="Times New Roman" w:hAnsi="Times New Roman" w:cs="Times New Roman"/>
              </w:rPr>
              <w:t>1</w:t>
            </w:r>
          </w:p>
        </w:tc>
        <w:tc>
          <w:tcPr>
            <w:tcW w:w="2357" w:type="dxa"/>
            <w:vAlign w:val="center"/>
          </w:tcPr>
          <w:p w14:paraId="37FE6642" w14:textId="77777777" w:rsidR="00F87D74" w:rsidRDefault="00000000">
            <w:r>
              <w:rPr>
                <w:rFonts w:ascii="Times New Roman" w:hAnsi="Times New Roman" w:cs="Times New Roman"/>
              </w:rPr>
              <w:t>Cherry Wine</w:t>
            </w:r>
          </w:p>
        </w:tc>
        <w:tc>
          <w:tcPr>
            <w:tcW w:w="1332" w:type="dxa"/>
            <w:vAlign w:val="center"/>
          </w:tcPr>
          <w:p w14:paraId="35A5D33C" w14:textId="77777777" w:rsidR="00F87D74" w:rsidRDefault="00000000">
            <w:pPr>
              <w:jc w:val="center"/>
            </w:pPr>
            <w:r>
              <w:rPr>
                <w:rFonts w:ascii="Times New Roman" w:hAnsi="Times New Roman" w:cs="Times New Roman"/>
              </w:rPr>
              <w:t>0</w:t>
            </w:r>
          </w:p>
        </w:tc>
        <w:tc>
          <w:tcPr>
            <w:tcW w:w="1332" w:type="dxa"/>
            <w:vAlign w:val="center"/>
          </w:tcPr>
          <w:p w14:paraId="35A575CC" w14:textId="77777777" w:rsidR="00F87D74" w:rsidRDefault="00000000">
            <w:pPr>
              <w:jc w:val="center"/>
            </w:pPr>
            <w:r>
              <w:rPr>
                <w:rFonts w:ascii="Times New Roman" w:hAnsi="Times New Roman" w:cs="Times New Roman"/>
              </w:rPr>
              <w:t>0</w:t>
            </w:r>
          </w:p>
        </w:tc>
        <w:tc>
          <w:tcPr>
            <w:tcW w:w="2433" w:type="dxa"/>
            <w:vAlign w:val="center"/>
          </w:tcPr>
          <w:p w14:paraId="27A4D426" w14:textId="77777777" w:rsidR="00F87D74" w:rsidRDefault="00000000">
            <w:pPr>
              <w:jc w:val="center"/>
            </w:pPr>
            <w:r>
              <w:rPr>
                <w:rFonts w:ascii="Times New Roman" w:hAnsi="Times New Roman" w:cs="Times New Roman"/>
              </w:rPr>
              <w:t>Available</w:t>
            </w:r>
          </w:p>
        </w:tc>
      </w:tr>
      <w:tr w:rsidR="00F87D74" w14:paraId="78366851" w14:textId="77777777">
        <w:trPr>
          <w:cantSplit/>
        </w:trPr>
        <w:tc>
          <w:tcPr>
            <w:tcW w:w="1640" w:type="dxa"/>
            <w:vAlign w:val="center"/>
          </w:tcPr>
          <w:p w14:paraId="2C8414DC" w14:textId="77777777" w:rsidR="00F87D74" w:rsidRDefault="00000000">
            <w:r>
              <w:rPr>
                <w:rFonts w:ascii="Times New Roman" w:hAnsi="Times New Roman" w:cs="Times New Roman"/>
              </w:rPr>
              <w:t>102</w:t>
            </w:r>
          </w:p>
        </w:tc>
        <w:tc>
          <w:tcPr>
            <w:tcW w:w="1435" w:type="dxa"/>
            <w:vAlign w:val="center"/>
          </w:tcPr>
          <w:p w14:paraId="62210161" w14:textId="77777777" w:rsidR="00F87D74" w:rsidRDefault="00000000">
            <w:pPr>
              <w:jc w:val="center"/>
            </w:pPr>
            <w:r>
              <w:rPr>
                <w:rFonts w:ascii="Times New Roman" w:hAnsi="Times New Roman" w:cs="Times New Roman"/>
              </w:rPr>
              <w:t>1</w:t>
            </w:r>
          </w:p>
        </w:tc>
        <w:tc>
          <w:tcPr>
            <w:tcW w:w="1076" w:type="dxa"/>
            <w:vAlign w:val="center"/>
          </w:tcPr>
          <w:p w14:paraId="273ECEB1" w14:textId="77777777" w:rsidR="00F87D74" w:rsidRDefault="00000000">
            <w:pPr>
              <w:jc w:val="center"/>
            </w:pPr>
            <w:r>
              <w:rPr>
                <w:rFonts w:ascii="Times New Roman" w:hAnsi="Times New Roman" w:cs="Times New Roman"/>
              </w:rPr>
              <w:t>1</w:t>
            </w:r>
          </w:p>
        </w:tc>
        <w:tc>
          <w:tcPr>
            <w:tcW w:w="2075" w:type="dxa"/>
            <w:vAlign w:val="center"/>
          </w:tcPr>
          <w:p w14:paraId="2F8C17B8" w14:textId="77777777" w:rsidR="00F87D74" w:rsidRDefault="00000000">
            <w:pPr>
              <w:jc w:val="center"/>
            </w:pPr>
            <w:r>
              <w:rPr>
                <w:rFonts w:ascii="Times New Roman" w:hAnsi="Times New Roman" w:cs="Times New Roman"/>
              </w:rPr>
              <w:t>1</w:t>
            </w:r>
          </w:p>
        </w:tc>
        <w:tc>
          <w:tcPr>
            <w:tcW w:w="2357" w:type="dxa"/>
            <w:vAlign w:val="center"/>
          </w:tcPr>
          <w:p w14:paraId="2C76C942" w14:textId="77777777" w:rsidR="00F87D74" w:rsidRDefault="00000000">
            <w:r>
              <w:rPr>
                <w:rFonts w:ascii="Times New Roman" w:hAnsi="Times New Roman" w:cs="Times New Roman"/>
              </w:rPr>
              <w:t>Sweetened</w:t>
            </w:r>
          </w:p>
        </w:tc>
        <w:tc>
          <w:tcPr>
            <w:tcW w:w="1332" w:type="dxa"/>
            <w:vAlign w:val="center"/>
          </w:tcPr>
          <w:p w14:paraId="6413B387" w14:textId="77777777" w:rsidR="00F87D74" w:rsidRDefault="00000000">
            <w:pPr>
              <w:jc w:val="center"/>
            </w:pPr>
            <w:r>
              <w:rPr>
                <w:rFonts w:ascii="Times New Roman" w:hAnsi="Times New Roman" w:cs="Times New Roman"/>
              </w:rPr>
              <w:t>0</w:t>
            </w:r>
          </w:p>
        </w:tc>
        <w:tc>
          <w:tcPr>
            <w:tcW w:w="1332" w:type="dxa"/>
            <w:vAlign w:val="center"/>
          </w:tcPr>
          <w:p w14:paraId="62DB37FA" w14:textId="77777777" w:rsidR="00F87D74" w:rsidRDefault="00000000">
            <w:pPr>
              <w:jc w:val="center"/>
            </w:pPr>
            <w:r>
              <w:rPr>
                <w:rFonts w:ascii="Times New Roman" w:hAnsi="Times New Roman" w:cs="Times New Roman"/>
              </w:rPr>
              <w:t>0</w:t>
            </w:r>
          </w:p>
        </w:tc>
        <w:tc>
          <w:tcPr>
            <w:tcW w:w="2433" w:type="dxa"/>
            <w:vAlign w:val="center"/>
          </w:tcPr>
          <w:p w14:paraId="0EFF6E48" w14:textId="77777777" w:rsidR="00F87D74" w:rsidRDefault="00000000">
            <w:pPr>
              <w:jc w:val="center"/>
            </w:pPr>
            <w:r>
              <w:rPr>
                <w:rFonts w:ascii="Times New Roman" w:hAnsi="Times New Roman" w:cs="Times New Roman"/>
              </w:rPr>
              <w:t>Available</w:t>
            </w:r>
          </w:p>
        </w:tc>
      </w:tr>
      <w:tr w:rsidR="00F87D74" w14:paraId="1D3D0BEA" w14:textId="77777777">
        <w:trPr>
          <w:cantSplit/>
        </w:trPr>
        <w:tc>
          <w:tcPr>
            <w:tcW w:w="1640" w:type="dxa"/>
            <w:vAlign w:val="center"/>
          </w:tcPr>
          <w:p w14:paraId="5A4CD30D" w14:textId="77777777" w:rsidR="00F87D74" w:rsidRDefault="00000000">
            <w:r>
              <w:rPr>
                <w:rFonts w:ascii="Times New Roman" w:hAnsi="Times New Roman" w:cs="Times New Roman"/>
              </w:rPr>
              <w:t>103</w:t>
            </w:r>
          </w:p>
        </w:tc>
        <w:tc>
          <w:tcPr>
            <w:tcW w:w="1435" w:type="dxa"/>
            <w:vAlign w:val="center"/>
          </w:tcPr>
          <w:p w14:paraId="50497BA7" w14:textId="77777777" w:rsidR="00F87D74" w:rsidRDefault="00000000">
            <w:pPr>
              <w:jc w:val="center"/>
            </w:pPr>
            <w:r>
              <w:rPr>
                <w:rFonts w:ascii="Times New Roman" w:hAnsi="Times New Roman" w:cs="Times New Roman"/>
              </w:rPr>
              <w:t>1</w:t>
            </w:r>
          </w:p>
        </w:tc>
        <w:tc>
          <w:tcPr>
            <w:tcW w:w="1076" w:type="dxa"/>
            <w:vAlign w:val="center"/>
          </w:tcPr>
          <w:p w14:paraId="2E199F05" w14:textId="77777777" w:rsidR="00F87D74" w:rsidRDefault="00000000">
            <w:pPr>
              <w:jc w:val="center"/>
            </w:pPr>
            <w:r>
              <w:rPr>
                <w:rFonts w:ascii="Times New Roman" w:hAnsi="Times New Roman" w:cs="Times New Roman"/>
              </w:rPr>
              <w:t>1</w:t>
            </w:r>
          </w:p>
        </w:tc>
        <w:tc>
          <w:tcPr>
            <w:tcW w:w="2075" w:type="dxa"/>
            <w:vAlign w:val="center"/>
          </w:tcPr>
          <w:p w14:paraId="27F64521" w14:textId="77777777" w:rsidR="00F87D74" w:rsidRDefault="00000000">
            <w:pPr>
              <w:jc w:val="center"/>
            </w:pPr>
            <w:r>
              <w:rPr>
                <w:rFonts w:ascii="Times New Roman" w:hAnsi="Times New Roman" w:cs="Times New Roman"/>
              </w:rPr>
              <w:t>2</w:t>
            </w:r>
          </w:p>
        </w:tc>
        <w:tc>
          <w:tcPr>
            <w:tcW w:w="2357" w:type="dxa"/>
            <w:vAlign w:val="center"/>
          </w:tcPr>
          <w:p w14:paraId="2DC6D350" w14:textId="77777777" w:rsidR="00F87D74" w:rsidRDefault="00000000">
            <w:r>
              <w:rPr>
                <w:rFonts w:ascii="Times New Roman" w:hAnsi="Times New Roman" w:cs="Times New Roman"/>
              </w:rPr>
              <w:t>Sweetened</w:t>
            </w:r>
          </w:p>
        </w:tc>
        <w:tc>
          <w:tcPr>
            <w:tcW w:w="1332" w:type="dxa"/>
            <w:vAlign w:val="center"/>
          </w:tcPr>
          <w:p w14:paraId="3FA5731D" w14:textId="77777777" w:rsidR="00F87D74" w:rsidRDefault="00000000">
            <w:pPr>
              <w:jc w:val="center"/>
            </w:pPr>
            <w:r>
              <w:rPr>
                <w:rFonts w:ascii="Times New Roman" w:hAnsi="Times New Roman" w:cs="Times New Roman"/>
              </w:rPr>
              <w:t>56</w:t>
            </w:r>
          </w:p>
        </w:tc>
        <w:tc>
          <w:tcPr>
            <w:tcW w:w="1332" w:type="dxa"/>
            <w:vAlign w:val="center"/>
          </w:tcPr>
          <w:p w14:paraId="493DEB36" w14:textId="77777777" w:rsidR="00F87D74" w:rsidRDefault="00000000">
            <w:pPr>
              <w:jc w:val="center"/>
            </w:pPr>
            <w:r>
              <w:rPr>
                <w:rFonts w:ascii="Times New Roman" w:hAnsi="Times New Roman" w:cs="Times New Roman"/>
              </w:rPr>
              <w:t>50</w:t>
            </w:r>
          </w:p>
        </w:tc>
        <w:tc>
          <w:tcPr>
            <w:tcW w:w="2433" w:type="dxa"/>
            <w:vAlign w:val="center"/>
          </w:tcPr>
          <w:p w14:paraId="677561FD" w14:textId="77777777" w:rsidR="00F87D74" w:rsidRDefault="00000000">
            <w:pPr>
              <w:jc w:val="center"/>
            </w:pPr>
            <w:r>
              <w:rPr>
                <w:rFonts w:ascii="Times New Roman" w:hAnsi="Times New Roman" w:cs="Times New Roman"/>
              </w:rPr>
              <w:t>Available</w:t>
            </w:r>
          </w:p>
        </w:tc>
      </w:tr>
      <w:tr w:rsidR="00F87D74" w14:paraId="6487B543" w14:textId="77777777">
        <w:trPr>
          <w:cantSplit/>
        </w:trPr>
        <w:tc>
          <w:tcPr>
            <w:tcW w:w="1640" w:type="dxa"/>
            <w:vAlign w:val="center"/>
          </w:tcPr>
          <w:p w14:paraId="49FEE427" w14:textId="77777777" w:rsidR="00F87D74" w:rsidRDefault="00000000">
            <w:r>
              <w:rPr>
                <w:rFonts w:ascii="Times New Roman" w:hAnsi="Times New Roman" w:cs="Times New Roman"/>
              </w:rPr>
              <w:t>104</w:t>
            </w:r>
          </w:p>
        </w:tc>
        <w:tc>
          <w:tcPr>
            <w:tcW w:w="1435" w:type="dxa"/>
            <w:vAlign w:val="center"/>
          </w:tcPr>
          <w:p w14:paraId="52838555" w14:textId="77777777" w:rsidR="00F87D74" w:rsidRDefault="00000000">
            <w:pPr>
              <w:jc w:val="center"/>
            </w:pPr>
            <w:r>
              <w:rPr>
                <w:rFonts w:ascii="Times New Roman" w:hAnsi="Times New Roman" w:cs="Times New Roman"/>
              </w:rPr>
              <w:t>1</w:t>
            </w:r>
          </w:p>
        </w:tc>
        <w:tc>
          <w:tcPr>
            <w:tcW w:w="1076" w:type="dxa"/>
            <w:vAlign w:val="center"/>
          </w:tcPr>
          <w:p w14:paraId="1A9EED91" w14:textId="77777777" w:rsidR="00F87D74" w:rsidRDefault="00000000">
            <w:pPr>
              <w:jc w:val="center"/>
            </w:pPr>
            <w:r>
              <w:rPr>
                <w:rFonts w:ascii="Times New Roman" w:hAnsi="Times New Roman" w:cs="Times New Roman"/>
              </w:rPr>
              <w:t>1</w:t>
            </w:r>
          </w:p>
        </w:tc>
        <w:tc>
          <w:tcPr>
            <w:tcW w:w="2075" w:type="dxa"/>
            <w:vAlign w:val="center"/>
          </w:tcPr>
          <w:p w14:paraId="5E0C856D" w14:textId="77777777" w:rsidR="00F87D74" w:rsidRDefault="00000000">
            <w:pPr>
              <w:jc w:val="center"/>
            </w:pPr>
            <w:r>
              <w:rPr>
                <w:rFonts w:ascii="Times New Roman" w:hAnsi="Times New Roman" w:cs="Times New Roman"/>
              </w:rPr>
              <w:t>2</w:t>
            </w:r>
          </w:p>
        </w:tc>
        <w:tc>
          <w:tcPr>
            <w:tcW w:w="2357" w:type="dxa"/>
            <w:vAlign w:val="center"/>
          </w:tcPr>
          <w:p w14:paraId="216797D1" w14:textId="77777777" w:rsidR="00F87D74" w:rsidRDefault="00000000">
            <w:r>
              <w:rPr>
                <w:rFonts w:ascii="Times New Roman" w:hAnsi="Times New Roman" w:cs="Times New Roman"/>
              </w:rPr>
              <w:t>Cherry Wine</w:t>
            </w:r>
          </w:p>
        </w:tc>
        <w:tc>
          <w:tcPr>
            <w:tcW w:w="1332" w:type="dxa"/>
            <w:vAlign w:val="center"/>
          </w:tcPr>
          <w:p w14:paraId="1E37F203" w14:textId="77777777" w:rsidR="00F87D74" w:rsidRDefault="00000000">
            <w:pPr>
              <w:jc w:val="center"/>
            </w:pPr>
            <w:r>
              <w:rPr>
                <w:rFonts w:ascii="Times New Roman" w:hAnsi="Times New Roman" w:cs="Times New Roman"/>
              </w:rPr>
              <w:t>56</w:t>
            </w:r>
          </w:p>
        </w:tc>
        <w:tc>
          <w:tcPr>
            <w:tcW w:w="1332" w:type="dxa"/>
            <w:vAlign w:val="center"/>
          </w:tcPr>
          <w:p w14:paraId="634C22B2" w14:textId="77777777" w:rsidR="00F87D74" w:rsidRDefault="00000000">
            <w:pPr>
              <w:jc w:val="center"/>
            </w:pPr>
            <w:r>
              <w:rPr>
                <w:rFonts w:ascii="Times New Roman" w:hAnsi="Times New Roman" w:cs="Times New Roman"/>
              </w:rPr>
              <w:t>50</w:t>
            </w:r>
          </w:p>
        </w:tc>
        <w:tc>
          <w:tcPr>
            <w:tcW w:w="2433" w:type="dxa"/>
            <w:vAlign w:val="center"/>
          </w:tcPr>
          <w:p w14:paraId="7ADBFD0C" w14:textId="77777777" w:rsidR="00F87D74" w:rsidRDefault="00000000">
            <w:pPr>
              <w:jc w:val="center"/>
            </w:pPr>
            <w:r>
              <w:rPr>
                <w:rFonts w:ascii="Times New Roman" w:hAnsi="Times New Roman" w:cs="Times New Roman"/>
              </w:rPr>
              <w:t>Available</w:t>
            </w:r>
          </w:p>
        </w:tc>
      </w:tr>
      <w:tr w:rsidR="00F87D74" w14:paraId="4B75E00E" w14:textId="77777777">
        <w:trPr>
          <w:cantSplit/>
        </w:trPr>
        <w:tc>
          <w:tcPr>
            <w:tcW w:w="1640" w:type="dxa"/>
            <w:vAlign w:val="center"/>
          </w:tcPr>
          <w:p w14:paraId="4541A794" w14:textId="77777777" w:rsidR="00F87D74" w:rsidRDefault="00000000">
            <w:r>
              <w:rPr>
                <w:rFonts w:ascii="Times New Roman" w:hAnsi="Times New Roman" w:cs="Times New Roman"/>
              </w:rPr>
              <w:t>105</w:t>
            </w:r>
          </w:p>
        </w:tc>
        <w:tc>
          <w:tcPr>
            <w:tcW w:w="1435" w:type="dxa"/>
            <w:vAlign w:val="center"/>
          </w:tcPr>
          <w:p w14:paraId="02C6A340" w14:textId="77777777" w:rsidR="00F87D74" w:rsidRDefault="00000000">
            <w:pPr>
              <w:jc w:val="center"/>
            </w:pPr>
            <w:r>
              <w:rPr>
                <w:rFonts w:ascii="Times New Roman" w:hAnsi="Times New Roman" w:cs="Times New Roman"/>
              </w:rPr>
              <w:t>1</w:t>
            </w:r>
          </w:p>
        </w:tc>
        <w:tc>
          <w:tcPr>
            <w:tcW w:w="1076" w:type="dxa"/>
            <w:vAlign w:val="center"/>
          </w:tcPr>
          <w:p w14:paraId="1971707F" w14:textId="77777777" w:rsidR="00F87D74" w:rsidRDefault="00000000">
            <w:pPr>
              <w:jc w:val="center"/>
            </w:pPr>
            <w:r>
              <w:rPr>
                <w:rFonts w:ascii="Times New Roman" w:hAnsi="Times New Roman" w:cs="Times New Roman"/>
              </w:rPr>
              <w:t>1</w:t>
            </w:r>
          </w:p>
        </w:tc>
        <w:tc>
          <w:tcPr>
            <w:tcW w:w="2075" w:type="dxa"/>
            <w:vAlign w:val="center"/>
          </w:tcPr>
          <w:p w14:paraId="2FF56BFE" w14:textId="77777777" w:rsidR="00F87D74" w:rsidRDefault="00000000">
            <w:pPr>
              <w:jc w:val="center"/>
            </w:pPr>
            <w:r>
              <w:rPr>
                <w:rFonts w:ascii="Times New Roman" w:hAnsi="Times New Roman" w:cs="Times New Roman"/>
              </w:rPr>
              <w:t>3</w:t>
            </w:r>
          </w:p>
        </w:tc>
        <w:tc>
          <w:tcPr>
            <w:tcW w:w="2357" w:type="dxa"/>
            <w:vAlign w:val="center"/>
          </w:tcPr>
          <w:p w14:paraId="753CAE0F" w14:textId="77777777" w:rsidR="00F87D74" w:rsidRDefault="00000000">
            <w:r>
              <w:rPr>
                <w:rFonts w:ascii="Times New Roman" w:hAnsi="Times New Roman" w:cs="Times New Roman"/>
              </w:rPr>
              <w:t>Cherry Wine</w:t>
            </w:r>
          </w:p>
        </w:tc>
        <w:tc>
          <w:tcPr>
            <w:tcW w:w="1332" w:type="dxa"/>
            <w:vAlign w:val="center"/>
          </w:tcPr>
          <w:p w14:paraId="33EE7DE5" w14:textId="77777777" w:rsidR="00F87D74" w:rsidRDefault="00000000">
            <w:pPr>
              <w:jc w:val="center"/>
            </w:pPr>
            <w:r>
              <w:rPr>
                <w:rFonts w:ascii="Times New Roman" w:hAnsi="Times New Roman" w:cs="Times New Roman"/>
              </w:rPr>
              <w:t>112</w:t>
            </w:r>
          </w:p>
        </w:tc>
        <w:tc>
          <w:tcPr>
            <w:tcW w:w="1332" w:type="dxa"/>
            <w:vAlign w:val="center"/>
          </w:tcPr>
          <w:p w14:paraId="5F608B30" w14:textId="77777777" w:rsidR="00F87D74" w:rsidRDefault="00000000">
            <w:pPr>
              <w:jc w:val="center"/>
            </w:pPr>
            <w:r>
              <w:rPr>
                <w:rFonts w:ascii="Times New Roman" w:hAnsi="Times New Roman" w:cs="Times New Roman"/>
              </w:rPr>
              <w:t>100</w:t>
            </w:r>
          </w:p>
        </w:tc>
        <w:tc>
          <w:tcPr>
            <w:tcW w:w="2433" w:type="dxa"/>
            <w:vAlign w:val="center"/>
          </w:tcPr>
          <w:p w14:paraId="15C897D7" w14:textId="77777777" w:rsidR="00F87D74" w:rsidRDefault="00000000">
            <w:pPr>
              <w:jc w:val="center"/>
            </w:pPr>
            <w:r>
              <w:rPr>
                <w:rFonts w:ascii="Times New Roman" w:hAnsi="Times New Roman" w:cs="Times New Roman"/>
              </w:rPr>
              <w:t>Available</w:t>
            </w:r>
          </w:p>
        </w:tc>
      </w:tr>
      <w:tr w:rsidR="00F87D74" w14:paraId="58D3D353" w14:textId="77777777">
        <w:trPr>
          <w:cantSplit/>
        </w:trPr>
        <w:tc>
          <w:tcPr>
            <w:tcW w:w="1640" w:type="dxa"/>
            <w:vAlign w:val="center"/>
          </w:tcPr>
          <w:p w14:paraId="042167D5" w14:textId="77777777" w:rsidR="00F87D74" w:rsidRDefault="00000000">
            <w:r>
              <w:rPr>
                <w:rFonts w:ascii="Times New Roman" w:hAnsi="Times New Roman" w:cs="Times New Roman"/>
              </w:rPr>
              <w:t>106</w:t>
            </w:r>
          </w:p>
        </w:tc>
        <w:tc>
          <w:tcPr>
            <w:tcW w:w="1435" w:type="dxa"/>
            <w:vAlign w:val="center"/>
          </w:tcPr>
          <w:p w14:paraId="10991BB1" w14:textId="77777777" w:rsidR="00F87D74" w:rsidRDefault="00000000">
            <w:pPr>
              <w:jc w:val="center"/>
            </w:pPr>
            <w:r>
              <w:rPr>
                <w:rFonts w:ascii="Times New Roman" w:hAnsi="Times New Roman" w:cs="Times New Roman"/>
              </w:rPr>
              <w:t>1</w:t>
            </w:r>
          </w:p>
        </w:tc>
        <w:tc>
          <w:tcPr>
            <w:tcW w:w="1076" w:type="dxa"/>
            <w:vAlign w:val="center"/>
          </w:tcPr>
          <w:p w14:paraId="5CC80973" w14:textId="77777777" w:rsidR="00F87D74" w:rsidRDefault="00000000">
            <w:pPr>
              <w:jc w:val="center"/>
            </w:pPr>
            <w:r>
              <w:rPr>
                <w:rFonts w:ascii="Times New Roman" w:hAnsi="Times New Roman" w:cs="Times New Roman"/>
              </w:rPr>
              <w:t>1</w:t>
            </w:r>
          </w:p>
        </w:tc>
        <w:tc>
          <w:tcPr>
            <w:tcW w:w="2075" w:type="dxa"/>
            <w:vAlign w:val="center"/>
          </w:tcPr>
          <w:p w14:paraId="011F6ACE" w14:textId="77777777" w:rsidR="00F87D74" w:rsidRDefault="00000000">
            <w:pPr>
              <w:jc w:val="center"/>
            </w:pPr>
            <w:r>
              <w:rPr>
                <w:rFonts w:ascii="Times New Roman" w:hAnsi="Times New Roman" w:cs="Times New Roman"/>
              </w:rPr>
              <w:t>3</w:t>
            </w:r>
          </w:p>
        </w:tc>
        <w:tc>
          <w:tcPr>
            <w:tcW w:w="2357" w:type="dxa"/>
            <w:vAlign w:val="center"/>
          </w:tcPr>
          <w:p w14:paraId="2D511523" w14:textId="77777777" w:rsidR="00F87D74" w:rsidRDefault="00000000">
            <w:r>
              <w:rPr>
                <w:rFonts w:ascii="Times New Roman" w:hAnsi="Times New Roman" w:cs="Times New Roman"/>
              </w:rPr>
              <w:t>Sweetened</w:t>
            </w:r>
          </w:p>
        </w:tc>
        <w:tc>
          <w:tcPr>
            <w:tcW w:w="1332" w:type="dxa"/>
            <w:vAlign w:val="center"/>
          </w:tcPr>
          <w:p w14:paraId="1AA4B151" w14:textId="77777777" w:rsidR="00F87D74" w:rsidRDefault="00000000">
            <w:pPr>
              <w:jc w:val="center"/>
            </w:pPr>
            <w:r>
              <w:rPr>
                <w:rFonts w:ascii="Times New Roman" w:hAnsi="Times New Roman" w:cs="Times New Roman"/>
              </w:rPr>
              <w:t>112</w:t>
            </w:r>
          </w:p>
        </w:tc>
        <w:tc>
          <w:tcPr>
            <w:tcW w:w="1332" w:type="dxa"/>
            <w:vAlign w:val="center"/>
          </w:tcPr>
          <w:p w14:paraId="3B3327FC" w14:textId="77777777" w:rsidR="00F87D74" w:rsidRDefault="00000000">
            <w:pPr>
              <w:jc w:val="center"/>
            </w:pPr>
            <w:r>
              <w:rPr>
                <w:rFonts w:ascii="Times New Roman" w:hAnsi="Times New Roman" w:cs="Times New Roman"/>
              </w:rPr>
              <w:t>100</w:t>
            </w:r>
          </w:p>
        </w:tc>
        <w:tc>
          <w:tcPr>
            <w:tcW w:w="2433" w:type="dxa"/>
            <w:vAlign w:val="center"/>
          </w:tcPr>
          <w:p w14:paraId="3491CF8B" w14:textId="77777777" w:rsidR="00F87D74" w:rsidRDefault="00000000">
            <w:pPr>
              <w:jc w:val="center"/>
            </w:pPr>
            <w:r>
              <w:rPr>
                <w:rFonts w:ascii="Times New Roman" w:hAnsi="Times New Roman" w:cs="Times New Roman"/>
              </w:rPr>
              <w:t>Available</w:t>
            </w:r>
          </w:p>
        </w:tc>
      </w:tr>
      <w:tr w:rsidR="00F87D74" w14:paraId="024E5EF9" w14:textId="77777777">
        <w:trPr>
          <w:cantSplit/>
        </w:trPr>
        <w:tc>
          <w:tcPr>
            <w:tcW w:w="1640" w:type="dxa"/>
            <w:vAlign w:val="center"/>
          </w:tcPr>
          <w:p w14:paraId="515EEA19" w14:textId="77777777" w:rsidR="00F87D74" w:rsidRDefault="00000000">
            <w:r>
              <w:rPr>
                <w:rFonts w:ascii="Times New Roman" w:hAnsi="Times New Roman" w:cs="Times New Roman"/>
              </w:rPr>
              <w:t>107</w:t>
            </w:r>
          </w:p>
        </w:tc>
        <w:tc>
          <w:tcPr>
            <w:tcW w:w="1435" w:type="dxa"/>
            <w:vAlign w:val="center"/>
          </w:tcPr>
          <w:p w14:paraId="41479DD8" w14:textId="77777777" w:rsidR="00F87D74" w:rsidRDefault="00000000">
            <w:pPr>
              <w:jc w:val="center"/>
            </w:pPr>
            <w:r>
              <w:rPr>
                <w:rFonts w:ascii="Times New Roman" w:hAnsi="Times New Roman" w:cs="Times New Roman"/>
              </w:rPr>
              <w:t>2</w:t>
            </w:r>
          </w:p>
        </w:tc>
        <w:tc>
          <w:tcPr>
            <w:tcW w:w="1076" w:type="dxa"/>
            <w:vAlign w:val="center"/>
          </w:tcPr>
          <w:p w14:paraId="737F3C5C" w14:textId="77777777" w:rsidR="00F87D74" w:rsidRDefault="00000000">
            <w:pPr>
              <w:jc w:val="center"/>
            </w:pPr>
            <w:r>
              <w:rPr>
                <w:rFonts w:ascii="Times New Roman" w:hAnsi="Times New Roman" w:cs="Times New Roman"/>
              </w:rPr>
              <w:t>1</w:t>
            </w:r>
          </w:p>
        </w:tc>
        <w:tc>
          <w:tcPr>
            <w:tcW w:w="2075" w:type="dxa"/>
            <w:vAlign w:val="center"/>
          </w:tcPr>
          <w:p w14:paraId="733B8DE7" w14:textId="77777777" w:rsidR="00F87D74" w:rsidRDefault="00000000">
            <w:pPr>
              <w:jc w:val="center"/>
            </w:pPr>
            <w:r>
              <w:rPr>
                <w:rFonts w:ascii="Times New Roman" w:hAnsi="Times New Roman" w:cs="Times New Roman"/>
              </w:rPr>
              <w:t>4</w:t>
            </w:r>
          </w:p>
        </w:tc>
        <w:tc>
          <w:tcPr>
            <w:tcW w:w="2357" w:type="dxa"/>
            <w:vAlign w:val="center"/>
          </w:tcPr>
          <w:p w14:paraId="4EBFDA1E" w14:textId="77777777" w:rsidR="00F87D74" w:rsidRDefault="00000000">
            <w:r>
              <w:rPr>
                <w:rFonts w:ascii="Times New Roman" w:hAnsi="Times New Roman" w:cs="Times New Roman"/>
              </w:rPr>
              <w:t>Sweetened</w:t>
            </w:r>
          </w:p>
        </w:tc>
        <w:tc>
          <w:tcPr>
            <w:tcW w:w="1332" w:type="dxa"/>
            <w:vAlign w:val="center"/>
          </w:tcPr>
          <w:p w14:paraId="311F8CD6" w14:textId="77777777" w:rsidR="00F87D74" w:rsidRDefault="00000000">
            <w:pPr>
              <w:jc w:val="center"/>
            </w:pPr>
            <w:r>
              <w:rPr>
                <w:rFonts w:ascii="Times New Roman" w:hAnsi="Times New Roman" w:cs="Times New Roman"/>
              </w:rPr>
              <w:t>168</w:t>
            </w:r>
          </w:p>
        </w:tc>
        <w:tc>
          <w:tcPr>
            <w:tcW w:w="1332" w:type="dxa"/>
            <w:vAlign w:val="center"/>
          </w:tcPr>
          <w:p w14:paraId="226AC2B7" w14:textId="77777777" w:rsidR="00F87D74" w:rsidRDefault="00000000">
            <w:pPr>
              <w:jc w:val="center"/>
            </w:pPr>
            <w:r>
              <w:rPr>
                <w:rFonts w:ascii="Times New Roman" w:hAnsi="Times New Roman" w:cs="Times New Roman"/>
              </w:rPr>
              <w:t>150</w:t>
            </w:r>
          </w:p>
        </w:tc>
        <w:tc>
          <w:tcPr>
            <w:tcW w:w="2433" w:type="dxa"/>
            <w:vAlign w:val="center"/>
          </w:tcPr>
          <w:p w14:paraId="74BC9934" w14:textId="77777777" w:rsidR="00F87D74" w:rsidRDefault="00000000">
            <w:pPr>
              <w:jc w:val="center"/>
            </w:pPr>
            <w:r>
              <w:rPr>
                <w:rFonts w:ascii="Times New Roman" w:hAnsi="Times New Roman" w:cs="Times New Roman"/>
              </w:rPr>
              <w:t>Available</w:t>
            </w:r>
          </w:p>
        </w:tc>
      </w:tr>
      <w:tr w:rsidR="00F87D74" w14:paraId="5759FEFA" w14:textId="77777777">
        <w:trPr>
          <w:cantSplit/>
        </w:trPr>
        <w:tc>
          <w:tcPr>
            <w:tcW w:w="1640" w:type="dxa"/>
            <w:vAlign w:val="center"/>
          </w:tcPr>
          <w:p w14:paraId="139E2C55" w14:textId="77777777" w:rsidR="00F87D74" w:rsidRDefault="00000000">
            <w:r>
              <w:rPr>
                <w:rFonts w:ascii="Times New Roman" w:hAnsi="Times New Roman" w:cs="Times New Roman"/>
              </w:rPr>
              <w:t>108</w:t>
            </w:r>
          </w:p>
        </w:tc>
        <w:tc>
          <w:tcPr>
            <w:tcW w:w="1435" w:type="dxa"/>
            <w:vAlign w:val="center"/>
          </w:tcPr>
          <w:p w14:paraId="3617835C" w14:textId="77777777" w:rsidR="00F87D74" w:rsidRDefault="00000000">
            <w:pPr>
              <w:jc w:val="center"/>
            </w:pPr>
            <w:r>
              <w:rPr>
                <w:rFonts w:ascii="Times New Roman" w:hAnsi="Times New Roman" w:cs="Times New Roman"/>
              </w:rPr>
              <w:t>2</w:t>
            </w:r>
          </w:p>
        </w:tc>
        <w:tc>
          <w:tcPr>
            <w:tcW w:w="1076" w:type="dxa"/>
            <w:vAlign w:val="center"/>
          </w:tcPr>
          <w:p w14:paraId="3F174008" w14:textId="77777777" w:rsidR="00F87D74" w:rsidRDefault="00000000">
            <w:pPr>
              <w:jc w:val="center"/>
            </w:pPr>
            <w:r>
              <w:rPr>
                <w:rFonts w:ascii="Times New Roman" w:hAnsi="Times New Roman" w:cs="Times New Roman"/>
              </w:rPr>
              <w:t>1</w:t>
            </w:r>
          </w:p>
        </w:tc>
        <w:tc>
          <w:tcPr>
            <w:tcW w:w="2075" w:type="dxa"/>
            <w:vAlign w:val="center"/>
          </w:tcPr>
          <w:p w14:paraId="7A00440D" w14:textId="77777777" w:rsidR="00F87D74" w:rsidRDefault="00000000">
            <w:pPr>
              <w:jc w:val="center"/>
            </w:pPr>
            <w:r>
              <w:rPr>
                <w:rFonts w:ascii="Times New Roman" w:hAnsi="Times New Roman" w:cs="Times New Roman"/>
              </w:rPr>
              <w:t>4</w:t>
            </w:r>
          </w:p>
        </w:tc>
        <w:tc>
          <w:tcPr>
            <w:tcW w:w="2357" w:type="dxa"/>
            <w:vAlign w:val="center"/>
          </w:tcPr>
          <w:p w14:paraId="773F9C0F" w14:textId="77777777" w:rsidR="00F87D74" w:rsidRDefault="00000000">
            <w:r>
              <w:rPr>
                <w:rFonts w:ascii="Times New Roman" w:hAnsi="Times New Roman" w:cs="Times New Roman"/>
              </w:rPr>
              <w:t>Cherry Wine</w:t>
            </w:r>
          </w:p>
        </w:tc>
        <w:tc>
          <w:tcPr>
            <w:tcW w:w="1332" w:type="dxa"/>
            <w:vAlign w:val="center"/>
          </w:tcPr>
          <w:p w14:paraId="5E52D6AC" w14:textId="77777777" w:rsidR="00F87D74" w:rsidRDefault="00000000">
            <w:pPr>
              <w:jc w:val="center"/>
            </w:pPr>
            <w:r>
              <w:rPr>
                <w:rFonts w:ascii="Times New Roman" w:hAnsi="Times New Roman" w:cs="Times New Roman"/>
              </w:rPr>
              <w:t>168</w:t>
            </w:r>
          </w:p>
        </w:tc>
        <w:tc>
          <w:tcPr>
            <w:tcW w:w="1332" w:type="dxa"/>
            <w:vAlign w:val="center"/>
          </w:tcPr>
          <w:p w14:paraId="2B025BA1" w14:textId="77777777" w:rsidR="00F87D74" w:rsidRDefault="00000000">
            <w:pPr>
              <w:jc w:val="center"/>
            </w:pPr>
            <w:r>
              <w:rPr>
                <w:rFonts w:ascii="Times New Roman" w:hAnsi="Times New Roman" w:cs="Times New Roman"/>
              </w:rPr>
              <w:t>150</w:t>
            </w:r>
          </w:p>
        </w:tc>
        <w:tc>
          <w:tcPr>
            <w:tcW w:w="2433" w:type="dxa"/>
            <w:vAlign w:val="center"/>
          </w:tcPr>
          <w:p w14:paraId="1481EC7C" w14:textId="77777777" w:rsidR="00F87D74" w:rsidRDefault="00000000">
            <w:pPr>
              <w:jc w:val="center"/>
            </w:pPr>
            <w:r>
              <w:rPr>
                <w:rFonts w:ascii="Times New Roman" w:hAnsi="Times New Roman" w:cs="Times New Roman"/>
              </w:rPr>
              <w:t>Available</w:t>
            </w:r>
          </w:p>
        </w:tc>
      </w:tr>
      <w:tr w:rsidR="00F87D74" w14:paraId="715AD467" w14:textId="77777777">
        <w:trPr>
          <w:cantSplit/>
        </w:trPr>
        <w:tc>
          <w:tcPr>
            <w:tcW w:w="1640" w:type="dxa"/>
            <w:vAlign w:val="center"/>
          </w:tcPr>
          <w:p w14:paraId="3297A3EC" w14:textId="77777777" w:rsidR="00F87D74" w:rsidRDefault="00000000">
            <w:r>
              <w:rPr>
                <w:rFonts w:ascii="Times New Roman" w:hAnsi="Times New Roman" w:cs="Times New Roman"/>
              </w:rPr>
              <w:t>109</w:t>
            </w:r>
          </w:p>
        </w:tc>
        <w:tc>
          <w:tcPr>
            <w:tcW w:w="1435" w:type="dxa"/>
            <w:vAlign w:val="center"/>
          </w:tcPr>
          <w:p w14:paraId="7E786C2C" w14:textId="77777777" w:rsidR="00F87D74" w:rsidRDefault="00000000">
            <w:pPr>
              <w:jc w:val="center"/>
            </w:pPr>
            <w:r>
              <w:rPr>
                <w:rFonts w:ascii="Times New Roman" w:hAnsi="Times New Roman" w:cs="Times New Roman"/>
              </w:rPr>
              <w:t>2</w:t>
            </w:r>
          </w:p>
        </w:tc>
        <w:tc>
          <w:tcPr>
            <w:tcW w:w="1076" w:type="dxa"/>
            <w:vAlign w:val="center"/>
          </w:tcPr>
          <w:p w14:paraId="6CDAD336" w14:textId="77777777" w:rsidR="00F87D74" w:rsidRDefault="00000000">
            <w:pPr>
              <w:jc w:val="center"/>
            </w:pPr>
            <w:r>
              <w:rPr>
                <w:rFonts w:ascii="Times New Roman" w:hAnsi="Times New Roman" w:cs="Times New Roman"/>
              </w:rPr>
              <w:t>1</w:t>
            </w:r>
          </w:p>
        </w:tc>
        <w:tc>
          <w:tcPr>
            <w:tcW w:w="2075" w:type="dxa"/>
            <w:vAlign w:val="center"/>
          </w:tcPr>
          <w:p w14:paraId="21E5A8F1" w14:textId="77777777" w:rsidR="00F87D74" w:rsidRDefault="00000000">
            <w:pPr>
              <w:jc w:val="center"/>
            </w:pPr>
            <w:r>
              <w:rPr>
                <w:rFonts w:ascii="Times New Roman" w:hAnsi="Times New Roman" w:cs="Times New Roman"/>
              </w:rPr>
              <w:t>5</w:t>
            </w:r>
          </w:p>
        </w:tc>
        <w:tc>
          <w:tcPr>
            <w:tcW w:w="2357" w:type="dxa"/>
            <w:vAlign w:val="center"/>
          </w:tcPr>
          <w:p w14:paraId="028EF5CE" w14:textId="77777777" w:rsidR="00F87D74" w:rsidRDefault="00000000">
            <w:r>
              <w:rPr>
                <w:rFonts w:ascii="Times New Roman" w:hAnsi="Times New Roman" w:cs="Times New Roman"/>
              </w:rPr>
              <w:t>Sweetened</w:t>
            </w:r>
          </w:p>
        </w:tc>
        <w:tc>
          <w:tcPr>
            <w:tcW w:w="1332" w:type="dxa"/>
            <w:vAlign w:val="center"/>
          </w:tcPr>
          <w:p w14:paraId="4178818E" w14:textId="77777777" w:rsidR="00F87D74" w:rsidRDefault="00000000">
            <w:pPr>
              <w:jc w:val="center"/>
            </w:pPr>
            <w:r>
              <w:rPr>
                <w:rFonts w:ascii="Times New Roman" w:hAnsi="Times New Roman" w:cs="Times New Roman"/>
              </w:rPr>
              <w:t>224</w:t>
            </w:r>
          </w:p>
        </w:tc>
        <w:tc>
          <w:tcPr>
            <w:tcW w:w="1332" w:type="dxa"/>
            <w:vAlign w:val="center"/>
          </w:tcPr>
          <w:p w14:paraId="470EF463" w14:textId="77777777" w:rsidR="00F87D74" w:rsidRDefault="00000000">
            <w:pPr>
              <w:jc w:val="center"/>
            </w:pPr>
            <w:r>
              <w:rPr>
                <w:rFonts w:ascii="Times New Roman" w:hAnsi="Times New Roman" w:cs="Times New Roman"/>
              </w:rPr>
              <w:t>200</w:t>
            </w:r>
          </w:p>
        </w:tc>
        <w:tc>
          <w:tcPr>
            <w:tcW w:w="2433" w:type="dxa"/>
            <w:vAlign w:val="center"/>
          </w:tcPr>
          <w:p w14:paraId="23C2559B" w14:textId="77777777" w:rsidR="00F87D74" w:rsidRDefault="00000000">
            <w:pPr>
              <w:jc w:val="center"/>
            </w:pPr>
            <w:r>
              <w:rPr>
                <w:rFonts w:ascii="Times New Roman" w:hAnsi="Times New Roman" w:cs="Times New Roman"/>
              </w:rPr>
              <w:t>Available</w:t>
            </w:r>
          </w:p>
        </w:tc>
      </w:tr>
      <w:tr w:rsidR="00F87D74" w14:paraId="79143965" w14:textId="77777777">
        <w:trPr>
          <w:cantSplit/>
        </w:trPr>
        <w:tc>
          <w:tcPr>
            <w:tcW w:w="1640" w:type="dxa"/>
            <w:vAlign w:val="center"/>
          </w:tcPr>
          <w:p w14:paraId="44935CFE" w14:textId="77777777" w:rsidR="00F87D74" w:rsidRDefault="00000000">
            <w:r>
              <w:rPr>
                <w:rFonts w:ascii="Times New Roman" w:hAnsi="Times New Roman" w:cs="Times New Roman"/>
              </w:rPr>
              <w:t>110</w:t>
            </w:r>
          </w:p>
        </w:tc>
        <w:tc>
          <w:tcPr>
            <w:tcW w:w="1435" w:type="dxa"/>
            <w:vAlign w:val="center"/>
          </w:tcPr>
          <w:p w14:paraId="64635390" w14:textId="77777777" w:rsidR="00F87D74" w:rsidRDefault="00000000">
            <w:pPr>
              <w:jc w:val="center"/>
            </w:pPr>
            <w:r>
              <w:rPr>
                <w:rFonts w:ascii="Times New Roman" w:hAnsi="Times New Roman" w:cs="Times New Roman"/>
              </w:rPr>
              <w:t>2</w:t>
            </w:r>
          </w:p>
        </w:tc>
        <w:tc>
          <w:tcPr>
            <w:tcW w:w="1076" w:type="dxa"/>
            <w:vAlign w:val="center"/>
          </w:tcPr>
          <w:p w14:paraId="5189AC9A" w14:textId="77777777" w:rsidR="00F87D74" w:rsidRDefault="00000000">
            <w:pPr>
              <w:jc w:val="center"/>
            </w:pPr>
            <w:r>
              <w:rPr>
                <w:rFonts w:ascii="Times New Roman" w:hAnsi="Times New Roman" w:cs="Times New Roman"/>
              </w:rPr>
              <w:t>1</w:t>
            </w:r>
          </w:p>
        </w:tc>
        <w:tc>
          <w:tcPr>
            <w:tcW w:w="2075" w:type="dxa"/>
            <w:vAlign w:val="center"/>
          </w:tcPr>
          <w:p w14:paraId="29AF825D" w14:textId="77777777" w:rsidR="00F87D74" w:rsidRDefault="00000000">
            <w:pPr>
              <w:jc w:val="center"/>
            </w:pPr>
            <w:r>
              <w:rPr>
                <w:rFonts w:ascii="Times New Roman" w:hAnsi="Times New Roman" w:cs="Times New Roman"/>
              </w:rPr>
              <w:t>5</w:t>
            </w:r>
          </w:p>
        </w:tc>
        <w:tc>
          <w:tcPr>
            <w:tcW w:w="2357" w:type="dxa"/>
            <w:vAlign w:val="center"/>
          </w:tcPr>
          <w:p w14:paraId="4D28EB46" w14:textId="77777777" w:rsidR="00F87D74" w:rsidRDefault="00000000">
            <w:r>
              <w:rPr>
                <w:rFonts w:ascii="Times New Roman" w:hAnsi="Times New Roman" w:cs="Times New Roman"/>
              </w:rPr>
              <w:t>Cherry Wine</w:t>
            </w:r>
          </w:p>
        </w:tc>
        <w:tc>
          <w:tcPr>
            <w:tcW w:w="1332" w:type="dxa"/>
            <w:vAlign w:val="center"/>
          </w:tcPr>
          <w:p w14:paraId="35D6ACD4" w14:textId="77777777" w:rsidR="00F87D74" w:rsidRDefault="00000000">
            <w:pPr>
              <w:jc w:val="center"/>
            </w:pPr>
            <w:r>
              <w:rPr>
                <w:rFonts w:ascii="Times New Roman" w:hAnsi="Times New Roman" w:cs="Times New Roman"/>
              </w:rPr>
              <w:t>224</w:t>
            </w:r>
          </w:p>
        </w:tc>
        <w:tc>
          <w:tcPr>
            <w:tcW w:w="1332" w:type="dxa"/>
            <w:vAlign w:val="center"/>
          </w:tcPr>
          <w:p w14:paraId="07B11709" w14:textId="77777777" w:rsidR="00F87D74" w:rsidRDefault="00000000">
            <w:pPr>
              <w:jc w:val="center"/>
            </w:pPr>
            <w:r>
              <w:rPr>
                <w:rFonts w:ascii="Times New Roman" w:hAnsi="Times New Roman" w:cs="Times New Roman"/>
              </w:rPr>
              <w:t>200</w:t>
            </w:r>
          </w:p>
        </w:tc>
        <w:tc>
          <w:tcPr>
            <w:tcW w:w="2433" w:type="dxa"/>
            <w:vAlign w:val="center"/>
          </w:tcPr>
          <w:p w14:paraId="2FCD7BD4" w14:textId="77777777" w:rsidR="00F87D74" w:rsidRDefault="00000000">
            <w:pPr>
              <w:jc w:val="center"/>
            </w:pPr>
            <w:r>
              <w:rPr>
                <w:rFonts w:ascii="Times New Roman" w:hAnsi="Times New Roman" w:cs="Times New Roman"/>
              </w:rPr>
              <w:t>Available</w:t>
            </w:r>
          </w:p>
        </w:tc>
      </w:tr>
      <w:tr w:rsidR="00F87D74" w14:paraId="6F36D71D" w14:textId="77777777">
        <w:trPr>
          <w:cantSplit/>
        </w:trPr>
        <w:tc>
          <w:tcPr>
            <w:tcW w:w="1640" w:type="dxa"/>
            <w:vAlign w:val="center"/>
          </w:tcPr>
          <w:p w14:paraId="17EADF8A" w14:textId="77777777" w:rsidR="00F87D74" w:rsidRDefault="00000000">
            <w:r>
              <w:rPr>
                <w:rFonts w:ascii="Times New Roman" w:hAnsi="Times New Roman" w:cs="Times New Roman"/>
              </w:rPr>
              <w:t>201</w:t>
            </w:r>
          </w:p>
        </w:tc>
        <w:tc>
          <w:tcPr>
            <w:tcW w:w="1435" w:type="dxa"/>
            <w:vAlign w:val="center"/>
          </w:tcPr>
          <w:p w14:paraId="288E70C0" w14:textId="77777777" w:rsidR="00F87D74" w:rsidRDefault="00000000">
            <w:pPr>
              <w:jc w:val="center"/>
            </w:pPr>
            <w:r>
              <w:rPr>
                <w:rFonts w:ascii="Times New Roman" w:hAnsi="Times New Roman" w:cs="Times New Roman"/>
              </w:rPr>
              <w:t>2</w:t>
            </w:r>
          </w:p>
        </w:tc>
        <w:tc>
          <w:tcPr>
            <w:tcW w:w="1076" w:type="dxa"/>
            <w:vAlign w:val="center"/>
          </w:tcPr>
          <w:p w14:paraId="7B883164" w14:textId="77777777" w:rsidR="00F87D74" w:rsidRDefault="00000000">
            <w:pPr>
              <w:jc w:val="center"/>
            </w:pPr>
            <w:r>
              <w:rPr>
                <w:rFonts w:ascii="Times New Roman" w:hAnsi="Times New Roman" w:cs="Times New Roman"/>
              </w:rPr>
              <w:t>2</w:t>
            </w:r>
          </w:p>
        </w:tc>
        <w:tc>
          <w:tcPr>
            <w:tcW w:w="2075" w:type="dxa"/>
            <w:vAlign w:val="center"/>
          </w:tcPr>
          <w:p w14:paraId="32DBB9A6" w14:textId="77777777" w:rsidR="00F87D74" w:rsidRDefault="00000000">
            <w:pPr>
              <w:jc w:val="center"/>
            </w:pPr>
            <w:r>
              <w:rPr>
                <w:rFonts w:ascii="Times New Roman" w:hAnsi="Times New Roman" w:cs="Times New Roman"/>
              </w:rPr>
              <w:t>1</w:t>
            </w:r>
          </w:p>
        </w:tc>
        <w:tc>
          <w:tcPr>
            <w:tcW w:w="2357" w:type="dxa"/>
            <w:vAlign w:val="center"/>
          </w:tcPr>
          <w:p w14:paraId="326DD392" w14:textId="77777777" w:rsidR="00F87D74" w:rsidRDefault="00000000">
            <w:r>
              <w:rPr>
                <w:rFonts w:ascii="Times New Roman" w:hAnsi="Times New Roman" w:cs="Times New Roman"/>
              </w:rPr>
              <w:t>Sweetened</w:t>
            </w:r>
          </w:p>
        </w:tc>
        <w:tc>
          <w:tcPr>
            <w:tcW w:w="1332" w:type="dxa"/>
            <w:vAlign w:val="center"/>
          </w:tcPr>
          <w:p w14:paraId="3A5A5FB5" w14:textId="77777777" w:rsidR="00F87D74" w:rsidRDefault="00000000">
            <w:pPr>
              <w:jc w:val="center"/>
            </w:pPr>
            <w:r>
              <w:rPr>
                <w:rFonts w:ascii="Times New Roman" w:hAnsi="Times New Roman" w:cs="Times New Roman"/>
              </w:rPr>
              <w:t>224</w:t>
            </w:r>
          </w:p>
        </w:tc>
        <w:tc>
          <w:tcPr>
            <w:tcW w:w="1332" w:type="dxa"/>
            <w:vAlign w:val="center"/>
          </w:tcPr>
          <w:p w14:paraId="38166A29" w14:textId="77777777" w:rsidR="00F87D74" w:rsidRDefault="00000000">
            <w:pPr>
              <w:jc w:val="center"/>
            </w:pPr>
            <w:r>
              <w:rPr>
                <w:rFonts w:ascii="Times New Roman" w:hAnsi="Times New Roman" w:cs="Times New Roman"/>
              </w:rPr>
              <w:t>200</w:t>
            </w:r>
          </w:p>
        </w:tc>
        <w:tc>
          <w:tcPr>
            <w:tcW w:w="2433" w:type="dxa"/>
            <w:vAlign w:val="center"/>
          </w:tcPr>
          <w:p w14:paraId="4EF384B4" w14:textId="77777777" w:rsidR="00F87D74" w:rsidRDefault="00000000">
            <w:pPr>
              <w:jc w:val="center"/>
            </w:pPr>
            <w:r>
              <w:rPr>
                <w:rFonts w:ascii="Times New Roman" w:hAnsi="Times New Roman" w:cs="Times New Roman"/>
              </w:rPr>
              <w:t>Available</w:t>
            </w:r>
          </w:p>
        </w:tc>
      </w:tr>
      <w:tr w:rsidR="00F87D74" w14:paraId="3A275526" w14:textId="77777777">
        <w:trPr>
          <w:cantSplit/>
        </w:trPr>
        <w:tc>
          <w:tcPr>
            <w:tcW w:w="1640" w:type="dxa"/>
            <w:vAlign w:val="center"/>
          </w:tcPr>
          <w:p w14:paraId="25E758B1" w14:textId="77777777" w:rsidR="00F87D74" w:rsidRDefault="00000000">
            <w:r>
              <w:rPr>
                <w:rFonts w:ascii="Times New Roman" w:hAnsi="Times New Roman" w:cs="Times New Roman"/>
              </w:rPr>
              <w:t>202</w:t>
            </w:r>
          </w:p>
        </w:tc>
        <w:tc>
          <w:tcPr>
            <w:tcW w:w="1435" w:type="dxa"/>
            <w:vAlign w:val="center"/>
          </w:tcPr>
          <w:p w14:paraId="37423A2B" w14:textId="77777777" w:rsidR="00F87D74" w:rsidRDefault="00000000">
            <w:pPr>
              <w:jc w:val="center"/>
            </w:pPr>
            <w:r>
              <w:rPr>
                <w:rFonts w:ascii="Times New Roman" w:hAnsi="Times New Roman" w:cs="Times New Roman"/>
              </w:rPr>
              <w:t>2</w:t>
            </w:r>
          </w:p>
        </w:tc>
        <w:tc>
          <w:tcPr>
            <w:tcW w:w="1076" w:type="dxa"/>
            <w:vAlign w:val="center"/>
          </w:tcPr>
          <w:p w14:paraId="02BE627C" w14:textId="77777777" w:rsidR="00F87D74" w:rsidRDefault="00000000">
            <w:pPr>
              <w:jc w:val="center"/>
            </w:pPr>
            <w:r>
              <w:rPr>
                <w:rFonts w:ascii="Times New Roman" w:hAnsi="Times New Roman" w:cs="Times New Roman"/>
              </w:rPr>
              <w:t>2</w:t>
            </w:r>
          </w:p>
        </w:tc>
        <w:tc>
          <w:tcPr>
            <w:tcW w:w="2075" w:type="dxa"/>
            <w:vAlign w:val="center"/>
          </w:tcPr>
          <w:p w14:paraId="5CD4E0DF" w14:textId="77777777" w:rsidR="00F87D74" w:rsidRDefault="00000000">
            <w:pPr>
              <w:jc w:val="center"/>
            </w:pPr>
            <w:r>
              <w:rPr>
                <w:rFonts w:ascii="Times New Roman" w:hAnsi="Times New Roman" w:cs="Times New Roman"/>
              </w:rPr>
              <w:t>1</w:t>
            </w:r>
          </w:p>
        </w:tc>
        <w:tc>
          <w:tcPr>
            <w:tcW w:w="2357" w:type="dxa"/>
            <w:vAlign w:val="center"/>
          </w:tcPr>
          <w:p w14:paraId="6DC3C332" w14:textId="77777777" w:rsidR="00F87D74" w:rsidRDefault="00000000">
            <w:r>
              <w:rPr>
                <w:rFonts w:ascii="Times New Roman" w:hAnsi="Times New Roman" w:cs="Times New Roman"/>
              </w:rPr>
              <w:t>Cherry Wine</w:t>
            </w:r>
          </w:p>
        </w:tc>
        <w:tc>
          <w:tcPr>
            <w:tcW w:w="1332" w:type="dxa"/>
            <w:vAlign w:val="center"/>
          </w:tcPr>
          <w:p w14:paraId="0A24537F" w14:textId="77777777" w:rsidR="00F87D74" w:rsidRDefault="00000000">
            <w:pPr>
              <w:jc w:val="center"/>
            </w:pPr>
            <w:r>
              <w:rPr>
                <w:rFonts w:ascii="Times New Roman" w:hAnsi="Times New Roman" w:cs="Times New Roman"/>
              </w:rPr>
              <w:t>224</w:t>
            </w:r>
          </w:p>
        </w:tc>
        <w:tc>
          <w:tcPr>
            <w:tcW w:w="1332" w:type="dxa"/>
            <w:vAlign w:val="center"/>
          </w:tcPr>
          <w:p w14:paraId="2EA3EC34" w14:textId="77777777" w:rsidR="00F87D74" w:rsidRDefault="00000000">
            <w:pPr>
              <w:jc w:val="center"/>
            </w:pPr>
            <w:r>
              <w:rPr>
                <w:rFonts w:ascii="Times New Roman" w:hAnsi="Times New Roman" w:cs="Times New Roman"/>
              </w:rPr>
              <w:t>200</w:t>
            </w:r>
          </w:p>
        </w:tc>
        <w:tc>
          <w:tcPr>
            <w:tcW w:w="2433" w:type="dxa"/>
            <w:vAlign w:val="center"/>
          </w:tcPr>
          <w:p w14:paraId="61A96227" w14:textId="77777777" w:rsidR="00F87D74" w:rsidRDefault="00000000">
            <w:pPr>
              <w:jc w:val="center"/>
            </w:pPr>
            <w:r>
              <w:rPr>
                <w:rFonts w:ascii="Times New Roman" w:hAnsi="Times New Roman" w:cs="Times New Roman"/>
              </w:rPr>
              <w:t>Available</w:t>
            </w:r>
          </w:p>
        </w:tc>
      </w:tr>
      <w:tr w:rsidR="00F87D74" w14:paraId="3D65EB06" w14:textId="77777777">
        <w:trPr>
          <w:cantSplit/>
        </w:trPr>
        <w:tc>
          <w:tcPr>
            <w:tcW w:w="1640" w:type="dxa"/>
            <w:vAlign w:val="center"/>
          </w:tcPr>
          <w:p w14:paraId="11FA6AA0" w14:textId="77777777" w:rsidR="00F87D74" w:rsidRDefault="00000000">
            <w:r>
              <w:rPr>
                <w:rFonts w:ascii="Times New Roman" w:hAnsi="Times New Roman" w:cs="Times New Roman"/>
              </w:rPr>
              <w:t>203</w:t>
            </w:r>
          </w:p>
        </w:tc>
        <w:tc>
          <w:tcPr>
            <w:tcW w:w="1435" w:type="dxa"/>
            <w:vAlign w:val="center"/>
          </w:tcPr>
          <w:p w14:paraId="4ED92B1B" w14:textId="77777777" w:rsidR="00F87D74" w:rsidRDefault="00000000">
            <w:pPr>
              <w:jc w:val="center"/>
            </w:pPr>
            <w:r>
              <w:rPr>
                <w:rFonts w:ascii="Times New Roman" w:hAnsi="Times New Roman" w:cs="Times New Roman"/>
              </w:rPr>
              <w:t>3</w:t>
            </w:r>
          </w:p>
        </w:tc>
        <w:tc>
          <w:tcPr>
            <w:tcW w:w="1076" w:type="dxa"/>
            <w:vAlign w:val="center"/>
          </w:tcPr>
          <w:p w14:paraId="7C578060" w14:textId="77777777" w:rsidR="00F87D74" w:rsidRDefault="00000000">
            <w:pPr>
              <w:jc w:val="center"/>
            </w:pPr>
            <w:r>
              <w:rPr>
                <w:rFonts w:ascii="Times New Roman" w:hAnsi="Times New Roman" w:cs="Times New Roman"/>
              </w:rPr>
              <w:t>2</w:t>
            </w:r>
          </w:p>
        </w:tc>
        <w:tc>
          <w:tcPr>
            <w:tcW w:w="2075" w:type="dxa"/>
            <w:vAlign w:val="center"/>
          </w:tcPr>
          <w:p w14:paraId="43E4CD59" w14:textId="77777777" w:rsidR="00F87D74" w:rsidRDefault="00000000">
            <w:pPr>
              <w:jc w:val="center"/>
            </w:pPr>
            <w:r>
              <w:rPr>
                <w:rFonts w:ascii="Times New Roman" w:hAnsi="Times New Roman" w:cs="Times New Roman"/>
              </w:rPr>
              <w:t>2</w:t>
            </w:r>
          </w:p>
        </w:tc>
        <w:tc>
          <w:tcPr>
            <w:tcW w:w="2357" w:type="dxa"/>
            <w:vAlign w:val="center"/>
          </w:tcPr>
          <w:p w14:paraId="3BA6AD84" w14:textId="77777777" w:rsidR="00F87D74" w:rsidRDefault="00000000">
            <w:r>
              <w:rPr>
                <w:rFonts w:ascii="Times New Roman" w:hAnsi="Times New Roman" w:cs="Times New Roman"/>
              </w:rPr>
              <w:t>Sweetened</w:t>
            </w:r>
          </w:p>
        </w:tc>
        <w:tc>
          <w:tcPr>
            <w:tcW w:w="1332" w:type="dxa"/>
            <w:vAlign w:val="center"/>
          </w:tcPr>
          <w:p w14:paraId="045B8729" w14:textId="77777777" w:rsidR="00F87D74" w:rsidRDefault="00000000">
            <w:pPr>
              <w:jc w:val="center"/>
            </w:pPr>
            <w:r>
              <w:rPr>
                <w:rFonts w:ascii="Times New Roman" w:hAnsi="Times New Roman" w:cs="Times New Roman"/>
              </w:rPr>
              <w:t>56</w:t>
            </w:r>
          </w:p>
        </w:tc>
        <w:tc>
          <w:tcPr>
            <w:tcW w:w="1332" w:type="dxa"/>
            <w:vAlign w:val="center"/>
          </w:tcPr>
          <w:p w14:paraId="465CDA14" w14:textId="77777777" w:rsidR="00F87D74" w:rsidRDefault="00000000">
            <w:pPr>
              <w:jc w:val="center"/>
            </w:pPr>
            <w:r>
              <w:rPr>
                <w:rFonts w:ascii="Times New Roman" w:hAnsi="Times New Roman" w:cs="Times New Roman"/>
              </w:rPr>
              <w:t>50</w:t>
            </w:r>
          </w:p>
        </w:tc>
        <w:tc>
          <w:tcPr>
            <w:tcW w:w="2433" w:type="dxa"/>
            <w:vAlign w:val="center"/>
          </w:tcPr>
          <w:p w14:paraId="73271538" w14:textId="77777777" w:rsidR="00F87D74" w:rsidRDefault="00000000">
            <w:pPr>
              <w:jc w:val="center"/>
            </w:pPr>
            <w:r>
              <w:rPr>
                <w:rFonts w:ascii="Times New Roman" w:hAnsi="Times New Roman" w:cs="Times New Roman"/>
              </w:rPr>
              <w:t>Available</w:t>
            </w:r>
          </w:p>
        </w:tc>
      </w:tr>
      <w:tr w:rsidR="00F87D74" w14:paraId="50AA4F89" w14:textId="77777777">
        <w:trPr>
          <w:cantSplit/>
        </w:trPr>
        <w:tc>
          <w:tcPr>
            <w:tcW w:w="1640" w:type="dxa"/>
            <w:vAlign w:val="center"/>
          </w:tcPr>
          <w:p w14:paraId="09F60B64" w14:textId="77777777" w:rsidR="00F87D74" w:rsidRDefault="00000000">
            <w:r>
              <w:rPr>
                <w:rFonts w:ascii="Times New Roman" w:hAnsi="Times New Roman" w:cs="Times New Roman"/>
              </w:rPr>
              <w:t>204</w:t>
            </w:r>
          </w:p>
        </w:tc>
        <w:tc>
          <w:tcPr>
            <w:tcW w:w="1435" w:type="dxa"/>
            <w:vAlign w:val="center"/>
          </w:tcPr>
          <w:p w14:paraId="3F1FB65F" w14:textId="77777777" w:rsidR="00F87D74" w:rsidRDefault="00000000">
            <w:pPr>
              <w:jc w:val="center"/>
            </w:pPr>
            <w:r>
              <w:rPr>
                <w:rFonts w:ascii="Times New Roman" w:hAnsi="Times New Roman" w:cs="Times New Roman"/>
              </w:rPr>
              <w:t>3</w:t>
            </w:r>
          </w:p>
        </w:tc>
        <w:tc>
          <w:tcPr>
            <w:tcW w:w="1076" w:type="dxa"/>
            <w:vAlign w:val="center"/>
          </w:tcPr>
          <w:p w14:paraId="3EA43972" w14:textId="77777777" w:rsidR="00F87D74" w:rsidRDefault="00000000">
            <w:pPr>
              <w:jc w:val="center"/>
            </w:pPr>
            <w:r>
              <w:rPr>
                <w:rFonts w:ascii="Times New Roman" w:hAnsi="Times New Roman" w:cs="Times New Roman"/>
              </w:rPr>
              <w:t>2</w:t>
            </w:r>
          </w:p>
        </w:tc>
        <w:tc>
          <w:tcPr>
            <w:tcW w:w="2075" w:type="dxa"/>
            <w:vAlign w:val="center"/>
          </w:tcPr>
          <w:p w14:paraId="3D3CA993" w14:textId="77777777" w:rsidR="00F87D74" w:rsidRDefault="00000000">
            <w:pPr>
              <w:jc w:val="center"/>
            </w:pPr>
            <w:r>
              <w:rPr>
                <w:rFonts w:ascii="Times New Roman" w:hAnsi="Times New Roman" w:cs="Times New Roman"/>
              </w:rPr>
              <w:t>2</w:t>
            </w:r>
          </w:p>
        </w:tc>
        <w:tc>
          <w:tcPr>
            <w:tcW w:w="2357" w:type="dxa"/>
            <w:vAlign w:val="center"/>
          </w:tcPr>
          <w:p w14:paraId="5B423A1A" w14:textId="77777777" w:rsidR="00F87D74" w:rsidRDefault="00000000">
            <w:r>
              <w:rPr>
                <w:rFonts w:ascii="Times New Roman" w:hAnsi="Times New Roman" w:cs="Times New Roman"/>
              </w:rPr>
              <w:t>Cherry Wine</w:t>
            </w:r>
          </w:p>
        </w:tc>
        <w:tc>
          <w:tcPr>
            <w:tcW w:w="1332" w:type="dxa"/>
            <w:vAlign w:val="center"/>
          </w:tcPr>
          <w:p w14:paraId="16BBDF26" w14:textId="77777777" w:rsidR="00F87D74" w:rsidRDefault="00000000">
            <w:pPr>
              <w:jc w:val="center"/>
            </w:pPr>
            <w:r>
              <w:rPr>
                <w:rFonts w:ascii="Times New Roman" w:hAnsi="Times New Roman" w:cs="Times New Roman"/>
              </w:rPr>
              <w:t>56</w:t>
            </w:r>
          </w:p>
        </w:tc>
        <w:tc>
          <w:tcPr>
            <w:tcW w:w="1332" w:type="dxa"/>
            <w:vAlign w:val="center"/>
          </w:tcPr>
          <w:p w14:paraId="406C7744" w14:textId="77777777" w:rsidR="00F87D74" w:rsidRDefault="00000000">
            <w:pPr>
              <w:jc w:val="center"/>
            </w:pPr>
            <w:r>
              <w:rPr>
                <w:rFonts w:ascii="Times New Roman" w:hAnsi="Times New Roman" w:cs="Times New Roman"/>
              </w:rPr>
              <w:t>50</w:t>
            </w:r>
          </w:p>
        </w:tc>
        <w:tc>
          <w:tcPr>
            <w:tcW w:w="2433" w:type="dxa"/>
            <w:vAlign w:val="center"/>
          </w:tcPr>
          <w:p w14:paraId="1C2849F7" w14:textId="77777777" w:rsidR="00F87D74" w:rsidRDefault="00000000">
            <w:pPr>
              <w:jc w:val="center"/>
            </w:pPr>
            <w:r>
              <w:rPr>
                <w:rFonts w:ascii="Times New Roman" w:hAnsi="Times New Roman" w:cs="Times New Roman"/>
              </w:rPr>
              <w:t>Available</w:t>
            </w:r>
          </w:p>
        </w:tc>
      </w:tr>
      <w:tr w:rsidR="00F87D74" w14:paraId="6454CB06" w14:textId="77777777">
        <w:trPr>
          <w:cantSplit/>
        </w:trPr>
        <w:tc>
          <w:tcPr>
            <w:tcW w:w="1640" w:type="dxa"/>
            <w:vAlign w:val="center"/>
          </w:tcPr>
          <w:p w14:paraId="30BA2D90" w14:textId="77777777" w:rsidR="00F87D74" w:rsidRDefault="00000000">
            <w:r>
              <w:rPr>
                <w:rFonts w:ascii="Times New Roman" w:hAnsi="Times New Roman" w:cs="Times New Roman"/>
              </w:rPr>
              <w:t>205</w:t>
            </w:r>
          </w:p>
        </w:tc>
        <w:tc>
          <w:tcPr>
            <w:tcW w:w="1435" w:type="dxa"/>
            <w:vAlign w:val="center"/>
          </w:tcPr>
          <w:p w14:paraId="7172AB47" w14:textId="77777777" w:rsidR="00F87D74" w:rsidRDefault="00000000">
            <w:pPr>
              <w:jc w:val="center"/>
            </w:pPr>
            <w:r>
              <w:rPr>
                <w:rFonts w:ascii="Times New Roman" w:hAnsi="Times New Roman" w:cs="Times New Roman"/>
              </w:rPr>
              <w:t>3</w:t>
            </w:r>
          </w:p>
        </w:tc>
        <w:tc>
          <w:tcPr>
            <w:tcW w:w="1076" w:type="dxa"/>
            <w:vAlign w:val="center"/>
          </w:tcPr>
          <w:p w14:paraId="5721A4F3" w14:textId="77777777" w:rsidR="00F87D74" w:rsidRDefault="00000000">
            <w:pPr>
              <w:jc w:val="center"/>
            </w:pPr>
            <w:r>
              <w:rPr>
                <w:rFonts w:ascii="Times New Roman" w:hAnsi="Times New Roman" w:cs="Times New Roman"/>
              </w:rPr>
              <w:t>2</w:t>
            </w:r>
          </w:p>
        </w:tc>
        <w:tc>
          <w:tcPr>
            <w:tcW w:w="2075" w:type="dxa"/>
            <w:vAlign w:val="center"/>
          </w:tcPr>
          <w:p w14:paraId="40C1D652" w14:textId="77777777" w:rsidR="00F87D74" w:rsidRDefault="00000000">
            <w:pPr>
              <w:jc w:val="center"/>
            </w:pPr>
            <w:r>
              <w:rPr>
                <w:rFonts w:ascii="Times New Roman" w:hAnsi="Times New Roman" w:cs="Times New Roman"/>
              </w:rPr>
              <w:t>3</w:t>
            </w:r>
          </w:p>
        </w:tc>
        <w:tc>
          <w:tcPr>
            <w:tcW w:w="2357" w:type="dxa"/>
            <w:vAlign w:val="center"/>
          </w:tcPr>
          <w:p w14:paraId="6747CBAC" w14:textId="77777777" w:rsidR="00F87D74" w:rsidRDefault="00000000">
            <w:r>
              <w:rPr>
                <w:rFonts w:ascii="Times New Roman" w:hAnsi="Times New Roman" w:cs="Times New Roman"/>
              </w:rPr>
              <w:t>Cherry Wine</w:t>
            </w:r>
          </w:p>
        </w:tc>
        <w:tc>
          <w:tcPr>
            <w:tcW w:w="1332" w:type="dxa"/>
            <w:vAlign w:val="center"/>
          </w:tcPr>
          <w:p w14:paraId="485D750D" w14:textId="77777777" w:rsidR="00F87D74" w:rsidRDefault="00000000">
            <w:pPr>
              <w:jc w:val="center"/>
            </w:pPr>
            <w:r>
              <w:rPr>
                <w:rFonts w:ascii="Times New Roman" w:hAnsi="Times New Roman" w:cs="Times New Roman"/>
              </w:rPr>
              <w:t>0</w:t>
            </w:r>
          </w:p>
        </w:tc>
        <w:tc>
          <w:tcPr>
            <w:tcW w:w="1332" w:type="dxa"/>
            <w:vAlign w:val="center"/>
          </w:tcPr>
          <w:p w14:paraId="44605F52" w14:textId="77777777" w:rsidR="00F87D74" w:rsidRDefault="00000000">
            <w:pPr>
              <w:jc w:val="center"/>
            </w:pPr>
            <w:r>
              <w:rPr>
                <w:rFonts w:ascii="Times New Roman" w:hAnsi="Times New Roman" w:cs="Times New Roman"/>
              </w:rPr>
              <w:t>0</w:t>
            </w:r>
          </w:p>
        </w:tc>
        <w:tc>
          <w:tcPr>
            <w:tcW w:w="2433" w:type="dxa"/>
            <w:vAlign w:val="center"/>
          </w:tcPr>
          <w:p w14:paraId="4035A056" w14:textId="77777777" w:rsidR="00F87D74" w:rsidRDefault="00000000">
            <w:pPr>
              <w:jc w:val="center"/>
            </w:pPr>
            <w:r>
              <w:rPr>
                <w:rFonts w:ascii="Times New Roman" w:hAnsi="Times New Roman" w:cs="Times New Roman"/>
              </w:rPr>
              <w:t>Available</w:t>
            </w:r>
          </w:p>
        </w:tc>
      </w:tr>
      <w:tr w:rsidR="00F87D74" w14:paraId="4D00B9A8" w14:textId="77777777">
        <w:trPr>
          <w:cantSplit/>
        </w:trPr>
        <w:tc>
          <w:tcPr>
            <w:tcW w:w="1640" w:type="dxa"/>
            <w:vAlign w:val="center"/>
          </w:tcPr>
          <w:p w14:paraId="23FD7F78" w14:textId="77777777" w:rsidR="00F87D74" w:rsidRDefault="00000000">
            <w:r>
              <w:rPr>
                <w:rFonts w:ascii="Times New Roman" w:hAnsi="Times New Roman" w:cs="Times New Roman"/>
              </w:rPr>
              <w:t>206</w:t>
            </w:r>
          </w:p>
        </w:tc>
        <w:tc>
          <w:tcPr>
            <w:tcW w:w="1435" w:type="dxa"/>
            <w:vAlign w:val="center"/>
          </w:tcPr>
          <w:p w14:paraId="4F0FF3B6" w14:textId="77777777" w:rsidR="00F87D74" w:rsidRDefault="00000000">
            <w:pPr>
              <w:jc w:val="center"/>
            </w:pPr>
            <w:r>
              <w:rPr>
                <w:rFonts w:ascii="Times New Roman" w:hAnsi="Times New Roman" w:cs="Times New Roman"/>
              </w:rPr>
              <w:t>3</w:t>
            </w:r>
          </w:p>
        </w:tc>
        <w:tc>
          <w:tcPr>
            <w:tcW w:w="1076" w:type="dxa"/>
            <w:vAlign w:val="center"/>
          </w:tcPr>
          <w:p w14:paraId="32057425" w14:textId="77777777" w:rsidR="00F87D74" w:rsidRDefault="00000000">
            <w:pPr>
              <w:jc w:val="center"/>
            </w:pPr>
            <w:r>
              <w:rPr>
                <w:rFonts w:ascii="Times New Roman" w:hAnsi="Times New Roman" w:cs="Times New Roman"/>
              </w:rPr>
              <w:t>2</w:t>
            </w:r>
          </w:p>
        </w:tc>
        <w:tc>
          <w:tcPr>
            <w:tcW w:w="2075" w:type="dxa"/>
            <w:vAlign w:val="center"/>
          </w:tcPr>
          <w:p w14:paraId="16457FEB" w14:textId="77777777" w:rsidR="00F87D74" w:rsidRDefault="00000000">
            <w:pPr>
              <w:jc w:val="center"/>
            </w:pPr>
            <w:r>
              <w:rPr>
                <w:rFonts w:ascii="Times New Roman" w:hAnsi="Times New Roman" w:cs="Times New Roman"/>
              </w:rPr>
              <w:t>3</w:t>
            </w:r>
          </w:p>
        </w:tc>
        <w:tc>
          <w:tcPr>
            <w:tcW w:w="2357" w:type="dxa"/>
            <w:vAlign w:val="center"/>
          </w:tcPr>
          <w:p w14:paraId="034910FF" w14:textId="77777777" w:rsidR="00F87D74" w:rsidRDefault="00000000">
            <w:r>
              <w:rPr>
                <w:rFonts w:ascii="Times New Roman" w:hAnsi="Times New Roman" w:cs="Times New Roman"/>
              </w:rPr>
              <w:t>Sweetened</w:t>
            </w:r>
          </w:p>
        </w:tc>
        <w:tc>
          <w:tcPr>
            <w:tcW w:w="1332" w:type="dxa"/>
            <w:vAlign w:val="center"/>
          </w:tcPr>
          <w:p w14:paraId="251DCA13" w14:textId="77777777" w:rsidR="00F87D74" w:rsidRDefault="00000000">
            <w:pPr>
              <w:jc w:val="center"/>
            </w:pPr>
            <w:r>
              <w:rPr>
                <w:rFonts w:ascii="Times New Roman" w:hAnsi="Times New Roman" w:cs="Times New Roman"/>
              </w:rPr>
              <w:t>0</w:t>
            </w:r>
          </w:p>
        </w:tc>
        <w:tc>
          <w:tcPr>
            <w:tcW w:w="1332" w:type="dxa"/>
            <w:vAlign w:val="center"/>
          </w:tcPr>
          <w:p w14:paraId="02DE00AB" w14:textId="77777777" w:rsidR="00F87D74" w:rsidRDefault="00000000">
            <w:pPr>
              <w:jc w:val="center"/>
            </w:pPr>
            <w:r>
              <w:rPr>
                <w:rFonts w:ascii="Times New Roman" w:hAnsi="Times New Roman" w:cs="Times New Roman"/>
              </w:rPr>
              <w:t>0</w:t>
            </w:r>
          </w:p>
        </w:tc>
        <w:tc>
          <w:tcPr>
            <w:tcW w:w="2433" w:type="dxa"/>
            <w:vAlign w:val="center"/>
          </w:tcPr>
          <w:p w14:paraId="19CC485C" w14:textId="77777777" w:rsidR="00F87D74" w:rsidRDefault="00000000">
            <w:pPr>
              <w:jc w:val="center"/>
            </w:pPr>
            <w:r>
              <w:rPr>
                <w:rFonts w:ascii="Times New Roman" w:hAnsi="Times New Roman" w:cs="Times New Roman"/>
              </w:rPr>
              <w:t>Available</w:t>
            </w:r>
          </w:p>
        </w:tc>
      </w:tr>
      <w:tr w:rsidR="00F87D74" w14:paraId="0E0A85E1" w14:textId="77777777">
        <w:trPr>
          <w:cantSplit/>
        </w:trPr>
        <w:tc>
          <w:tcPr>
            <w:tcW w:w="1640" w:type="dxa"/>
            <w:vAlign w:val="center"/>
          </w:tcPr>
          <w:p w14:paraId="2FDF3068" w14:textId="77777777" w:rsidR="00F87D74" w:rsidRDefault="00000000">
            <w:r>
              <w:rPr>
                <w:rFonts w:ascii="Times New Roman" w:hAnsi="Times New Roman" w:cs="Times New Roman"/>
              </w:rPr>
              <w:t>207</w:t>
            </w:r>
          </w:p>
        </w:tc>
        <w:tc>
          <w:tcPr>
            <w:tcW w:w="1435" w:type="dxa"/>
            <w:vAlign w:val="center"/>
          </w:tcPr>
          <w:p w14:paraId="2050DF79" w14:textId="77777777" w:rsidR="00F87D74" w:rsidRDefault="00000000">
            <w:pPr>
              <w:jc w:val="center"/>
            </w:pPr>
            <w:r>
              <w:rPr>
                <w:rFonts w:ascii="Times New Roman" w:hAnsi="Times New Roman" w:cs="Times New Roman"/>
              </w:rPr>
              <w:t>3</w:t>
            </w:r>
          </w:p>
        </w:tc>
        <w:tc>
          <w:tcPr>
            <w:tcW w:w="1076" w:type="dxa"/>
            <w:vAlign w:val="center"/>
          </w:tcPr>
          <w:p w14:paraId="5999E8B1" w14:textId="77777777" w:rsidR="00F87D74" w:rsidRDefault="00000000">
            <w:pPr>
              <w:jc w:val="center"/>
            </w:pPr>
            <w:r>
              <w:rPr>
                <w:rFonts w:ascii="Times New Roman" w:hAnsi="Times New Roman" w:cs="Times New Roman"/>
              </w:rPr>
              <w:t>2</w:t>
            </w:r>
          </w:p>
        </w:tc>
        <w:tc>
          <w:tcPr>
            <w:tcW w:w="2075" w:type="dxa"/>
            <w:vAlign w:val="center"/>
          </w:tcPr>
          <w:p w14:paraId="0080AFF0" w14:textId="77777777" w:rsidR="00F87D74" w:rsidRDefault="00000000">
            <w:pPr>
              <w:jc w:val="center"/>
            </w:pPr>
            <w:r>
              <w:rPr>
                <w:rFonts w:ascii="Times New Roman" w:hAnsi="Times New Roman" w:cs="Times New Roman"/>
              </w:rPr>
              <w:t>4</w:t>
            </w:r>
          </w:p>
        </w:tc>
        <w:tc>
          <w:tcPr>
            <w:tcW w:w="2357" w:type="dxa"/>
            <w:vAlign w:val="center"/>
          </w:tcPr>
          <w:p w14:paraId="63EA314C" w14:textId="77777777" w:rsidR="00F87D74" w:rsidRDefault="00000000">
            <w:r>
              <w:rPr>
                <w:rFonts w:ascii="Times New Roman" w:hAnsi="Times New Roman" w:cs="Times New Roman"/>
              </w:rPr>
              <w:t>Cherry Wine</w:t>
            </w:r>
          </w:p>
        </w:tc>
        <w:tc>
          <w:tcPr>
            <w:tcW w:w="1332" w:type="dxa"/>
            <w:vAlign w:val="center"/>
          </w:tcPr>
          <w:p w14:paraId="2A7229C5" w14:textId="77777777" w:rsidR="00F87D74" w:rsidRDefault="00000000">
            <w:pPr>
              <w:jc w:val="center"/>
            </w:pPr>
            <w:r>
              <w:rPr>
                <w:rFonts w:ascii="Times New Roman" w:hAnsi="Times New Roman" w:cs="Times New Roman"/>
              </w:rPr>
              <w:t>112</w:t>
            </w:r>
          </w:p>
        </w:tc>
        <w:tc>
          <w:tcPr>
            <w:tcW w:w="1332" w:type="dxa"/>
            <w:vAlign w:val="center"/>
          </w:tcPr>
          <w:p w14:paraId="78B944DA" w14:textId="77777777" w:rsidR="00F87D74" w:rsidRDefault="00000000">
            <w:pPr>
              <w:jc w:val="center"/>
            </w:pPr>
            <w:r>
              <w:rPr>
                <w:rFonts w:ascii="Times New Roman" w:hAnsi="Times New Roman" w:cs="Times New Roman"/>
              </w:rPr>
              <w:t>100</w:t>
            </w:r>
          </w:p>
        </w:tc>
        <w:tc>
          <w:tcPr>
            <w:tcW w:w="2433" w:type="dxa"/>
            <w:vAlign w:val="center"/>
          </w:tcPr>
          <w:p w14:paraId="76935AAD" w14:textId="77777777" w:rsidR="00F87D74" w:rsidRDefault="00000000">
            <w:pPr>
              <w:jc w:val="center"/>
            </w:pPr>
            <w:r>
              <w:rPr>
                <w:rFonts w:ascii="Times New Roman" w:hAnsi="Times New Roman" w:cs="Times New Roman"/>
              </w:rPr>
              <w:t>Available</w:t>
            </w:r>
          </w:p>
        </w:tc>
      </w:tr>
      <w:tr w:rsidR="00F87D74" w14:paraId="63ED3C15" w14:textId="77777777">
        <w:trPr>
          <w:cantSplit/>
        </w:trPr>
        <w:tc>
          <w:tcPr>
            <w:tcW w:w="1640" w:type="dxa"/>
            <w:vAlign w:val="center"/>
          </w:tcPr>
          <w:p w14:paraId="44BEB2EC" w14:textId="77777777" w:rsidR="00F87D74" w:rsidRDefault="00000000">
            <w:r>
              <w:rPr>
                <w:rFonts w:ascii="Times New Roman" w:hAnsi="Times New Roman" w:cs="Times New Roman"/>
              </w:rPr>
              <w:t>208</w:t>
            </w:r>
          </w:p>
        </w:tc>
        <w:tc>
          <w:tcPr>
            <w:tcW w:w="1435" w:type="dxa"/>
            <w:vAlign w:val="center"/>
          </w:tcPr>
          <w:p w14:paraId="62E2EBB0" w14:textId="77777777" w:rsidR="00F87D74" w:rsidRDefault="00000000">
            <w:pPr>
              <w:jc w:val="center"/>
            </w:pPr>
            <w:r>
              <w:rPr>
                <w:rFonts w:ascii="Times New Roman" w:hAnsi="Times New Roman" w:cs="Times New Roman"/>
              </w:rPr>
              <w:t>3</w:t>
            </w:r>
          </w:p>
        </w:tc>
        <w:tc>
          <w:tcPr>
            <w:tcW w:w="1076" w:type="dxa"/>
            <w:vAlign w:val="center"/>
          </w:tcPr>
          <w:p w14:paraId="3678A49E" w14:textId="77777777" w:rsidR="00F87D74" w:rsidRDefault="00000000">
            <w:pPr>
              <w:jc w:val="center"/>
            </w:pPr>
            <w:r>
              <w:rPr>
                <w:rFonts w:ascii="Times New Roman" w:hAnsi="Times New Roman" w:cs="Times New Roman"/>
              </w:rPr>
              <w:t>2</w:t>
            </w:r>
          </w:p>
        </w:tc>
        <w:tc>
          <w:tcPr>
            <w:tcW w:w="2075" w:type="dxa"/>
            <w:vAlign w:val="center"/>
          </w:tcPr>
          <w:p w14:paraId="4D500788" w14:textId="77777777" w:rsidR="00F87D74" w:rsidRDefault="00000000">
            <w:pPr>
              <w:jc w:val="center"/>
            </w:pPr>
            <w:r>
              <w:rPr>
                <w:rFonts w:ascii="Times New Roman" w:hAnsi="Times New Roman" w:cs="Times New Roman"/>
              </w:rPr>
              <w:t>4</w:t>
            </w:r>
          </w:p>
        </w:tc>
        <w:tc>
          <w:tcPr>
            <w:tcW w:w="2357" w:type="dxa"/>
            <w:vAlign w:val="center"/>
          </w:tcPr>
          <w:p w14:paraId="123DC6D9" w14:textId="77777777" w:rsidR="00F87D74" w:rsidRDefault="00000000">
            <w:r>
              <w:rPr>
                <w:rFonts w:ascii="Times New Roman" w:hAnsi="Times New Roman" w:cs="Times New Roman"/>
              </w:rPr>
              <w:t>Sweetened</w:t>
            </w:r>
          </w:p>
        </w:tc>
        <w:tc>
          <w:tcPr>
            <w:tcW w:w="1332" w:type="dxa"/>
            <w:vAlign w:val="center"/>
          </w:tcPr>
          <w:p w14:paraId="67022F86" w14:textId="77777777" w:rsidR="00F87D74" w:rsidRDefault="00000000">
            <w:pPr>
              <w:jc w:val="center"/>
            </w:pPr>
            <w:r>
              <w:rPr>
                <w:rFonts w:ascii="Times New Roman" w:hAnsi="Times New Roman" w:cs="Times New Roman"/>
              </w:rPr>
              <w:t>112</w:t>
            </w:r>
          </w:p>
        </w:tc>
        <w:tc>
          <w:tcPr>
            <w:tcW w:w="1332" w:type="dxa"/>
            <w:vAlign w:val="center"/>
          </w:tcPr>
          <w:p w14:paraId="59E60676" w14:textId="77777777" w:rsidR="00F87D74" w:rsidRDefault="00000000">
            <w:pPr>
              <w:jc w:val="center"/>
            </w:pPr>
            <w:r>
              <w:rPr>
                <w:rFonts w:ascii="Times New Roman" w:hAnsi="Times New Roman" w:cs="Times New Roman"/>
              </w:rPr>
              <w:t>100</w:t>
            </w:r>
          </w:p>
        </w:tc>
        <w:tc>
          <w:tcPr>
            <w:tcW w:w="2433" w:type="dxa"/>
            <w:vAlign w:val="center"/>
          </w:tcPr>
          <w:p w14:paraId="6892D473" w14:textId="77777777" w:rsidR="00F87D74" w:rsidRDefault="00000000">
            <w:pPr>
              <w:jc w:val="center"/>
            </w:pPr>
            <w:r>
              <w:rPr>
                <w:rFonts w:ascii="Times New Roman" w:hAnsi="Times New Roman" w:cs="Times New Roman"/>
              </w:rPr>
              <w:t>Available</w:t>
            </w:r>
          </w:p>
        </w:tc>
      </w:tr>
      <w:tr w:rsidR="00F87D74" w14:paraId="33FAC8C1" w14:textId="77777777">
        <w:trPr>
          <w:cantSplit/>
        </w:trPr>
        <w:tc>
          <w:tcPr>
            <w:tcW w:w="1640" w:type="dxa"/>
            <w:vAlign w:val="center"/>
          </w:tcPr>
          <w:p w14:paraId="1F26D895" w14:textId="77777777" w:rsidR="00F87D74" w:rsidRDefault="00000000">
            <w:r>
              <w:rPr>
                <w:rFonts w:ascii="Times New Roman" w:hAnsi="Times New Roman" w:cs="Times New Roman"/>
              </w:rPr>
              <w:t>209</w:t>
            </w:r>
          </w:p>
        </w:tc>
        <w:tc>
          <w:tcPr>
            <w:tcW w:w="1435" w:type="dxa"/>
            <w:vAlign w:val="center"/>
          </w:tcPr>
          <w:p w14:paraId="304F95A3" w14:textId="77777777" w:rsidR="00F87D74" w:rsidRDefault="00000000">
            <w:pPr>
              <w:jc w:val="center"/>
            </w:pPr>
            <w:r>
              <w:rPr>
                <w:rFonts w:ascii="Times New Roman" w:hAnsi="Times New Roman" w:cs="Times New Roman"/>
              </w:rPr>
              <w:t>4</w:t>
            </w:r>
          </w:p>
        </w:tc>
        <w:tc>
          <w:tcPr>
            <w:tcW w:w="1076" w:type="dxa"/>
            <w:vAlign w:val="center"/>
          </w:tcPr>
          <w:p w14:paraId="782C48F5" w14:textId="77777777" w:rsidR="00F87D74" w:rsidRDefault="00000000">
            <w:pPr>
              <w:jc w:val="center"/>
            </w:pPr>
            <w:r>
              <w:rPr>
                <w:rFonts w:ascii="Times New Roman" w:hAnsi="Times New Roman" w:cs="Times New Roman"/>
              </w:rPr>
              <w:t>2</w:t>
            </w:r>
          </w:p>
        </w:tc>
        <w:tc>
          <w:tcPr>
            <w:tcW w:w="2075" w:type="dxa"/>
            <w:vAlign w:val="center"/>
          </w:tcPr>
          <w:p w14:paraId="55F7C86D" w14:textId="77777777" w:rsidR="00F87D74" w:rsidRDefault="00000000">
            <w:pPr>
              <w:jc w:val="center"/>
            </w:pPr>
            <w:r>
              <w:rPr>
                <w:rFonts w:ascii="Times New Roman" w:hAnsi="Times New Roman" w:cs="Times New Roman"/>
              </w:rPr>
              <w:t>5</w:t>
            </w:r>
          </w:p>
        </w:tc>
        <w:tc>
          <w:tcPr>
            <w:tcW w:w="2357" w:type="dxa"/>
            <w:vAlign w:val="center"/>
          </w:tcPr>
          <w:p w14:paraId="1DD0ED51" w14:textId="77777777" w:rsidR="00F87D74" w:rsidRDefault="00000000">
            <w:r>
              <w:rPr>
                <w:rFonts w:ascii="Times New Roman" w:hAnsi="Times New Roman" w:cs="Times New Roman"/>
              </w:rPr>
              <w:t>Sweetened</w:t>
            </w:r>
          </w:p>
        </w:tc>
        <w:tc>
          <w:tcPr>
            <w:tcW w:w="1332" w:type="dxa"/>
            <w:vAlign w:val="center"/>
          </w:tcPr>
          <w:p w14:paraId="732D0F98" w14:textId="77777777" w:rsidR="00F87D74" w:rsidRDefault="00000000">
            <w:pPr>
              <w:jc w:val="center"/>
            </w:pPr>
            <w:r>
              <w:rPr>
                <w:rFonts w:ascii="Times New Roman" w:hAnsi="Times New Roman" w:cs="Times New Roman"/>
              </w:rPr>
              <w:t>168</w:t>
            </w:r>
          </w:p>
        </w:tc>
        <w:tc>
          <w:tcPr>
            <w:tcW w:w="1332" w:type="dxa"/>
            <w:vAlign w:val="center"/>
          </w:tcPr>
          <w:p w14:paraId="22BC2BE3" w14:textId="77777777" w:rsidR="00F87D74" w:rsidRDefault="00000000">
            <w:pPr>
              <w:jc w:val="center"/>
            </w:pPr>
            <w:r>
              <w:rPr>
                <w:rFonts w:ascii="Times New Roman" w:hAnsi="Times New Roman" w:cs="Times New Roman"/>
              </w:rPr>
              <w:t>150</w:t>
            </w:r>
          </w:p>
        </w:tc>
        <w:tc>
          <w:tcPr>
            <w:tcW w:w="2433" w:type="dxa"/>
            <w:vAlign w:val="center"/>
          </w:tcPr>
          <w:p w14:paraId="27EC6C12" w14:textId="77777777" w:rsidR="00F87D74" w:rsidRDefault="00000000">
            <w:pPr>
              <w:jc w:val="center"/>
            </w:pPr>
            <w:r>
              <w:rPr>
                <w:rFonts w:ascii="Times New Roman" w:hAnsi="Times New Roman" w:cs="Times New Roman"/>
              </w:rPr>
              <w:t>Available</w:t>
            </w:r>
          </w:p>
        </w:tc>
      </w:tr>
      <w:tr w:rsidR="00F87D74" w14:paraId="2B0E129F" w14:textId="77777777">
        <w:trPr>
          <w:cantSplit/>
        </w:trPr>
        <w:tc>
          <w:tcPr>
            <w:tcW w:w="1640" w:type="dxa"/>
            <w:vAlign w:val="center"/>
          </w:tcPr>
          <w:p w14:paraId="36F46244" w14:textId="77777777" w:rsidR="00F87D74" w:rsidRDefault="00000000">
            <w:r>
              <w:rPr>
                <w:rFonts w:ascii="Times New Roman" w:hAnsi="Times New Roman" w:cs="Times New Roman"/>
              </w:rPr>
              <w:t>210</w:t>
            </w:r>
          </w:p>
        </w:tc>
        <w:tc>
          <w:tcPr>
            <w:tcW w:w="1435" w:type="dxa"/>
            <w:vAlign w:val="center"/>
          </w:tcPr>
          <w:p w14:paraId="586A8F7C" w14:textId="77777777" w:rsidR="00F87D74" w:rsidRDefault="00000000">
            <w:pPr>
              <w:jc w:val="center"/>
            </w:pPr>
            <w:r>
              <w:rPr>
                <w:rFonts w:ascii="Times New Roman" w:hAnsi="Times New Roman" w:cs="Times New Roman"/>
              </w:rPr>
              <w:t>4</w:t>
            </w:r>
          </w:p>
        </w:tc>
        <w:tc>
          <w:tcPr>
            <w:tcW w:w="1076" w:type="dxa"/>
            <w:vAlign w:val="center"/>
          </w:tcPr>
          <w:p w14:paraId="0B0F7E83" w14:textId="77777777" w:rsidR="00F87D74" w:rsidRDefault="00000000">
            <w:pPr>
              <w:jc w:val="center"/>
            </w:pPr>
            <w:r>
              <w:rPr>
                <w:rFonts w:ascii="Times New Roman" w:hAnsi="Times New Roman" w:cs="Times New Roman"/>
              </w:rPr>
              <w:t>2</w:t>
            </w:r>
          </w:p>
        </w:tc>
        <w:tc>
          <w:tcPr>
            <w:tcW w:w="2075" w:type="dxa"/>
            <w:vAlign w:val="center"/>
          </w:tcPr>
          <w:p w14:paraId="6C7521BB" w14:textId="77777777" w:rsidR="00F87D74" w:rsidRDefault="00000000">
            <w:pPr>
              <w:jc w:val="center"/>
            </w:pPr>
            <w:r>
              <w:rPr>
                <w:rFonts w:ascii="Times New Roman" w:hAnsi="Times New Roman" w:cs="Times New Roman"/>
              </w:rPr>
              <w:t>5</w:t>
            </w:r>
          </w:p>
        </w:tc>
        <w:tc>
          <w:tcPr>
            <w:tcW w:w="2357" w:type="dxa"/>
            <w:vAlign w:val="center"/>
          </w:tcPr>
          <w:p w14:paraId="649C0156" w14:textId="77777777" w:rsidR="00F87D74" w:rsidRDefault="00000000">
            <w:r>
              <w:rPr>
                <w:rFonts w:ascii="Times New Roman" w:hAnsi="Times New Roman" w:cs="Times New Roman"/>
              </w:rPr>
              <w:t>Cherry Wine</w:t>
            </w:r>
          </w:p>
        </w:tc>
        <w:tc>
          <w:tcPr>
            <w:tcW w:w="1332" w:type="dxa"/>
            <w:vAlign w:val="center"/>
          </w:tcPr>
          <w:p w14:paraId="4FEC2A91" w14:textId="77777777" w:rsidR="00F87D74" w:rsidRDefault="00000000">
            <w:pPr>
              <w:jc w:val="center"/>
            </w:pPr>
            <w:r>
              <w:rPr>
                <w:rFonts w:ascii="Times New Roman" w:hAnsi="Times New Roman" w:cs="Times New Roman"/>
              </w:rPr>
              <w:t>168</w:t>
            </w:r>
          </w:p>
        </w:tc>
        <w:tc>
          <w:tcPr>
            <w:tcW w:w="1332" w:type="dxa"/>
            <w:vAlign w:val="center"/>
          </w:tcPr>
          <w:p w14:paraId="3229CCDA" w14:textId="77777777" w:rsidR="00F87D74" w:rsidRDefault="00000000">
            <w:pPr>
              <w:jc w:val="center"/>
            </w:pPr>
            <w:r>
              <w:rPr>
                <w:rFonts w:ascii="Times New Roman" w:hAnsi="Times New Roman" w:cs="Times New Roman"/>
              </w:rPr>
              <w:t>150</w:t>
            </w:r>
          </w:p>
        </w:tc>
        <w:tc>
          <w:tcPr>
            <w:tcW w:w="2433" w:type="dxa"/>
            <w:vAlign w:val="center"/>
          </w:tcPr>
          <w:p w14:paraId="08A48850" w14:textId="77777777" w:rsidR="00F87D74" w:rsidRDefault="00000000">
            <w:pPr>
              <w:jc w:val="center"/>
            </w:pPr>
            <w:r>
              <w:rPr>
                <w:rFonts w:ascii="Times New Roman" w:hAnsi="Times New Roman" w:cs="Times New Roman"/>
              </w:rPr>
              <w:t>Available</w:t>
            </w:r>
          </w:p>
        </w:tc>
      </w:tr>
      <w:tr w:rsidR="00F87D74" w14:paraId="0DB8FA70" w14:textId="77777777">
        <w:trPr>
          <w:cantSplit/>
        </w:trPr>
        <w:tc>
          <w:tcPr>
            <w:tcW w:w="1640" w:type="dxa"/>
            <w:vAlign w:val="center"/>
          </w:tcPr>
          <w:p w14:paraId="55ED2205" w14:textId="77777777" w:rsidR="00F87D74" w:rsidRDefault="00000000">
            <w:r>
              <w:rPr>
                <w:rFonts w:ascii="Times New Roman" w:hAnsi="Times New Roman" w:cs="Times New Roman"/>
              </w:rPr>
              <w:t>301</w:t>
            </w:r>
          </w:p>
        </w:tc>
        <w:tc>
          <w:tcPr>
            <w:tcW w:w="1435" w:type="dxa"/>
            <w:vAlign w:val="center"/>
          </w:tcPr>
          <w:p w14:paraId="053F05DE" w14:textId="77777777" w:rsidR="00F87D74" w:rsidRDefault="00000000">
            <w:pPr>
              <w:jc w:val="center"/>
            </w:pPr>
            <w:r>
              <w:rPr>
                <w:rFonts w:ascii="Times New Roman" w:hAnsi="Times New Roman" w:cs="Times New Roman"/>
              </w:rPr>
              <w:t>4</w:t>
            </w:r>
          </w:p>
        </w:tc>
        <w:tc>
          <w:tcPr>
            <w:tcW w:w="1076" w:type="dxa"/>
            <w:vAlign w:val="center"/>
          </w:tcPr>
          <w:p w14:paraId="5DD0C647" w14:textId="77777777" w:rsidR="00F87D74" w:rsidRDefault="00000000">
            <w:pPr>
              <w:jc w:val="center"/>
            </w:pPr>
            <w:r>
              <w:rPr>
                <w:rFonts w:ascii="Times New Roman" w:hAnsi="Times New Roman" w:cs="Times New Roman"/>
              </w:rPr>
              <w:t>3</w:t>
            </w:r>
          </w:p>
        </w:tc>
        <w:tc>
          <w:tcPr>
            <w:tcW w:w="2075" w:type="dxa"/>
            <w:vAlign w:val="center"/>
          </w:tcPr>
          <w:p w14:paraId="2D536736" w14:textId="77777777" w:rsidR="00F87D74" w:rsidRDefault="00000000">
            <w:pPr>
              <w:jc w:val="center"/>
            </w:pPr>
            <w:r>
              <w:rPr>
                <w:rFonts w:ascii="Times New Roman" w:hAnsi="Times New Roman" w:cs="Times New Roman"/>
              </w:rPr>
              <w:t>1</w:t>
            </w:r>
          </w:p>
        </w:tc>
        <w:tc>
          <w:tcPr>
            <w:tcW w:w="2357" w:type="dxa"/>
            <w:vAlign w:val="center"/>
          </w:tcPr>
          <w:p w14:paraId="73AB5F27" w14:textId="77777777" w:rsidR="00F87D74" w:rsidRDefault="00000000">
            <w:r>
              <w:rPr>
                <w:rFonts w:ascii="Times New Roman" w:hAnsi="Times New Roman" w:cs="Times New Roman"/>
              </w:rPr>
              <w:t>Sweetened</w:t>
            </w:r>
          </w:p>
        </w:tc>
        <w:tc>
          <w:tcPr>
            <w:tcW w:w="1332" w:type="dxa"/>
            <w:vAlign w:val="center"/>
          </w:tcPr>
          <w:p w14:paraId="106E4186" w14:textId="77777777" w:rsidR="00F87D74" w:rsidRDefault="00000000">
            <w:pPr>
              <w:jc w:val="center"/>
            </w:pPr>
            <w:r>
              <w:rPr>
                <w:rFonts w:ascii="Times New Roman" w:hAnsi="Times New Roman" w:cs="Times New Roman"/>
              </w:rPr>
              <w:t>112</w:t>
            </w:r>
          </w:p>
        </w:tc>
        <w:tc>
          <w:tcPr>
            <w:tcW w:w="1332" w:type="dxa"/>
            <w:vAlign w:val="center"/>
          </w:tcPr>
          <w:p w14:paraId="70D469F3" w14:textId="77777777" w:rsidR="00F87D74" w:rsidRDefault="00000000">
            <w:pPr>
              <w:jc w:val="center"/>
            </w:pPr>
            <w:r>
              <w:rPr>
                <w:rFonts w:ascii="Times New Roman" w:hAnsi="Times New Roman" w:cs="Times New Roman"/>
              </w:rPr>
              <w:t>100</w:t>
            </w:r>
          </w:p>
        </w:tc>
        <w:tc>
          <w:tcPr>
            <w:tcW w:w="2433" w:type="dxa"/>
            <w:vAlign w:val="center"/>
          </w:tcPr>
          <w:p w14:paraId="1FF178EE" w14:textId="77777777" w:rsidR="00F87D74" w:rsidRDefault="00000000">
            <w:pPr>
              <w:jc w:val="center"/>
            </w:pPr>
            <w:r>
              <w:rPr>
                <w:rFonts w:ascii="Times New Roman" w:hAnsi="Times New Roman" w:cs="Times New Roman"/>
              </w:rPr>
              <w:t>Available</w:t>
            </w:r>
          </w:p>
        </w:tc>
      </w:tr>
      <w:tr w:rsidR="00F87D74" w14:paraId="4EB9D3D2" w14:textId="77777777">
        <w:trPr>
          <w:cantSplit/>
        </w:trPr>
        <w:tc>
          <w:tcPr>
            <w:tcW w:w="1640" w:type="dxa"/>
            <w:vAlign w:val="center"/>
          </w:tcPr>
          <w:p w14:paraId="0C6C421A" w14:textId="77777777" w:rsidR="00F87D74" w:rsidRDefault="00000000">
            <w:r>
              <w:rPr>
                <w:rFonts w:ascii="Times New Roman" w:hAnsi="Times New Roman" w:cs="Times New Roman"/>
              </w:rPr>
              <w:t>302</w:t>
            </w:r>
          </w:p>
        </w:tc>
        <w:tc>
          <w:tcPr>
            <w:tcW w:w="1435" w:type="dxa"/>
            <w:vAlign w:val="center"/>
          </w:tcPr>
          <w:p w14:paraId="3030A7C1" w14:textId="77777777" w:rsidR="00F87D74" w:rsidRDefault="00000000">
            <w:pPr>
              <w:jc w:val="center"/>
            </w:pPr>
            <w:r>
              <w:rPr>
                <w:rFonts w:ascii="Times New Roman" w:hAnsi="Times New Roman" w:cs="Times New Roman"/>
              </w:rPr>
              <w:t>4</w:t>
            </w:r>
          </w:p>
        </w:tc>
        <w:tc>
          <w:tcPr>
            <w:tcW w:w="1076" w:type="dxa"/>
            <w:vAlign w:val="center"/>
          </w:tcPr>
          <w:p w14:paraId="55A05574" w14:textId="77777777" w:rsidR="00F87D74" w:rsidRDefault="00000000">
            <w:pPr>
              <w:jc w:val="center"/>
            </w:pPr>
            <w:r>
              <w:rPr>
                <w:rFonts w:ascii="Times New Roman" w:hAnsi="Times New Roman" w:cs="Times New Roman"/>
              </w:rPr>
              <w:t>3</w:t>
            </w:r>
          </w:p>
        </w:tc>
        <w:tc>
          <w:tcPr>
            <w:tcW w:w="2075" w:type="dxa"/>
            <w:vAlign w:val="center"/>
          </w:tcPr>
          <w:p w14:paraId="02FB21C7" w14:textId="77777777" w:rsidR="00F87D74" w:rsidRDefault="00000000">
            <w:pPr>
              <w:jc w:val="center"/>
            </w:pPr>
            <w:r>
              <w:rPr>
                <w:rFonts w:ascii="Times New Roman" w:hAnsi="Times New Roman" w:cs="Times New Roman"/>
              </w:rPr>
              <w:t>1</w:t>
            </w:r>
          </w:p>
        </w:tc>
        <w:tc>
          <w:tcPr>
            <w:tcW w:w="2357" w:type="dxa"/>
            <w:vAlign w:val="center"/>
          </w:tcPr>
          <w:p w14:paraId="774B9293" w14:textId="77777777" w:rsidR="00F87D74" w:rsidRDefault="00000000">
            <w:r>
              <w:rPr>
                <w:rFonts w:ascii="Times New Roman" w:hAnsi="Times New Roman" w:cs="Times New Roman"/>
              </w:rPr>
              <w:t>Cherry Wine</w:t>
            </w:r>
          </w:p>
        </w:tc>
        <w:tc>
          <w:tcPr>
            <w:tcW w:w="1332" w:type="dxa"/>
            <w:vAlign w:val="center"/>
          </w:tcPr>
          <w:p w14:paraId="294315F4" w14:textId="77777777" w:rsidR="00F87D74" w:rsidRDefault="00000000">
            <w:pPr>
              <w:jc w:val="center"/>
            </w:pPr>
            <w:r>
              <w:rPr>
                <w:rFonts w:ascii="Times New Roman" w:hAnsi="Times New Roman" w:cs="Times New Roman"/>
              </w:rPr>
              <w:t>112</w:t>
            </w:r>
          </w:p>
        </w:tc>
        <w:tc>
          <w:tcPr>
            <w:tcW w:w="1332" w:type="dxa"/>
            <w:vAlign w:val="center"/>
          </w:tcPr>
          <w:p w14:paraId="0DAE087C" w14:textId="77777777" w:rsidR="00F87D74" w:rsidRDefault="00000000">
            <w:pPr>
              <w:jc w:val="center"/>
            </w:pPr>
            <w:r>
              <w:rPr>
                <w:rFonts w:ascii="Times New Roman" w:hAnsi="Times New Roman" w:cs="Times New Roman"/>
              </w:rPr>
              <w:t>100</w:t>
            </w:r>
          </w:p>
        </w:tc>
        <w:tc>
          <w:tcPr>
            <w:tcW w:w="2433" w:type="dxa"/>
            <w:vAlign w:val="center"/>
          </w:tcPr>
          <w:p w14:paraId="68884487" w14:textId="77777777" w:rsidR="00F87D74" w:rsidRDefault="00000000">
            <w:pPr>
              <w:jc w:val="center"/>
            </w:pPr>
            <w:r>
              <w:rPr>
                <w:rFonts w:ascii="Times New Roman" w:hAnsi="Times New Roman" w:cs="Times New Roman"/>
              </w:rPr>
              <w:t>Available</w:t>
            </w:r>
          </w:p>
        </w:tc>
      </w:tr>
      <w:tr w:rsidR="00F87D74" w14:paraId="0F78BE41" w14:textId="77777777">
        <w:trPr>
          <w:cantSplit/>
        </w:trPr>
        <w:tc>
          <w:tcPr>
            <w:tcW w:w="1640" w:type="dxa"/>
            <w:vAlign w:val="center"/>
          </w:tcPr>
          <w:p w14:paraId="4A0004E4" w14:textId="77777777" w:rsidR="00F87D74" w:rsidRDefault="00000000">
            <w:r>
              <w:rPr>
                <w:rFonts w:ascii="Times New Roman" w:hAnsi="Times New Roman" w:cs="Times New Roman"/>
              </w:rPr>
              <w:lastRenderedPageBreak/>
              <w:t>303</w:t>
            </w:r>
          </w:p>
        </w:tc>
        <w:tc>
          <w:tcPr>
            <w:tcW w:w="1435" w:type="dxa"/>
            <w:vAlign w:val="center"/>
          </w:tcPr>
          <w:p w14:paraId="7DC8845A" w14:textId="77777777" w:rsidR="00F87D74" w:rsidRDefault="00000000">
            <w:pPr>
              <w:jc w:val="center"/>
            </w:pPr>
            <w:r>
              <w:rPr>
                <w:rFonts w:ascii="Times New Roman" w:hAnsi="Times New Roman" w:cs="Times New Roman"/>
              </w:rPr>
              <w:t>4</w:t>
            </w:r>
          </w:p>
        </w:tc>
        <w:tc>
          <w:tcPr>
            <w:tcW w:w="1076" w:type="dxa"/>
            <w:vAlign w:val="center"/>
          </w:tcPr>
          <w:p w14:paraId="108A759F" w14:textId="77777777" w:rsidR="00F87D74" w:rsidRDefault="00000000">
            <w:pPr>
              <w:jc w:val="center"/>
            </w:pPr>
            <w:r>
              <w:rPr>
                <w:rFonts w:ascii="Times New Roman" w:hAnsi="Times New Roman" w:cs="Times New Roman"/>
              </w:rPr>
              <w:t>3</w:t>
            </w:r>
          </w:p>
        </w:tc>
        <w:tc>
          <w:tcPr>
            <w:tcW w:w="2075" w:type="dxa"/>
            <w:vAlign w:val="center"/>
          </w:tcPr>
          <w:p w14:paraId="2ACF113B" w14:textId="77777777" w:rsidR="00F87D74" w:rsidRDefault="00000000">
            <w:pPr>
              <w:jc w:val="center"/>
            </w:pPr>
            <w:r>
              <w:rPr>
                <w:rFonts w:ascii="Times New Roman" w:hAnsi="Times New Roman" w:cs="Times New Roman"/>
              </w:rPr>
              <w:t>2</w:t>
            </w:r>
          </w:p>
        </w:tc>
        <w:tc>
          <w:tcPr>
            <w:tcW w:w="2357" w:type="dxa"/>
            <w:vAlign w:val="center"/>
          </w:tcPr>
          <w:p w14:paraId="64D4CE50" w14:textId="77777777" w:rsidR="00F87D74" w:rsidRDefault="00000000">
            <w:r>
              <w:rPr>
                <w:rFonts w:ascii="Times New Roman" w:hAnsi="Times New Roman" w:cs="Times New Roman"/>
              </w:rPr>
              <w:t>Cherry Wine</w:t>
            </w:r>
          </w:p>
        </w:tc>
        <w:tc>
          <w:tcPr>
            <w:tcW w:w="1332" w:type="dxa"/>
            <w:vAlign w:val="center"/>
          </w:tcPr>
          <w:p w14:paraId="52FBB0A6" w14:textId="77777777" w:rsidR="00F87D74" w:rsidRDefault="00000000">
            <w:pPr>
              <w:jc w:val="center"/>
            </w:pPr>
            <w:r>
              <w:rPr>
                <w:rFonts w:ascii="Times New Roman" w:hAnsi="Times New Roman" w:cs="Times New Roman"/>
              </w:rPr>
              <w:t>224</w:t>
            </w:r>
          </w:p>
        </w:tc>
        <w:tc>
          <w:tcPr>
            <w:tcW w:w="1332" w:type="dxa"/>
            <w:vAlign w:val="center"/>
          </w:tcPr>
          <w:p w14:paraId="1CB4A520" w14:textId="77777777" w:rsidR="00F87D74" w:rsidRDefault="00000000">
            <w:pPr>
              <w:jc w:val="center"/>
            </w:pPr>
            <w:r>
              <w:rPr>
                <w:rFonts w:ascii="Times New Roman" w:hAnsi="Times New Roman" w:cs="Times New Roman"/>
              </w:rPr>
              <w:t>200</w:t>
            </w:r>
          </w:p>
        </w:tc>
        <w:tc>
          <w:tcPr>
            <w:tcW w:w="2433" w:type="dxa"/>
            <w:vAlign w:val="center"/>
          </w:tcPr>
          <w:p w14:paraId="592F87C7" w14:textId="77777777" w:rsidR="00F87D74" w:rsidRDefault="00000000">
            <w:pPr>
              <w:jc w:val="center"/>
            </w:pPr>
            <w:r>
              <w:rPr>
                <w:rFonts w:ascii="Times New Roman" w:hAnsi="Times New Roman" w:cs="Times New Roman"/>
              </w:rPr>
              <w:t>Available</w:t>
            </w:r>
          </w:p>
        </w:tc>
      </w:tr>
      <w:tr w:rsidR="00F87D74" w14:paraId="049F21A6" w14:textId="77777777">
        <w:trPr>
          <w:cantSplit/>
        </w:trPr>
        <w:tc>
          <w:tcPr>
            <w:tcW w:w="1640" w:type="dxa"/>
            <w:vAlign w:val="center"/>
          </w:tcPr>
          <w:p w14:paraId="262778BD" w14:textId="77777777" w:rsidR="00F87D74" w:rsidRDefault="00000000">
            <w:r>
              <w:rPr>
                <w:rFonts w:ascii="Times New Roman" w:hAnsi="Times New Roman" w:cs="Times New Roman"/>
              </w:rPr>
              <w:t>304</w:t>
            </w:r>
          </w:p>
        </w:tc>
        <w:tc>
          <w:tcPr>
            <w:tcW w:w="1435" w:type="dxa"/>
            <w:vAlign w:val="center"/>
          </w:tcPr>
          <w:p w14:paraId="534FBC2E" w14:textId="77777777" w:rsidR="00F87D74" w:rsidRDefault="00000000">
            <w:pPr>
              <w:jc w:val="center"/>
            </w:pPr>
            <w:r>
              <w:rPr>
                <w:rFonts w:ascii="Times New Roman" w:hAnsi="Times New Roman" w:cs="Times New Roman"/>
              </w:rPr>
              <w:t>4</w:t>
            </w:r>
          </w:p>
        </w:tc>
        <w:tc>
          <w:tcPr>
            <w:tcW w:w="1076" w:type="dxa"/>
            <w:vAlign w:val="center"/>
          </w:tcPr>
          <w:p w14:paraId="34F32287" w14:textId="77777777" w:rsidR="00F87D74" w:rsidRDefault="00000000">
            <w:pPr>
              <w:jc w:val="center"/>
            </w:pPr>
            <w:r>
              <w:rPr>
                <w:rFonts w:ascii="Times New Roman" w:hAnsi="Times New Roman" w:cs="Times New Roman"/>
              </w:rPr>
              <w:t>3</w:t>
            </w:r>
          </w:p>
        </w:tc>
        <w:tc>
          <w:tcPr>
            <w:tcW w:w="2075" w:type="dxa"/>
            <w:vAlign w:val="center"/>
          </w:tcPr>
          <w:p w14:paraId="6E806B82" w14:textId="77777777" w:rsidR="00F87D74" w:rsidRDefault="00000000">
            <w:pPr>
              <w:jc w:val="center"/>
            </w:pPr>
            <w:r>
              <w:rPr>
                <w:rFonts w:ascii="Times New Roman" w:hAnsi="Times New Roman" w:cs="Times New Roman"/>
              </w:rPr>
              <w:t>2</w:t>
            </w:r>
          </w:p>
        </w:tc>
        <w:tc>
          <w:tcPr>
            <w:tcW w:w="2357" w:type="dxa"/>
            <w:vAlign w:val="center"/>
          </w:tcPr>
          <w:p w14:paraId="4FA94B98" w14:textId="77777777" w:rsidR="00F87D74" w:rsidRDefault="00000000">
            <w:r>
              <w:rPr>
                <w:rFonts w:ascii="Times New Roman" w:hAnsi="Times New Roman" w:cs="Times New Roman"/>
              </w:rPr>
              <w:t>Sweetened</w:t>
            </w:r>
          </w:p>
        </w:tc>
        <w:tc>
          <w:tcPr>
            <w:tcW w:w="1332" w:type="dxa"/>
            <w:vAlign w:val="center"/>
          </w:tcPr>
          <w:p w14:paraId="2CC5D951" w14:textId="77777777" w:rsidR="00F87D74" w:rsidRDefault="00000000">
            <w:pPr>
              <w:jc w:val="center"/>
            </w:pPr>
            <w:r>
              <w:rPr>
                <w:rFonts w:ascii="Times New Roman" w:hAnsi="Times New Roman" w:cs="Times New Roman"/>
              </w:rPr>
              <w:t>224</w:t>
            </w:r>
          </w:p>
        </w:tc>
        <w:tc>
          <w:tcPr>
            <w:tcW w:w="1332" w:type="dxa"/>
            <w:vAlign w:val="center"/>
          </w:tcPr>
          <w:p w14:paraId="3D2EBCC3" w14:textId="77777777" w:rsidR="00F87D74" w:rsidRDefault="00000000">
            <w:pPr>
              <w:jc w:val="center"/>
            </w:pPr>
            <w:r>
              <w:rPr>
                <w:rFonts w:ascii="Times New Roman" w:hAnsi="Times New Roman" w:cs="Times New Roman"/>
              </w:rPr>
              <w:t>200</w:t>
            </w:r>
          </w:p>
        </w:tc>
        <w:tc>
          <w:tcPr>
            <w:tcW w:w="2433" w:type="dxa"/>
            <w:vAlign w:val="center"/>
          </w:tcPr>
          <w:p w14:paraId="450C517E" w14:textId="77777777" w:rsidR="00F87D74" w:rsidRDefault="00000000">
            <w:pPr>
              <w:jc w:val="center"/>
            </w:pPr>
            <w:r>
              <w:rPr>
                <w:rFonts w:ascii="Times New Roman" w:hAnsi="Times New Roman" w:cs="Times New Roman"/>
              </w:rPr>
              <w:t>Available</w:t>
            </w:r>
          </w:p>
        </w:tc>
      </w:tr>
      <w:tr w:rsidR="00F87D74" w14:paraId="129AF8FF" w14:textId="77777777">
        <w:trPr>
          <w:cantSplit/>
        </w:trPr>
        <w:tc>
          <w:tcPr>
            <w:tcW w:w="1640" w:type="dxa"/>
            <w:vAlign w:val="center"/>
          </w:tcPr>
          <w:p w14:paraId="67DA8CBB" w14:textId="77777777" w:rsidR="00F87D74" w:rsidRDefault="00000000">
            <w:r>
              <w:rPr>
                <w:rFonts w:ascii="Times New Roman" w:hAnsi="Times New Roman" w:cs="Times New Roman"/>
              </w:rPr>
              <w:t>305</w:t>
            </w:r>
          </w:p>
        </w:tc>
        <w:tc>
          <w:tcPr>
            <w:tcW w:w="1435" w:type="dxa"/>
            <w:vAlign w:val="center"/>
          </w:tcPr>
          <w:p w14:paraId="4655E150" w14:textId="77777777" w:rsidR="00F87D74" w:rsidRDefault="00000000">
            <w:pPr>
              <w:jc w:val="center"/>
            </w:pPr>
            <w:r>
              <w:rPr>
                <w:rFonts w:ascii="Times New Roman" w:hAnsi="Times New Roman" w:cs="Times New Roman"/>
              </w:rPr>
              <w:t>5</w:t>
            </w:r>
          </w:p>
        </w:tc>
        <w:tc>
          <w:tcPr>
            <w:tcW w:w="1076" w:type="dxa"/>
            <w:vAlign w:val="center"/>
          </w:tcPr>
          <w:p w14:paraId="67B18BCF" w14:textId="77777777" w:rsidR="00F87D74" w:rsidRDefault="00000000">
            <w:pPr>
              <w:jc w:val="center"/>
            </w:pPr>
            <w:r>
              <w:rPr>
                <w:rFonts w:ascii="Times New Roman" w:hAnsi="Times New Roman" w:cs="Times New Roman"/>
              </w:rPr>
              <w:t>3</w:t>
            </w:r>
          </w:p>
        </w:tc>
        <w:tc>
          <w:tcPr>
            <w:tcW w:w="2075" w:type="dxa"/>
            <w:vAlign w:val="center"/>
          </w:tcPr>
          <w:p w14:paraId="214D648F" w14:textId="77777777" w:rsidR="00F87D74" w:rsidRDefault="00000000">
            <w:pPr>
              <w:jc w:val="center"/>
            </w:pPr>
            <w:r>
              <w:rPr>
                <w:rFonts w:ascii="Times New Roman" w:hAnsi="Times New Roman" w:cs="Times New Roman"/>
              </w:rPr>
              <w:t>3</w:t>
            </w:r>
          </w:p>
        </w:tc>
        <w:tc>
          <w:tcPr>
            <w:tcW w:w="2357" w:type="dxa"/>
            <w:vAlign w:val="center"/>
          </w:tcPr>
          <w:p w14:paraId="31178C0E" w14:textId="77777777" w:rsidR="00F87D74" w:rsidRDefault="00000000">
            <w:r>
              <w:rPr>
                <w:rFonts w:ascii="Times New Roman" w:hAnsi="Times New Roman" w:cs="Times New Roman"/>
              </w:rPr>
              <w:t>Cherry Wine</w:t>
            </w:r>
          </w:p>
        </w:tc>
        <w:tc>
          <w:tcPr>
            <w:tcW w:w="1332" w:type="dxa"/>
            <w:vAlign w:val="center"/>
          </w:tcPr>
          <w:p w14:paraId="6F64C136" w14:textId="77777777" w:rsidR="00F87D74" w:rsidRDefault="00000000">
            <w:pPr>
              <w:jc w:val="center"/>
            </w:pPr>
            <w:r>
              <w:rPr>
                <w:rFonts w:ascii="Times New Roman" w:hAnsi="Times New Roman" w:cs="Times New Roman"/>
              </w:rPr>
              <w:t>56</w:t>
            </w:r>
          </w:p>
        </w:tc>
        <w:tc>
          <w:tcPr>
            <w:tcW w:w="1332" w:type="dxa"/>
            <w:vAlign w:val="center"/>
          </w:tcPr>
          <w:p w14:paraId="07552371" w14:textId="77777777" w:rsidR="00F87D74" w:rsidRDefault="00000000">
            <w:pPr>
              <w:jc w:val="center"/>
            </w:pPr>
            <w:r>
              <w:rPr>
                <w:rFonts w:ascii="Times New Roman" w:hAnsi="Times New Roman" w:cs="Times New Roman"/>
              </w:rPr>
              <w:t>50</w:t>
            </w:r>
          </w:p>
        </w:tc>
        <w:tc>
          <w:tcPr>
            <w:tcW w:w="2433" w:type="dxa"/>
            <w:vAlign w:val="center"/>
          </w:tcPr>
          <w:p w14:paraId="683D4C0A" w14:textId="77777777" w:rsidR="00F87D74" w:rsidRDefault="00000000">
            <w:pPr>
              <w:jc w:val="center"/>
            </w:pPr>
            <w:r>
              <w:rPr>
                <w:rFonts w:ascii="Times New Roman" w:hAnsi="Times New Roman" w:cs="Times New Roman"/>
              </w:rPr>
              <w:t>Available</w:t>
            </w:r>
          </w:p>
        </w:tc>
      </w:tr>
      <w:tr w:rsidR="00F87D74" w14:paraId="72D872F8" w14:textId="77777777">
        <w:trPr>
          <w:cantSplit/>
        </w:trPr>
        <w:tc>
          <w:tcPr>
            <w:tcW w:w="1640" w:type="dxa"/>
            <w:vAlign w:val="center"/>
          </w:tcPr>
          <w:p w14:paraId="5E4F0E8D" w14:textId="77777777" w:rsidR="00F87D74" w:rsidRDefault="00000000">
            <w:r>
              <w:rPr>
                <w:rFonts w:ascii="Times New Roman" w:hAnsi="Times New Roman" w:cs="Times New Roman"/>
              </w:rPr>
              <w:t>306</w:t>
            </w:r>
          </w:p>
        </w:tc>
        <w:tc>
          <w:tcPr>
            <w:tcW w:w="1435" w:type="dxa"/>
            <w:vAlign w:val="center"/>
          </w:tcPr>
          <w:p w14:paraId="19EE0EBE" w14:textId="77777777" w:rsidR="00F87D74" w:rsidRDefault="00000000">
            <w:pPr>
              <w:jc w:val="center"/>
            </w:pPr>
            <w:r>
              <w:rPr>
                <w:rFonts w:ascii="Times New Roman" w:hAnsi="Times New Roman" w:cs="Times New Roman"/>
              </w:rPr>
              <w:t>5</w:t>
            </w:r>
          </w:p>
        </w:tc>
        <w:tc>
          <w:tcPr>
            <w:tcW w:w="1076" w:type="dxa"/>
            <w:vAlign w:val="center"/>
          </w:tcPr>
          <w:p w14:paraId="5CB8487E" w14:textId="77777777" w:rsidR="00F87D74" w:rsidRDefault="00000000">
            <w:pPr>
              <w:jc w:val="center"/>
            </w:pPr>
            <w:r>
              <w:rPr>
                <w:rFonts w:ascii="Times New Roman" w:hAnsi="Times New Roman" w:cs="Times New Roman"/>
              </w:rPr>
              <w:t>3</w:t>
            </w:r>
          </w:p>
        </w:tc>
        <w:tc>
          <w:tcPr>
            <w:tcW w:w="2075" w:type="dxa"/>
            <w:vAlign w:val="center"/>
          </w:tcPr>
          <w:p w14:paraId="24C1EFD4" w14:textId="77777777" w:rsidR="00F87D74" w:rsidRDefault="00000000">
            <w:pPr>
              <w:jc w:val="center"/>
            </w:pPr>
            <w:r>
              <w:rPr>
                <w:rFonts w:ascii="Times New Roman" w:hAnsi="Times New Roman" w:cs="Times New Roman"/>
              </w:rPr>
              <w:t>3</w:t>
            </w:r>
          </w:p>
        </w:tc>
        <w:tc>
          <w:tcPr>
            <w:tcW w:w="2357" w:type="dxa"/>
            <w:vAlign w:val="center"/>
          </w:tcPr>
          <w:p w14:paraId="3F1A5AA1" w14:textId="77777777" w:rsidR="00F87D74" w:rsidRDefault="00000000">
            <w:r>
              <w:rPr>
                <w:rFonts w:ascii="Times New Roman" w:hAnsi="Times New Roman" w:cs="Times New Roman"/>
              </w:rPr>
              <w:t>Sweetened</w:t>
            </w:r>
          </w:p>
        </w:tc>
        <w:tc>
          <w:tcPr>
            <w:tcW w:w="1332" w:type="dxa"/>
            <w:vAlign w:val="center"/>
          </w:tcPr>
          <w:p w14:paraId="71139852" w14:textId="77777777" w:rsidR="00F87D74" w:rsidRDefault="00000000">
            <w:pPr>
              <w:jc w:val="center"/>
            </w:pPr>
            <w:r>
              <w:rPr>
                <w:rFonts w:ascii="Times New Roman" w:hAnsi="Times New Roman" w:cs="Times New Roman"/>
              </w:rPr>
              <w:t>56</w:t>
            </w:r>
          </w:p>
        </w:tc>
        <w:tc>
          <w:tcPr>
            <w:tcW w:w="1332" w:type="dxa"/>
            <w:vAlign w:val="center"/>
          </w:tcPr>
          <w:p w14:paraId="17C766B8" w14:textId="77777777" w:rsidR="00F87D74" w:rsidRDefault="00000000">
            <w:pPr>
              <w:jc w:val="center"/>
            </w:pPr>
            <w:r>
              <w:rPr>
                <w:rFonts w:ascii="Times New Roman" w:hAnsi="Times New Roman" w:cs="Times New Roman"/>
              </w:rPr>
              <w:t>50</w:t>
            </w:r>
          </w:p>
        </w:tc>
        <w:tc>
          <w:tcPr>
            <w:tcW w:w="2433" w:type="dxa"/>
            <w:vAlign w:val="center"/>
          </w:tcPr>
          <w:p w14:paraId="57BC6E18" w14:textId="77777777" w:rsidR="00F87D74" w:rsidRDefault="00000000">
            <w:pPr>
              <w:jc w:val="center"/>
            </w:pPr>
            <w:r>
              <w:rPr>
                <w:rFonts w:ascii="Times New Roman" w:hAnsi="Times New Roman" w:cs="Times New Roman"/>
              </w:rPr>
              <w:t>Available</w:t>
            </w:r>
          </w:p>
        </w:tc>
      </w:tr>
      <w:tr w:rsidR="00F87D74" w14:paraId="07260092" w14:textId="77777777">
        <w:trPr>
          <w:cantSplit/>
        </w:trPr>
        <w:tc>
          <w:tcPr>
            <w:tcW w:w="1640" w:type="dxa"/>
            <w:vAlign w:val="center"/>
          </w:tcPr>
          <w:p w14:paraId="74BF95A4" w14:textId="77777777" w:rsidR="00F87D74" w:rsidRDefault="00000000">
            <w:r>
              <w:rPr>
                <w:rFonts w:ascii="Times New Roman" w:hAnsi="Times New Roman" w:cs="Times New Roman"/>
              </w:rPr>
              <w:t>307</w:t>
            </w:r>
          </w:p>
        </w:tc>
        <w:tc>
          <w:tcPr>
            <w:tcW w:w="1435" w:type="dxa"/>
            <w:vAlign w:val="center"/>
          </w:tcPr>
          <w:p w14:paraId="74DCB706" w14:textId="77777777" w:rsidR="00F87D74" w:rsidRDefault="00000000">
            <w:pPr>
              <w:jc w:val="center"/>
            </w:pPr>
            <w:r>
              <w:rPr>
                <w:rFonts w:ascii="Times New Roman" w:hAnsi="Times New Roman" w:cs="Times New Roman"/>
              </w:rPr>
              <w:t>5</w:t>
            </w:r>
          </w:p>
        </w:tc>
        <w:tc>
          <w:tcPr>
            <w:tcW w:w="1076" w:type="dxa"/>
            <w:vAlign w:val="center"/>
          </w:tcPr>
          <w:p w14:paraId="52666A86" w14:textId="77777777" w:rsidR="00F87D74" w:rsidRDefault="00000000">
            <w:pPr>
              <w:jc w:val="center"/>
            </w:pPr>
            <w:r>
              <w:rPr>
                <w:rFonts w:ascii="Times New Roman" w:hAnsi="Times New Roman" w:cs="Times New Roman"/>
              </w:rPr>
              <w:t>3</w:t>
            </w:r>
          </w:p>
        </w:tc>
        <w:tc>
          <w:tcPr>
            <w:tcW w:w="2075" w:type="dxa"/>
            <w:vAlign w:val="center"/>
          </w:tcPr>
          <w:p w14:paraId="3E116E92" w14:textId="77777777" w:rsidR="00F87D74" w:rsidRDefault="00000000">
            <w:pPr>
              <w:jc w:val="center"/>
            </w:pPr>
            <w:r>
              <w:rPr>
                <w:rFonts w:ascii="Times New Roman" w:hAnsi="Times New Roman" w:cs="Times New Roman"/>
              </w:rPr>
              <w:t>4</w:t>
            </w:r>
          </w:p>
        </w:tc>
        <w:tc>
          <w:tcPr>
            <w:tcW w:w="2357" w:type="dxa"/>
            <w:vAlign w:val="center"/>
          </w:tcPr>
          <w:p w14:paraId="3DCBB35A" w14:textId="77777777" w:rsidR="00F87D74" w:rsidRDefault="00000000">
            <w:r>
              <w:rPr>
                <w:rFonts w:ascii="Times New Roman" w:hAnsi="Times New Roman" w:cs="Times New Roman"/>
              </w:rPr>
              <w:t>Cherry Wine</w:t>
            </w:r>
          </w:p>
        </w:tc>
        <w:tc>
          <w:tcPr>
            <w:tcW w:w="1332" w:type="dxa"/>
            <w:vAlign w:val="center"/>
          </w:tcPr>
          <w:p w14:paraId="4AAC5524" w14:textId="77777777" w:rsidR="00F87D74" w:rsidRDefault="00000000">
            <w:pPr>
              <w:jc w:val="center"/>
            </w:pPr>
            <w:r>
              <w:rPr>
                <w:rFonts w:ascii="Times New Roman" w:hAnsi="Times New Roman" w:cs="Times New Roman"/>
              </w:rPr>
              <w:t>0</w:t>
            </w:r>
          </w:p>
        </w:tc>
        <w:tc>
          <w:tcPr>
            <w:tcW w:w="1332" w:type="dxa"/>
            <w:vAlign w:val="center"/>
          </w:tcPr>
          <w:p w14:paraId="504B30ED" w14:textId="77777777" w:rsidR="00F87D74" w:rsidRDefault="00000000">
            <w:pPr>
              <w:jc w:val="center"/>
            </w:pPr>
            <w:r>
              <w:rPr>
                <w:rFonts w:ascii="Times New Roman" w:hAnsi="Times New Roman" w:cs="Times New Roman"/>
              </w:rPr>
              <w:t>0</w:t>
            </w:r>
          </w:p>
        </w:tc>
        <w:tc>
          <w:tcPr>
            <w:tcW w:w="2433" w:type="dxa"/>
            <w:vAlign w:val="center"/>
          </w:tcPr>
          <w:p w14:paraId="6FA0CEAF" w14:textId="77777777" w:rsidR="00F87D74" w:rsidRDefault="00000000">
            <w:pPr>
              <w:jc w:val="center"/>
            </w:pPr>
            <w:r>
              <w:rPr>
                <w:rFonts w:ascii="Times New Roman" w:hAnsi="Times New Roman" w:cs="Times New Roman"/>
              </w:rPr>
              <w:t>Available</w:t>
            </w:r>
          </w:p>
        </w:tc>
      </w:tr>
      <w:tr w:rsidR="00F87D74" w14:paraId="2796EC48" w14:textId="77777777">
        <w:trPr>
          <w:cantSplit/>
        </w:trPr>
        <w:tc>
          <w:tcPr>
            <w:tcW w:w="1640" w:type="dxa"/>
            <w:vAlign w:val="center"/>
          </w:tcPr>
          <w:p w14:paraId="57F09138" w14:textId="77777777" w:rsidR="00F87D74" w:rsidRDefault="00000000">
            <w:r>
              <w:rPr>
                <w:rFonts w:ascii="Times New Roman" w:hAnsi="Times New Roman" w:cs="Times New Roman"/>
              </w:rPr>
              <w:t>308</w:t>
            </w:r>
          </w:p>
        </w:tc>
        <w:tc>
          <w:tcPr>
            <w:tcW w:w="1435" w:type="dxa"/>
            <w:vAlign w:val="center"/>
          </w:tcPr>
          <w:p w14:paraId="42FFE351" w14:textId="77777777" w:rsidR="00F87D74" w:rsidRDefault="00000000">
            <w:pPr>
              <w:jc w:val="center"/>
            </w:pPr>
            <w:r>
              <w:rPr>
                <w:rFonts w:ascii="Times New Roman" w:hAnsi="Times New Roman" w:cs="Times New Roman"/>
              </w:rPr>
              <w:t>5</w:t>
            </w:r>
          </w:p>
        </w:tc>
        <w:tc>
          <w:tcPr>
            <w:tcW w:w="1076" w:type="dxa"/>
            <w:vAlign w:val="center"/>
          </w:tcPr>
          <w:p w14:paraId="6DC06953" w14:textId="77777777" w:rsidR="00F87D74" w:rsidRDefault="00000000">
            <w:pPr>
              <w:jc w:val="center"/>
            </w:pPr>
            <w:r>
              <w:rPr>
                <w:rFonts w:ascii="Times New Roman" w:hAnsi="Times New Roman" w:cs="Times New Roman"/>
              </w:rPr>
              <w:t>3</w:t>
            </w:r>
          </w:p>
        </w:tc>
        <w:tc>
          <w:tcPr>
            <w:tcW w:w="2075" w:type="dxa"/>
            <w:vAlign w:val="center"/>
          </w:tcPr>
          <w:p w14:paraId="09957943" w14:textId="77777777" w:rsidR="00F87D74" w:rsidRDefault="00000000">
            <w:pPr>
              <w:jc w:val="center"/>
            </w:pPr>
            <w:r>
              <w:rPr>
                <w:rFonts w:ascii="Times New Roman" w:hAnsi="Times New Roman" w:cs="Times New Roman"/>
              </w:rPr>
              <w:t>4</w:t>
            </w:r>
          </w:p>
        </w:tc>
        <w:tc>
          <w:tcPr>
            <w:tcW w:w="2357" w:type="dxa"/>
            <w:vAlign w:val="center"/>
          </w:tcPr>
          <w:p w14:paraId="4659A63A" w14:textId="77777777" w:rsidR="00F87D74" w:rsidRDefault="00000000">
            <w:r>
              <w:rPr>
                <w:rFonts w:ascii="Times New Roman" w:hAnsi="Times New Roman" w:cs="Times New Roman"/>
              </w:rPr>
              <w:t>Sweetened</w:t>
            </w:r>
          </w:p>
        </w:tc>
        <w:tc>
          <w:tcPr>
            <w:tcW w:w="1332" w:type="dxa"/>
            <w:vAlign w:val="center"/>
          </w:tcPr>
          <w:p w14:paraId="784AE352" w14:textId="77777777" w:rsidR="00F87D74" w:rsidRDefault="00000000">
            <w:pPr>
              <w:jc w:val="center"/>
            </w:pPr>
            <w:r>
              <w:rPr>
                <w:rFonts w:ascii="Times New Roman" w:hAnsi="Times New Roman" w:cs="Times New Roman"/>
              </w:rPr>
              <w:t>0</w:t>
            </w:r>
          </w:p>
        </w:tc>
        <w:tc>
          <w:tcPr>
            <w:tcW w:w="1332" w:type="dxa"/>
            <w:vAlign w:val="center"/>
          </w:tcPr>
          <w:p w14:paraId="6BFFC256" w14:textId="77777777" w:rsidR="00F87D74" w:rsidRDefault="00000000">
            <w:pPr>
              <w:jc w:val="center"/>
            </w:pPr>
            <w:r>
              <w:rPr>
                <w:rFonts w:ascii="Times New Roman" w:hAnsi="Times New Roman" w:cs="Times New Roman"/>
              </w:rPr>
              <w:t>0</w:t>
            </w:r>
          </w:p>
        </w:tc>
        <w:tc>
          <w:tcPr>
            <w:tcW w:w="2433" w:type="dxa"/>
            <w:vAlign w:val="center"/>
          </w:tcPr>
          <w:p w14:paraId="4DCF5FB1" w14:textId="77777777" w:rsidR="00F87D74" w:rsidRDefault="00000000">
            <w:pPr>
              <w:jc w:val="center"/>
            </w:pPr>
            <w:r>
              <w:rPr>
                <w:rFonts w:ascii="Times New Roman" w:hAnsi="Times New Roman" w:cs="Times New Roman"/>
              </w:rPr>
              <w:t>Available</w:t>
            </w:r>
          </w:p>
        </w:tc>
      </w:tr>
      <w:tr w:rsidR="00F87D74" w14:paraId="5897C67E" w14:textId="77777777">
        <w:trPr>
          <w:cantSplit/>
        </w:trPr>
        <w:tc>
          <w:tcPr>
            <w:tcW w:w="1640" w:type="dxa"/>
            <w:vAlign w:val="center"/>
          </w:tcPr>
          <w:p w14:paraId="63F35DF8" w14:textId="77777777" w:rsidR="00F87D74" w:rsidRDefault="00000000">
            <w:r>
              <w:rPr>
                <w:rFonts w:ascii="Times New Roman" w:hAnsi="Times New Roman" w:cs="Times New Roman"/>
              </w:rPr>
              <w:t>309</w:t>
            </w:r>
          </w:p>
        </w:tc>
        <w:tc>
          <w:tcPr>
            <w:tcW w:w="1435" w:type="dxa"/>
            <w:vAlign w:val="center"/>
          </w:tcPr>
          <w:p w14:paraId="0A68EECE" w14:textId="77777777" w:rsidR="00F87D74" w:rsidRDefault="00000000">
            <w:pPr>
              <w:jc w:val="center"/>
            </w:pPr>
            <w:r>
              <w:rPr>
                <w:rFonts w:ascii="Times New Roman" w:hAnsi="Times New Roman" w:cs="Times New Roman"/>
              </w:rPr>
              <w:t>5</w:t>
            </w:r>
          </w:p>
        </w:tc>
        <w:tc>
          <w:tcPr>
            <w:tcW w:w="1076" w:type="dxa"/>
            <w:vAlign w:val="center"/>
          </w:tcPr>
          <w:p w14:paraId="769E040A" w14:textId="77777777" w:rsidR="00F87D74" w:rsidRDefault="00000000">
            <w:pPr>
              <w:jc w:val="center"/>
            </w:pPr>
            <w:r>
              <w:rPr>
                <w:rFonts w:ascii="Times New Roman" w:hAnsi="Times New Roman" w:cs="Times New Roman"/>
              </w:rPr>
              <w:t>3</w:t>
            </w:r>
          </w:p>
        </w:tc>
        <w:tc>
          <w:tcPr>
            <w:tcW w:w="2075" w:type="dxa"/>
            <w:vAlign w:val="center"/>
          </w:tcPr>
          <w:p w14:paraId="270DDE1C" w14:textId="77777777" w:rsidR="00F87D74" w:rsidRDefault="00000000">
            <w:pPr>
              <w:jc w:val="center"/>
            </w:pPr>
            <w:r>
              <w:rPr>
                <w:rFonts w:ascii="Times New Roman" w:hAnsi="Times New Roman" w:cs="Times New Roman"/>
              </w:rPr>
              <w:t>5</w:t>
            </w:r>
          </w:p>
        </w:tc>
        <w:tc>
          <w:tcPr>
            <w:tcW w:w="2357" w:type="dxa"/>
            <w:vAlign w:val="center"/>
          </w:tcPr>
          <w:p w14:paraId="5A0E8FFE" w14:textId="77777777" w:rsidR="00F87D74" w:rsidRDefault="00000000">
            <w:r>
              <w:rPr>
                <w:rFonts w:ascii="Times New Roman" w:hAnsi="Times New Roman" w:cs="Times New Roman"/>
              </w:rPr>
              <w:t>Sweetened</w:t>
            </w:r>
          </w:p>
        </w:tc>
        <w:tc>
          <w:tcPr>
            <w:tcW w:w="1332" w:type="dxa"/>
            <w:vAlign w:val="center"/>
          </w:tcPr>
          <w:p w14:paraId="7BB6E979" w14:textId="77777777" w:rsidR="00F87D74" w:rsidRDefault="00000000">
            <w:pPr>
              <w:jc w:val="center"/>
            </w:pPr>
            <w:r>
              <w:rPr>
                <w:rFonts w:ascii="Times New Roman" w:hAnsi="Times New Roman" w:cs="Times New Roman"/>
              </w:rPr>
              <w:t>168</w:t>
            </w:r>
          </w:p>
        </w:tc>
        <w:tc>
          <w:tcPr>
            <w:tcW w:w="1332" w:type="dxa"/>
            <w:vAlign w:val="center"/>
          </w:tcPr>
          <w:p w14:paraId="3327BDDF" w14:textId="77777777" w:rsidR="00F87D74" w:rsidRDefault="00000000">
            <w:pPr>
              <w:jc w:val="center"/>
            </w:pPr>
            <w:r>
              <w:rPr>
                <w:rFonts w:ascii="Times New Roman" w:hAnsi="Times New Roman" w:cs="Times New Roman"/>
              </w:rPr>
              <w:t>150</w:t>
            </w:r>
          </w:p>
        </w:tc>
        <w:tc>
          <w:tcPr>
            <w:tcW w:w="2433" w:type="dxa"/>
            <w:vAlign w:val="center"/>
          </w:tcPr>
          <w:p w14:paraId="16ABD1AE" w14:textId="77777777" w:rsidR="00F87D74" w:rsidRDefault="00000000">
            <w:pPr>
              <w:jc w:val="center"/>
            </w:pPr>
            <w:r>
              <w:rPr>
                <w:rFonts w:ascii="Times New Roman" w:hAnsi="Times New Roman" w:cs="Times New Roman"/>
              </w:rPr>
              <w:t>Available</w:t>
            </w:r>
          </w:p>
        </w:tc>
      </w:tr>
      <w:tr w:rsidR="00F87D74" w14:paraId="57F30CF1" w14:textId="77777777">
        <w:trPr>
          <w:cantSplit/>
        </w:trPr>
        <w:tc>
          <w:tcPr>
            <w:tcW w:w="1640" w:type="dxa"/>
            <w:vAlign w:val="center"/>
          </w:tcPr>
          <w:p w14:paraId="51A6B826" w14:textId="77777777" w:rsidR="00F87D74" w:rsidRDefault="00000000">
            <w:r>
              <w:rPr>
                <w:rFonts w:ascii="Times New Roman" w:hAnsi="Times New Roman" w:cs="Times New Roman"/>
              </w:rPr>
              <w:t>310</w:t>
            </w:r>
          </w:p>
        </w:tc>
        <w:tc>
          <w:tcPr>
            <w:tcW w:w="1435" w:type="dxa"/>
            <w:vAlign w:val="center"/>
          </w:tcPr>
          <w:p w14:paraId="03F3649F" w14:textId="77777777" w:rsidR="00F87D74" w:rsidRDefault="00000000">
            <w:pPr>
              <w:jc w:val="center"/>
            </w:pPr>
            <w:r>
              <w:rPr>
                <w:rFonts w:ascii="Times New Roman" w:hAnsi="Times New Roman" w:cs="Times New Roman"/>
              </w:rPr>
              <w:t>5</w:t>
            </w:r>
          </w:p>
        </w:tc>
        <w:tc>
          <w:tcPr>
            <w:tcW w:w="1076" w:type="dxa"/>
            <w:vAlign w:val="center"/>
          </w:tcPr>
          <w:p w14:paraId="2B67E0EF" w14:textId="77777777" w:rsidR="00F87D74" w:rsidRDefault="00000000">
            <w:pPr>
              <w:jc w:val="center"/>
            </w:pPr>
            <w:r>
              <w:rPr>
                <w:rFonts w:ascii="Times New Roman" w:hAnsi="Times New Roman" w:cs="Times New Roman"/>
              </w:rPr>
              <w:t>3</w:t>
            </w:r>
          </w:p>
        </w:tc>
        <w:tc>
          <w:tcPr>
            <w:tcW w:w="2075" w:type="dxa"/>
            <w:vAlign w:val="center"/>
          </w:tcPr>
          <w:p w14:paraId="4B2CFB01" w14:textId="77777777" w:rsidR="00F87D74" w:rsidRDefault="00000000">
            <w:pPr>
              <w:jc w:val="center"/>
            </w:pPr>
            <w:r>
              <w:rPr>
                <w:rFonts w:ascii="Times New Roman" w:hAnsi="Times New Roman" w:cs="Times New Roman"/>
              </w:rPr>
              <w:t>5</w:t>
            </w:r>
          </w:p>
        </w:tc>
        <w:tc>
          <w:tcPr>
            <w:tcW w:w="2357" w:type="dxa"/>
            <w:vAlign w:val="center"/>
          </w:tcPr>
          <w:p w14:paraId="17A62876" w14:textId="77777777" w:rsidR="00F87D74" w:rsidRDefault="00000000">
            <w:r>
              <w:rPr>
                <w:rFonts w:ascii="Times New Roman" w:hAnsi="Times New Roman" w:cs="Times New Roman"/>
              </w:rPr>
              <w:t>Cherry Wine</w:t>
            </w:r>
          </w:p>
        </w:tc>
        <w:tc>
          <w:tcPr>
            <w:tcW w:w="1332" w:type="dxa"/>
            <w:vAlign w:val="center"/>
          </w:tcPr>
          <w:p w14:paraId="5C6AFB33" w14:textId="77777777" w:rsidR="00F87D74" w:rsidRDefault="00000000">
            <w:pPr>
              <w:jc w:val="center"/>
            </w:pPr>
            <w:r>
              <w:rPr>
                <w:rFonts w:ascii="Times New Roman" w:hAnsi="Times New Roman" w:cs="Times New Roman"/>
              </w:rPr>
              <w:t>168</w:t>
            </w:r>
          </w:p>
        </w:tc>
        <w:tc>
          <w:tcPr>
            <w:tcW w:w="1332" w:type="dxa"/>
            <w:vAlign w:val="center"/>
          </w:tcPr>
          <w:p w14:paraId="0F33C68C" w14:textId="77777777" w:rsidR="00F87D74" w:rsidRDefault="00000000">
            <w:pPr>
              <w:jc w:val="center"/>
            </w:pPr>
            <w:r>
              <w:rPr>
                <w:rFonts w:ascii="Times New Roman" w:hAnsi="Times New Roman" w:cs="Times New Roman"/>
              </w:rPr>
              <w:t>150</w:t>
            </w:r>
          </w:p>
        </w:tc>
        <w:tc>
          <w:tcPr>
            <w:tcW w:w="2433" w:type="dxa"/>
            <w:vAlign w:val="center"/>
          </w:tcPr>
          <w:p w14:paraId="5054955E" w14:textId="77777777" w:rsidR="00F87D74" w:rsidRDefault="00000000">
            <w:pPr>
              <w:jc w:val="center"/>
            </w:pPr>
            <w:r>
              <w:rPr>
                <w:rFonts w:ascii="Times New Roman" w:hAnsi="Times New Roman" w:cs="Times New Roman"/>
              </w:rPr>
              <w:t>Unavailable</w:t>
            </w:r>
          </w:p>
        </w:tc>
      </w:tr>
    </w:tbl>
    <w:p w14:paraId="22445291" w14:textId="243B8CC7" w:rsidR="00F87D74" w:rsidRDefault="009227EB">
      <w:pPr>
        <w:keepLines/>
        <w:spacing w:after="100"/>
      </w:pPr>
      <w:r w:rsidRPr="009227EB">
        <w:rPr>
          <w:rFonts w:ascii="Times New Roman" w:hAnsi="Times New Roman" w:cs="Times New Roman"/>
        </w:rPr>
        <w:t>Nitrogen replication was at the whole-plot level; repeated plant visits were subsamples.</w:t>
      </w:r>
      <w:r>
        <w:rPr>
          <w:rFonts w:ascii="Times New Roman" w:hAnsi="Times New Roman" w:cs="Times New Roman"/>
        </w:rPr>
        <w:t xml:space="preserve"> </w:t>
      </w:r>
      <w:r w:rsidR="00000000">
        <w:rPr>
          <w:rFonts w:ascii="Times New Roman" w:hAnsi="Times New Roman" w:cs="Times New Roman"/>
        </w:rPr>
        <w:t>Three plants per subplot were harvested on 21 September. Remaining blank counts were unavailable and were not imputed.</w:t>
      </w:r>
    </w:p>
    <w:p w14:paraId="3220566C" w14:textId="77777777" w:rsidR="00F87D74" w:rsidRDefault="00000000">
      <w:pPr>
        <w:keepNext/>
        <w:keepLines/>
        <w:pageBreakBefore/>
        <w:spacing w:after="100"/>
      </w:pPr>
      <w:r>
        <w:rPr>
          <w:rFonts w:ascii="Times New Roman" w:hAnsi="Times New Roman" w:cs="Times New Roman"/>
          <w:b/>
        </w:rPr>
        <w:lastRenderedPageBreak/>
        <w:t>Table S6. Nitrogen rate differences from zero N</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715"/>
        <w:gridCol w:w="1540"/>
        <w:gridCol w:w="1540"/>
        <w:gridCol w:w="1854"/>
        <w:gridCol w:w="862"/>
        <w:gridCol w:w="2089"/>
        <w:gridCol w:w="3080"/>
      </w:tblGrid>
      <w:tr w:rsidR="00F87D74" w14:paraId="54D8A346" w14:textId="77777777">
        <w:trPr>
          <w:cantSplit/>
          <w:tblHeader/>
        </w:trPr>
        <w:tc>
          <w:tcPr>
            <w:tcW w:w="2715" w:type="dxa"/>
            <w:shd w:val="clear" w:color="auto" w:fill="E7E6E6"/>
            <w:vAlign w:val="center"/>
          </w:tcPr>
          <w:p w14:paraId="1DA04D98" w14:textId="77777777" w:rsidR="00F87D74" w:rsidRDefault="00000000">
            <w:r>
              <w:rPr>
                <w:rFonts w:ascii="Times New Roman" w:hAnsi="Times New Roman" w:cs="Times New Roman"/>
                <w:b/>
              </w:rPr>
              <w:t>Species</w:t>
            </w:r>
          </w:p>
        </w:tc>
        <w:tc>
          <w:tcPr>
            <w:tcW w:w="1540" w:type="dxa"/>
            <w:shd w:val="clear" w:color="auto" w:fill="E7E6E6"/>
            <w:vAlign w:val="center"/>
          </w:tcPr>
          <w:p w14:paraId="29CD8A53" w14:textId="77777777" w:rsidR="00F87D74" w:rsidRDefault="00000000">
            <w:pPr>
              <w:jc w:val="center"/>
            </w:pPr>
            <w:r>
              <w:rPr>
                <w:rFonts w:ascii="Times New Roman" w:hAnsi="Times New Roman" w:cs="Times New Roman"/>
                <w:b/>
              </w:rPr>
              <w:t>kg N/ha</w:t>
            </w:r>
          </w:p>
        </w:tc>
        <w:tc>
          <w:tcPr>
            <w:tcW w:w="1540" w:type="dxa"/>
            <w:shd w:val="clear" w:color="auto" w:fill="E7E6E6"/>
            <w:vAlign w:val="center"/>
          </w:tcPr>
          <w:p w14:paraId="4D405E47" w14:textId="77777777" w:rsidR="00F87D74" w:rsidRDefault="00000000">
            <w:pPr>
              <w:jc w:val="center"/>
            </w:pPr>
            <w:r>
              <w:rPr>
                <w:rFonts w:ascii="Times New Roman" w:hAnsi="Times New Roman" w:cs="Times New Roman"/>
                <w:b/>
              </w:rPr>
              <w:t>lb N/acre</w:t>
            </w:r>
          </w:p>
        </w:tc>
        <w:tc>
          <w:tcPr>
            <w:tcW w:w="1854" w:type="dxa"/>
            <w:shd w:val="clear" w:color="auto" w:fill="E7E6E6"/>
            <w:vAlign w:val="center"/>
          </w:tcPr>
          <w:p w14:paraId="396DB89D" w14:textId="77777777" w:rsidR="00F87D74" w:rsidRDefault="00000000">
            <w:pPr>
              <w:jc w:val="center"/>
            </w:pPr>
            <w:r>
              <w:rPr>
                <w:rFonts w:ascii="Times New Roman" w:hAnsi="Times New Roman" w:cs="Times New Roman"/>
                <w:b/>
              </w:rPr>
              <w:t>Complete blocks</w:t>
            </w:r>
          </w:p>
        </w:tc>
        <w:tc>
          <w:tcPr>
            <w:tcW w:w="862" w:type="dxa"/>
            <w:shd w:val="clear" w:color="auto" w:fill="E7E6E6"/>
            <w:vAlign w:val="center"/>
          </w:tcPr>
          <w:p w14:paraId="41502B50" w14:textId="77777777" w:rsidR="00F87D74" w:rsidRDefault="00000000">
            <w:pPr>
              <w:jc w:val="center"/>
            </w:pPr>
            <w:r>
              <w:rPr>
                <w:rFonts w:ascii="Times New Roman" w:hAnsi="Times New Roman" w:cs="Times New Roman"/>
                <w:b/>
              </w:rPr>
              <w:t>df</w:t>
            </w:r>
          </w:p>
        </w:tc>
        <w:tc>
          <w:tcPr>
            <w:tcW w:w="2089" w:type="dxa"/>
            <w:shd w:val="clear" w:color="auto" w:fill="E7E6E6"/>
            <w:vAlign w:val="center"/>
          </w:tcPr>
          <w:p w14:paraId="3B9A7275" w14:textId="77777777" w:rsidR="00F87D74" w:rsidRDefault="00000000">
            <w:pPr>
              <w:jc w:val="center"/>
            </w:pPr>
            <w:r>
              <w:rPr>
                <w:rFonts w:ascii="Times New Roman" w:hAnsi="Times New Roman" w:cs="Times New Roman"/>
                <w:b/>
              </w:rPr>
              <w:t>Rate difference</w:t>
            </w:r>
          </w:p>
        </w:tc>
        <w:tc>
          <w:tcPr>
            <w:tcW w:w="3080" w:type="dxa"/>
            <w:shd w:val="clear" w:color="auto" w:fill="E7E6E6"/>
            <w:vAlign w:val="center"/>
          </w:tcPr>
          <w:p w14:paraId="2F25B68A" w14:textId="77777777" w:rsidR="00F87D74" w:rsidRDefault="00000000">
            <w:pPr>
              <w:jc w:val="center"/>
            </w:pPr>
            <w:r>
              <w:rPr>
                <w:rFonts w:ascii="Times New Roman" w:hAnsi="Times New Roman" w:cs="Times New Roman"/>
                <w:b/>
              </w:rPr>
              <w:t>95% interval</w:t>
            </w:r>
          </w:p>
        </w:tc>
      </w:tr>
      <w:tr w:rsidR="00F87D74" w14:paraId="03D5ED4E" w14:textId="77777777">
        <w:trPr>
          <w:cantSplit/>
        </w:trPr>
        <w:tc>
          <w:tcPr>
            <w:tcW w:w="2715" w:type="dxa"/>
            <w:vAlign w:val="center"/>
          </w:tcPr>
          <w:p w14:paraId="15FC97CA" w14:textId="77777777" w:rsidR="00F87D74" w:rsidRDefault="00000000">
            <w:r>
              <w:rPr>
                <w:rFonts w:ascii="Times New Roman" w:hAnsi="Times New Roman" w:cs="Times New Roman"/>
                <w:i/>
              </w:rPr>
              <w:t>C. virescens</w:t>
            </w:r>
          </w:p>
        </w:tc>
        <w:tc>
          <w:tcPr>
            <w:tcW w:w="1540" w:type="dxa"/>
            <w:vAlign w:val="center"/>
          </w:tcPr>
          <w:p w14:paraId="1657CE51" w14:textId="77777777" w:rsidR="00F87D74" w:rsidRDefault="00000000">
            <w:pPr>
              <w:jc w:val="center"/>
            </w:pPr>
            <w:r>
              <w:rPr>
                <w:rFonts w:ascii="Times New Roman" w:hAnsi="Times New Roman" w:cs="Times New Roman"/>
              </w:rPr>
              <w:t>56</w:t>
            </w:r>
          </w:p>
        </w:tc>
        <w:tc>
          <w:tcPr>
            <w:tcW w:w="1540" w:type="dxa"/>
            <w:vAlign w:val="center"/>
          </w:tcPr>
          <w:p w14:paraId="4192BA2A" w14:textId="77777777" w:rsidR="00F87D74" w:rsidRDefault="00000000">
            <w:pPr>
              <w:jc w:val="center"/>
            </w:pPr>
            <w:r>
              <w:rPr>
                <w:rFonts w:ascii="Times New Roman" w:hAnsi="Times New Roman" w:cs="Times New Roman"/>
              </w:rPr>
              <w:t>50</w:t>
            </w:r>
          </w:p>
        </w:tc>
        <w:tc>
          <w:tcPr>
            <w:tcW w:w="1854" w:type="dxa"/>
            <w:vAlign w:val="center"/>
          </w:tcPr>
          <w:p w14:paraId="34FCB4B3" w14:textId="77777777" w:rsidR="00F87D74" w:rsidRDefault="00000000">
            <w:pPr>
              <w:jc w:val="center"/>
            </w:pPr>
            <w:r>
              <w:rPr>
                <w:rFonts w:ascii="Times New Roman" w:hAnsi="Times New Roman" w:cs="Times New Roman"/>
              </w:rPr>
              <w:t>3</w:t>
            </w:r>
          </w:p>
        </w:tc>
        <w:tc>
          <w:tcPr>
            <w:tcW w:w="862" w:type="dxa"/>
            <w:vAlign w:val="center"/>
          </w:tcPr>
          <w:p w14:paraId="5DAD0FE4" w14:textId="77777777" w:rsidR="00F87D74" w:rsidRDefault="00000000">
            <w:pPr>
              <w:jc w:val="center"/>
            </w:pPr>
            <w:r>
              <w:rPr>
                <w:rFonts w:ascii="Times New Roman" w:hAnsi="Times New Roman" w:cs="Times New Roman"/>
              </w:rPr>
              <w:t>2</w:t>
            </w:r>
          </w:p>
        </w:tc>
        <w:tc>
          <w:tcPr>
            <w:tcW w:w="2089" w:type="dxa"/>
            <w:vAlign w:val="center"/>
          </w:tcPr>
          <w:p w14:paraId="53478800" w14:textId="77777777" w:rsidR="00F87D74" w:rsidRDefault="00000000">
            <w:pPr>
              <w:jc w:val="center"/>
            </w:pPr>
            <w:r>
              <w:rPr>
                <w:rFonts w:ascii="Times New Roman" w:hAnsi="Times New Roman" w:cs="Times New Roman"/>
              </w:rPr>
              <w:t>0.14</w:t>
            </w:r>
          </w:p>
        </w:tc>
        <w:tc>
          <w:tcPr>
            <w:tcW w:w="3080" w:type="dxa"/>
            <w:vAlign w:val="center"/>
          </w:tcPr>
          <w:p w14:paraId="7A395099" w14:textId="77777777" w:rsidR="00F87D74" w:rsidRDefault="00000000">
            <w:pPr>
              <w:jc w:val="center"/>
            </w:pPr>
            <w:r>
              <w:rPr>
                <w:rFonts w:ascii="Times New Roman" w:hAnsi="Times New Roman" w:cs="Times New Roman"/>
              </w:rPr>
              <w:t>-2.97 to 3.26</w:t>
            </w:r>
          </w:p>
        </w:tc>
      </w:tr>
      <w:tr w:rsidR="00F87D74" w14:paraId="52DC294F" w14:textId="77777777">
        <w:trPr>
          <w:cantSplit/>
        </w:trPr>
        <w:tc>
          <w:tcPr>
            <w:tcW w:w="2715" w:type="dxa"/>
            <w:vAlign w:val="center"/>
          </w:tcPr>
          <w:p w14:paraId="40FD7638" w14:textId="77777777" w:rsidR="00F87D74" w:rsidRDefault="00000000">
            <w:r>
              <w:rPr>
                <w:rFonts w:ascii="Times New Roman" w:hAnsi="Times New Roman" w:cs="Times New Roman"/>
                <w:i/>
              </w:rPr>
              <w:t>C. virescens</w:t>
            </w:r>
          </w:p>
        </w:tc>
        <w:tc>
          <w:tcPr>
            <w:tcW w:w="1540" w:type="dxa"/>
            <w:vAlign w:val="center"/>
          </w:tcPr>
          <w:p w14:paraId="56AD149D" w14:textId="77777777" w:rsidR="00F87D74" w:rsidRDefault="00000000">
            <w:pPr>
              <w:jc w:val="center"/>
            </w:pPr>
            <w:r>
              <w:rPr>
                <w:rFonts w:ascii="Times New Roman" w:hAnsi="Times New Roman" w:cs="Times New Roman"/>
              </w:rPr>
              <w:t>112</w:t>
            </w:r>
          </w:p>
        </w:tc>
        <w:tc>
          <w:tcPr>
            <w:tcW w:w="1540" w:type="dxa"/>
            <w:vAlign w:val="center"/>
          </w:tcPr>
          <w:p w14:paraId="48FCB5CF" w14:textId="77777777" w:rsidR="00F87D74" w:rsidRDefault="00000000">
            <w:pPr>
              <w:jc w:val="center"/>
            </w:pPr>
            <w:r>
              <w:rPr>
                <w:rFonts w:ascii="Times New Roman" w:hAnsi="Times New Roman" w:cs="Times New Roman"/>
              </w:rPr>
              <w:t>100</w:t>
            </w:r>
          </w:p>
        </w:tc>
        <w:tc>
          <w:tcPr>
            <w:tcW w:w="1854" w:type="dxa"/>
            <w:vAlign w:val="center"/>
          </w:tcPr>
          <w:p w14:paraId="21D799D2" w14:textId="77777777" w:rsidR="00F87D74" w:rsidRDefault="00000000">
            <w:pPr>
              <w:jc w:val="center"/>
            </w:pPr>
            <w:r>
              <w:rPr>
                <w:rFonts w:ascii="Times New Roman" w:hAnsi="Times New Roman" w:cs="Times New Roman"/>
              </w:rPr>
              <w:t>3</w:t>
            </w:r>
          </w:p>
        </w:tc>
        <w:tc>
          <w:tcPr>
            <w:tcW w:w="862" w:type="dxa"/>
            <w:vAlign w:val="center"/>
          </w:tcPr>
          <w:p w14:paraId="6734DC09" w14:textId="77777777" w:rsidR="00F87D74" w:rsidRDefault="00000000">
            <w:pPr>
              <w:jc w:val="center"/>
            </w:pPr>
            <w:r>
              <w:rPr>
                <w:rFonts w:ascii="Times New Roman" w:hAnsi="Times New Roman" w:cs="Times New Roman"/>
              </w:rPr>
              <w:t>2</w:t>
            </w:r>
          </w:p>
        </w:tc>
        <w:tc>
          <w:tcPr>
            <w:tcW w:w="2089" w:type="dxa"/>
            <w:vAlign w:val="center"/>
          </w:tcPr>
          <w:p w14:paraId="71EA41CC" w14:textId="77777777" w:rsidR="00F87D74" w:rsidRDefault="00000000">
            <w:pPr>
              <w:jc w:val="center"/>
            </w:pPr>
            <w:r>
              <w:rPr>
                <w:rFonts w:ascii="Times New Roman" w:hAnsi="Times New Roman" w:cs="Times New Roman"/>
              </w:rPr>
              <w:t>-0.17</w:t>
            </w:r>
          </w:p>
        </w:tc>
        <w:tc>
          <w:tcPr>
            <w:tcW w:w="3080" w:type="dxa"/>
            <w:vAlign w:val="center"/>
          </w:tcPr>
          <w:p w14:paraId="42EB2AF7" w14:textId="77777777" w:rsidR="00F87D74" w:rsidRDefault="00000000">
            <w:pPr>
              <w:jc w:val="center"/>
            </w:pPr>
            <w:r>
              <w:rPr>
                <w:rFonts w:ascii="Times New Roman" w:hAnsi="Times New Roman" w:cs="Times New Roman"/>
              </w:rPr>
              <w:t>-2.13 to 1.79</w:t>
            </w:r>
          </w:p>
        </w:tc>
      </w:tr>
      <w:tr w:rsidR="00F87D74" w14:paraId="4F58D12A" w14:textId="77777777">
        <w:trPr>
          <w:cantSplit/>
        </w:trPr>
        <w:tc>
          <w:tcPr>
            <w:tcW w:w="2715" w:type="dxa"/>
            <w:vAlign w:val="center"/>
          </w:tcPr>
          <w:p w14:paraId="6329A4E6" w14:textId="77777777" w:rsidR="00F87D74" w:rsidRDefault="00000000">
            <w:r>
              <w:rPr>
                <w:rFonts w:ascii="Times New Roman" w:hAnsi="Times New Roman" w:cs="Times New Roman"/>
                <w:i/>
              </w:rPr>
              <w:t>C. virescens</w:t>
            </w:r>
          </w:p>
        </w:tc>
        <w:tc>
          <w:tcPr>
            <w:tcW w:w="1540" w:type="dxa"/>
            <w:vAlign w:val="center"/>
          </w:tcPr>
          <w:p w14:paraId="4FA7E64B" w14:textId="77777777" w:rsidR="00F87D74" w:rsidRDefault="00000000">
            <w:pPr>
              <w:jc w:val="center"/>
            </w:pPr>
            <w:r>
              <w:rPr>
                <w:rFonts w:ascii="Times New Roman" w:hAnsi="Times New Roman" w:cs="Times New Roman"/>
              </w:rPr>
              <w:t>168</w:t>
            </w:r>
          </w:p>
        </w:tc>
        <w:tc>
          <w:tcPr>
            <w:tcW w:w="1540" w:type="dxa"/>
            <w:vAlign w:val="center"/>
          </w:tcPr>
          <w:p w14:paraId="773AA3CF" w14:textId="77777777" w:rsidR="00F87D74" w:rsidRDefault="00000000">
            <w:pPr>
              <w:jc w:val="center"/>
            </w:pPr>
            <w:r>
              <w:rPr>
                <w:rFonts w:ascii="Times New Roman" w:hAnsi="Times New Roman" w:cs="Times New Roman"/>
              </w:rPr>
              <w:t>150</w:t>
            </w:r>
          </w:p>
        </w:tc>
        <w:tc>
          <w:tcPr>
            <w:tcW w:w="1854" w:type="dxa"/>
            <w:vAlign w:val="center"/>
          </w:tcPr>
          <w:p w14:paraId="1FAB30DD" w14:textId="77777777" w:rsidR="00F87D74" w:rsidRDefault="00000000">
            <w:pPr>
              <w:jc w:val="center"/>
            </w:pPr>
            <w:r>
              <w:rPr>
                <w:rFonts w:ascii="Times New Roman" w:hAnsi="Times New Roman" w:cs="Times New Roman"/>
              </w:rPr>
              <w:t>2</w:t>
            </w:r>
          </w:p>
        </w:tc>
        <w:tc>
          <w:tcPr>
            <w:tcW w:w="862" w:type="dxa"/>
            <w:vAlign w:val="center"/>
          </w:tcPr>
          <w:p w14:paraId="057E6116" w14:textId="77777777" w:rsidR="00F87D74" w:rsidRDefault="00000000">
            <w:pPr>
              <w:jc w:val="center"/>
            </w:pPr>
            <w:r>
              <w:rPr>
                <w:rFonts w:ascii="Times New Roman" w:hAnsi="Times New Roman" w:cs="Times New Roman"/>
              </w:rPr>
              <w:t>1</w:t>
            </w:r>
          </w:p>
        </w:tc>
        <w:tc>
          <w:tcPr>
            <w:tcW w:w="2089" w:type="dxa"/>
            <w:vAlign w:val="center"/>
          </w:tcPr>
          <w:p w14:paraId="5C5F3174" w14:textId="77777777" w:rsidR="00F87D74" w:rsidRDefault="00000000">
            <w:pPr>
              <w:jc w:val="center"/>
            </w:pPr>
            <w:r>
              <w:rPr>
                <w:rFonts w:ascii="Times New Roman" w:hAnsi="Times New Roman" w:cs="Times New Roman"/>
              </w:rPr>
              <w:t>1.53</w:t>
            </w:r>
          </w:p>
        </w:tc>
        <w:tc>
          <w:tcPr>
            <w:tcW w:w="3080" w:type="dxa"/>
            <w:vAlign w:val="center"/>
          </w:tcPr>
          <w:p w14:paraId="4AF90C47" w14:textId="77777777" w:rsidR="00F87D74" w:rsidRDefault="00000000">
            <w:pPr>
              <w:jc w:val="center"/>
            </w:pPr>
            <w:r>
              <w:rPr>
                <w:rFonts w:ascii="Times New Roman" w:hAnsi="Times New Roman" w:cs="Times New Roman"/>
              </w:rPr>
              <w:t>-15.29 to 18.36</w:t>
            </w:r>
          </w:p>
        </w:tc>
      </w:tr>
      <w:tr w:rsidR="00F87D74" w14:paraId="41234E0B" w14:textId="77777777">
        <w:trPr>
          <w:cantSplit/>
        </w:trPr>
        <w:tc>
          <w:tcPr>
            <w:tcW w:w="2715" w:type="dxa"/>
            <w:vAlign w:val="center"/>
          </w:tcPr>
          <w:p w14:paraId="1D5D1C24" w14:textId="77777777" w:rsidR="00F87D74" w:rsidRDefault="00000000">
            <w:r>
              <w:rPr>
                <w:rFonts w:ascii="Times New Roman" w:hAnsi="Times New Roman" w:cs="Times New Roman"/>
                <w:i/>
              </w:rPr>
              <w:t>C. virescens</w:t>
            </w:r>
          </w:p>
        </w:tc>
        <w:tc>
          <w:tcPr>
            <w:tcW w:w="1540" w:type="dxa"/>
            <w:vAlign w:val="center"/>
          </w:tcPr>
          <w:p w14:paraId="180D496D" w14:textId="77777777" w:rsidR="00F87D74" w:rsidRDefault="00000000">
            <w:pPr>
              <w:jc w:val="center"/>
            </w:pPr>
            <w:r>
              <w:rPr>
                <w:rFonts w:ascii="Times New Roman" w:hAnsi="Times New Roman" w:cs="Times New Roman"/>
              </w:rPr>
              <w:t>224</w:t>
            </w:r>
          </w:p>
        </w:tc>
        <w:tc>
          <w:tcPr>
            <w:tcW w:w="1540" w:type="dxa"/>
            <w:vAlign w:val="center"/>
          </w:tcPr>
          <w:p w14:paraId="50C6A4DA" w14:textId="77777777" w:rsidR="00F87D74" w:rsidRDefault="00000000">
            <w:pPr>
              <w:jc w:val="center"/>
            </w:pPr>
            <w:r>
              <w:rPr>
                <w:rFonts w:ascii="Times New Roman" w:hAnsi="Times New Roman" w:cs="Times New Roman"/>
              </w:rPr>
              <w:t>200</w:t>
            </w:r>
          </w:p>
        </w:tc>
        <w:tc>
          <w:tcPr>
            <w:tcW w:w="1854" w:type="dxa"/>
            <w:vAlign w:val="center"/>
          </w:tcPr>
          <w:p w14:paraId="6FAF1942" w14:textId="77777777" w:rsidR="00F87D74" w:rsidRDefault="00000000">
            <w:pPr>
              <w:jc w:val="center"/>
            </w:pPr>
            <w:r>
              <w:rPr>
                <w:rFonts w:ascii="Times New Roman" w:hAnsi="Times New Roman" w:cs="Times New Roman"/>
              </w:rPr>
              <w:t>3</w:t>
            </w:r>
          </w:p>
        </w:tc>
        <w:tc>
          <w:tcPr>
            <w:tcW w:w="862" w:type="dxa"/>
            <w:vAlign w:val="center"/>
          </w:tcPr>
          <w:p w14:paraId="2B68DF8E" w14:textId="77777777" w:rsidR="00F87D74" w:rsidRDefault="00000000">
            <w:pPr>
              <w:jc w:val="center"/>
            </w:pPr>
            <w:r>
              <w:rPr>
                <w:rFonts w:ascii="Times New Roman" w:hAnsi="Times New Roman" w:cs="Times New Roman"/>
              </w:rPr>
              <w:t>2</w:t>
            </w:r>
          </w:p>
        </w:tc>
        <w:tc>
          <w:tcPr>
            <w:tcW w:w="2089" w:type="dxa"/>
            <w:vAlign w:val="center"/>
          </w:tcPr>
          <w:p w14:paraId="715517AF" w14:textId="77777777" w:rsidR="00F87D74" w:rsidRDefault="00000000">
            <w:pPr>
              <w:jc w:val="center"/>
            </w:pPr>
            <w:r>
              <w:rPr>
                <w:rFonts w:ascii="Times New Roman" w:hAnsi="Times New Roman" w:cs="Times New Roman"/>
              </w:rPr>
              <w:t>-0.52</w:t>
            </w:r>
          </w:p>
        </w:tc>
        <w:tc>
          <w:tcPr>
            <w:tcW w:w="3080" w:type="dxa"/>
            <w:vAlign w:val="center"/>
          </w:tcPr>
          <w:p w14:paraId="687A9141" w14:textId="77777777" w:rsidR="00F87D74" w:rsidRDefault="00000000">
            <w:pPr>
              <w:jc w:val="center"/>
            </w:pPr>
            <w:r>
              <w:rPr>
                <w:rFonts w:ascii="Times New Roman" w:hAnsi="Times New Roman" w:cs="Times New Roman"/>
              </w:rPr>
              <w:t>-2.81 to 1.76</w:t>
            </w:r>
          </w:p>
        </w:tc>
      </w:tr>
      <w:tr w:rsidR="00F87D74" w14:paraId="03D188EF" w14:textId="77777777">
        <w:trPr>
          <w:cantSplit/>
        </w:trPr>
        <w:tc>
          <w:tcPr>
            <w:tcW w:w="2715" w:type="dxa"/>
            <w:vAlign w:val="center"/>
          </w:tcPr>
          <w:p w14:paraId="0275D743" w14:textId="77777777" w:rsidR="00F87D74" w:rsidRDefault="00000000">
            <w:r>
              <w:rPr>
                <w:rFonts w:ascii="Times New Roman" w:hAnsi="Times New Roman" w:cs="Times New Roman"/>
                <w:i/>
              </w:rPr>
              <w:t>H. zea</w:t>
            </w:r>
          </w:p>
        </w:tc>
        <w:tc>
          <w:tcPr>
            <w:tcW w:w="1540" w:type="dxa"/>
            <w:vAlign w:val="center"/>
          </w:tcPr>
          <w:p w14:paraId="7DCFE1F4" w14:textId="77777777" w:rsidR="00F87D74" w:rsidRDefault="00000000">
            <w:pPr>
              <w:jc w:val="center"/>
            </w:pPr>
            <w:r>
              <w:rPr>
                <w:rFonts w:ascii="Times New Roman" w:hAnsi="Times New Roman" w:cs="Times New Roman"/>
              </w:rPr>
              <w:t>56</w:t>
            </w:r>
          </w:p>
        </w:tc>
        <w:tc>
          <w:tcPr>
            <w:tcW w:w="1540" w:type="dxa"/>
            <w:vAlign w:val="center"/>
          </w:tcPr>
          <w:p w14:paraId="2B1C4BD3" w14:textId="77777777" w:rsidR="00F87D74" w:rsidRDefault="00000000">
            <w:pPr>
              <w:jc w:val="center"/>
            </w:pPr>
            <w:r>
              <w:rPr>
                <w:rFonts w:ascii="Times New Roman" w:hAnsi="Times New Roman" w:cs="Times New Roman"/>
              </w:rPr>
              <w:t>50</w:t>
            </w:r>
          </w:p>
        </w:tc>
        <w:tc>
          <w:tcPr>
            <w:tcW w:w="1854" w:type="dxa"/>
            <w:vAlign w:val="center"/>
          </w:tcPr>
          <w:p w14:paraId="7795A3B5" w14:textId="77777777" w:rsidR="00F87D74" w:rsidRDefault="00000000">
            <w:pPr>
              <w:jc w:val="center"/>
            </w:pPr>
            <w:r>
              <w:rPr>
                <w:rFonts w:ascii="Times New Roman" w:hAnsi="Times New Roman" w:cs="Times New Roman"/>
              </w:rPr>
              <w:t>3</w:t>
            </w:r>
          </w:p>
        </w:tc>
        <w:tc>
          <w:tcPr>
            <w:tcW w:w="862" w:type="dxa"/>
            <w:vAlign w:val="center"/>
          </w:tcPr>
          <w:p w14:paraId="42B65096" w14:textId="77777777" w:rsidR="00F87D74" w:rsidRDefault="00000000">
            <w:pPr>
              <w:jc w:val="center"/>
            </w:pPr>
            <w:r>
              <w:rPr>
                <w:rFonts w:ascii="Times New Roman" w:hAnsi="Times New Roman" w:cs="Times New Roman"/>
              </w:rPr>
              <w:t>2</w:t>
            </w:r>
          </w:p>
        </w:tc>
        <w:tc>
          <w:tcPr>
            <w:tcW w:w="2089" w:type="dxa"/>
            <w:vAlign w:val="center"/>
          </w:tcPr>
          <w:p w14:paraId="673E71D1" w14:textId="77777777" w:rsidR="00F87D74" w:rsidRDefault="00000000">
            <w:pPr>
              <w:jc w:val="center"/>
            </w:pPr>
            <w:r>
              <w:rPr>
                <w:rFonts w:ascii="Times New Roman" w:hAnsi="Times New Roman" w:cs="Times New Roman"/>
              </w:rPr>
              <w:t>-0.32</w:t>
            </w:r>
          </w:p>
        </w:tc>
        <w:tc>
          <w:tcPr>
            <w:tcW w:w="3080" w:type="dxa"/>
            <w:vAlign w:val="center"/>
          </w:tcPr>
          <w:p w14:paraId="61A14B45" w14:textId="77777777" w:rsidR="00F87D74" w:rsidRDefault="00000000">
            <w:pPr>
              <w:jc w:val="center"/>
            </w:pPr>
            <w:r>
              <w:rPr>
                <w:rFonts w:ascii="Times New Roman" w:hAnsi="Times New Roman" w:cs="Times New Roman"/>
              </w:rPr>
              <w:t>-6.86 to 6.22</w:t>
            </w:r>
          </w:p>
        </w:tc>
      </w:tr>
      <w:tr w:rsidR="00F87D74" w14:paraId="57560602" w14:textId="77777777">
        <w:trPr>
          <w:cantSplit/>
        </w:trPr>
        <w:tc>
          <w:tcPr>
            <w:tcW w:w="2715" w:type="dxa"/>
            <w:vAlign w:val="center"/>
          </w:tcPr>
          <w:p w14:paraId="187EFDC3" w14:textId="77777777" w:rsidR="00F87D74" w:rsidRDefault="00000000">
            <w:r>
              <w:rPr>
                <w:rFonts w:ascii="Times New Roman" w:hAnsi="Times New Roman" w:cs="Times New Roman"/>
                <w:i/>
              </w:rPr>
              <w:t>H. zea</w:t>
            </w:r>
          </w:p>
        </w:tc>
        <w:tc>
          <w:tcPr>
            <w:tcW w:w="1540" w:type="dxa"/>
            <w:vAlign w:val="center"/>
          </w:tcPr>
          <w:p w14:paraId="5AD9D983" w14:textId="77777777" w:rsidR="00F87D74" w:rsidRDefault="00000000">
            <w:pPr>
              <w:jc w:val="center"/>
            </w:pPr>
            <w:r>
              <w:rPr>
                <w:rFonts w:ascii="Times New Roman" w:hAnsi="Times New Roman" w:cs="Times New Roman"/>
              </w:rPr>
              <w:t>112</w:t>
            </w:r>
          </w:p>
        </w:tc>
        <w:tc>
          <w:tcPr>
            <w:tcW w:w="1540" w:type="dxa"/>
            <w:vAlign w:val="center"/>
          </w:tcPr>
          <w:p w14:paraId="727A4EDA" w14:textId="77777777" w:rsidR="00F87D74" w:rsidRDefault="00000000">
            <w:pPr>
              <w:jc w:val="center"/>
            </w:pPr>
            <w:r>
              <w:rPr>
                <w:rFonts w:ascii="Times New Roman" w:hAnsi="Times New Roman" w:cs="Times New Roman"/>
              </w:rPr>
              <w:t>100</w:t>
            </w:r>
          </w:p>
        </w:tc>
        <w:tc>
          <w:tcPr>
            <w:tcW w:w="1854" w:type="dxa"/>
            <w:vAlign w:val="center"/>
          </w:tcPr>
          <w:p w14:paraId="59300059" w14:textId="77777777" w:rsidR="00F87D74" w:rsidRDefault="00000000">
            <w:pPr>
              <w:jc w:val="center"/>
            </w:pPr>
            <w:r>
              <w:rPr>
                <w:rFonts w:ascii="Times New Roman" w:hAnsi="Times New Roman" w:cs="Times New Roman"/>
              </w:rPr>
              <w:t>3</w:t>
            </w:r>
          </w:p>
        </w:tc>
        <w:tc>
          <w:tcPr>
            <w:tcW w:w="862" w:type="dxa"/>
            <w:vAlign w:val="center"/>
          </w:tcPr>
          <w:p w14:paraId="218A399D" w14:textId="77777777" w:rsidR="00F87D74" w:rsidRDefault="00000000">
            <w:pPr>
              <w:jc w:val="center"/>
            </w:pPr>
            <w:r>
              <w:rPr>
                <w:rFonts w:ascii="Times New Roman" w:hAnsi="Times New Roman" w:cs="Times New Roman"/>
              </w:rPr>
              <w:t>2</w:t>
            </w:r>
          </w:p>
        </w:tc>
        <w:tc>
          <w:tcPr>
            <w:tcW w:w="2089" w:type="dxa"/>
            <w:vAlign w:val="center"/>
          </w:tcPr>
          <w:p w14:paraId="4ED1095C" w14:textId="77777777" w:rsidR="00F87D74" w:rsidRDefault="00000000">
            <w:pPr>
              <w:jc w:val="center"/>
            </w:pPr>
            <w:r>
              <w:rPr>
                <w:rFonts w:ascii="Times New Roman" w:hAnsi="Times New Roman" w:cs="Times New Roman"/>
              </w:rPr>
              <w:t>-1.55</w:t>
            </w:r>
          </w:p>
        </w:tc>
        <w:tc>
          <w:tcPr>
            <w:tcW w:w="3080" w:type="dxa"/>
            <w:vAlign w:val="center"/>
          </w:tcPr>
          <w:p w14:paraId="4460F9A5" w14:textId="77777777" w:rsidR="00F87D74" w:rsidRDefault="00000000">
            <w:pPr>
              <w:jc w:val="center"/>
            </w:pPr>
            <w:r>
              <w:rPr>
                <w:rFonts w:ascii="Times New Roman" w:hAnsi="Times New Roman" w:cs="Times New Roman"/>
              </w:rPr>
              <w:t>-8.31 to 5.20</w:t>
            </w:r>
          </w:p>
        </w:tc>
      </w:tr>
      <w:tr w:rsidR="00F87D74" w14:paraId="394AAB0E" w14:textId="77777777">
        <w:trPr>
          <w:cantSplit/>
        </w:trPr>
        <w:tc>
          <w:tcPr>
            <w:tcW w:w="2715" w:type="dxa"/>
            <w:vAlign w:val="center"/>
          </w:tcPr>
          <w:p w14:paraId="1A31571E" w14:textId="77777777" w:rsidR="00F87D74" w:rsidRDefault="00000000">
            <w:r>
              <w:rPr>
                <w:rFonts w:ascii="Times New Roman" w:hAnsi="Times New Roman" w:cs="Times New Roman"/>
                <w:i/>
              </w:rPr>
              <w:t>H. zea</w:t>
            </w:r>
          </w:p>
        </w:tc>
        <w:tc>
          <w:tcPr>
            <w:tcW w:w="1540" w:type="dxa"/>
            <w:vAlign w:val="center"/>
          </w:tcPr>
          <w:p w14:paraId="71E7CBF3" w14:textId="77777777" w:rsidR="00F87D74" w:rsidRDefault="00000000">
            <w:pPr>
              <w:jc w:val="center"/>
            </w:pPr>
            <w:r>
              <w:rPr>
                <w:rFonts w:ascii="Times New Roman" w:hAnsi="Times New Roman" w:cs="Times New Roman"/>
              </w:rPr>
              <w:t>168</w:t>
            </w:r>
          </w:p>
        </w:tc>
        <w:tc>
          <w:tcPr>
            <w:tcW w:w="1540" w:type="dxa"/>
            <w:vAlign w:val="center"/>
          </w:tcPr>
          <w:p w14:paraId="64881001" w14:textId="77777777" w:rsidR="00F87D74" w:rsidRDefault="00000000">
            <w:pPr>
              <w:jc w:val="center"/>
            </w:pPr>
            <w:r>
              <w:rPr>
                <w:rFonts w:ascii="Times New Roman" w:hAnsi="Times New Roman" w:cs="Times New Roman"/>
              </w:rPr>
              <w:t>150</w:t>
            </w:r>
          </w:p>
        </w:tc>
        <w:tc>
          <w:tcPr>
            <w:tcW w:w="1854" w:type="dxa"/>
            <w:vAlign w:val="center"/>
          </w:tcPr>
          <w:p w14:paraId="52DAD166" w14:textId="77777777" w:rsidR="00F87D74" w:rsidRDefault="00000000">
            <w:pPr>
              <w:jc w:val="center"/>
            </w:pPr>
            <w:r>
              <w:rPr>
                <w:rFonts w:ascii="Times New Roman" w:hAnsi="Times New Roman" w:cs="Times New Roman"/>
              </w:rPr>
              <w:t>2</w:t>
            </w:r>
          </w:p>
        </w:tc>
        <w:tc>
          <w:tcPr>
            <w:tcW w:w="862" w:type="dxa"/>
            <w:vAlign w:val="center"/>
          </w:tcPr>
          <w:p w14:paraId="2FA02A7F" w14:textId="77777777" w:rsidR="00F87D74" w:rsidRDefault="00000000">
            <w:pPr>
              <w:jc w:val="center"/>
            </w:pPr>
            <w:r>
              <w:rPr>
                <w:rFonts w:ascii="Times New Roman" w:hAnsi="Times New Roman" w:cs="Times New Roman"/>
              </w:rPr>
              <w:t>1</w:t>
            </w:r>
          </w:p>
        </w:tc>
        <w:tc>
          <w:tcPr>
            <w:tcW w:w="2089" w:type="dxa"/>
            <w:vAlign w:val="center"/>
          </w:tcPr>
          <w:p w14:paraId="2E8B07F4" w14:textId="77777777" w:rsidR="00F87D74" w:rsidRDefault="00000000">
            <w:pPr>
              <w:jc w:val="center"/>
            </w:pPr>
            <w:r>
              <w:rPr>
                <w:rFonts w:ascii="Times New Roman" w:hAnsi="Times New Roman" w:cs="Times New Roman"/>
              </w:rPr>
              <w:t>1.16</w:t>
            </w:r>
          </w:p>
        </w:tc>
        <w:tc>
          <w:tcPr>
            <w:tcW w:w="3080" w:type="dxa"/>
            <w:vAlign w:val="center"/>
          </w:tcPr>
          <w:p w14:paraId="26BCEFDD" w14:textId="77777777" w:rsidR="00F87D74" w:rsidRDefault="00000000">
            <w:pPr>
              <w:jc w:val="center"/>
            </w:pPr>
            <w:r>
              <w:rPr>
                <w:rFonts w:ascii="Times New Roman" w:hAnsi="Times New Roman" w:cs="Times New Roman"/>
              </w:rPr>
              <w:t>-1.80 to 4.12</w:t>
            </w:r>
          </w:p>
        </w:tc>
      </w:tr>
      <w:tr w:rsidR="00F87D74" w14:paraId="4A6DC947" w14:textId="77777777">
        <w:trPr>
          <w:cantSplit/>
        </w:trPr>
        <w:tc>
          <w:tcPr>
            <w:tcW w:w="2715" w:type="dxa"/>
            <w:vAlign w:val="center"/>
          </w:tcPr>
          <w:p w14:paraId="009113A7" w14:textId="77777777" w:rsidR="00F87D74" w:rsidRDefault="00000000">
            <w:r>
              <w:rPr>
                <w:rFonts w:ascii="Times New Roman" w:hAnsi="Times New Roman" w:cs="Times New Roman"/>
                <w:i/>
              </w:rPr>
              <w:t>H. zea</w:t>
            </w:r>
          </w:p>
        </w:tc>
        <w:tc>
          <w:tcPr>
            <w:tcW w:w="1540" w:type="dxa"/>
            <w:vAlign w:val="center"/>
          </w:tcPr>
          <w:p w14:paraId="58AB9FCB" w14:textId="77777777" w:rsidR="00F87D74" w:rsidRDefault="00000000">
            <w:pPr>
              <w:jc w:val="center"/>
            </w:pPr>
            <w:r>
              <w:rPr>
                <w:rFonts w:ascii="Times New Roman" w:hAnsi="Times New Roman" w:cs="Times New Roman"/>
              </w:rPr>
              <w:t>224</w:t>
            </w:r>
          </w:p>
        </w:tc>
        <w:tc>
          <w:tcPr>
            <w:tcW w:w="1540" w:type="dxa"/>
            <w:vAlign w:val="center"/>
          </w:tcPr>
          <w:p w14:paraId="4B1E1C71" w14:textId="77777777" w:rsidR="00F87D74" w:rsidRDefault="00000000">
            <w:pPr>
              <w:jc w:val="center"/>
            </w:pPr>
            <w:r>
              <w:rPr>
                <w:rFonts w:ascii="Times New Roman" w:hAnsi="Times New Roman" w:cs="Times New Roman"/>
              </w:rPr>
              <w:t>200</w:t>
            </w:r>
          </w:p>
        </w:tc>
        <w:tc>
          <w:tcPr>
            <w:tcW w:w="1854" w:type="dxa"/>
            <w:vAlign w:val="center"/>
          </w:tcPr>
          <w:p w14:paraId="5D35FD5B" w14:textId="77777777" w:rsidR="00F87D74" w:rsidRDefault="00000000">
            <w:pPr>
              <w:jc w:val="center"/>
            </w:pPr>
            <w:r>
              <w:rPr>
                <w:rFonts w:ascii="Times New Roman" w:hAnsi="Times New Roman" w:cs="Times New Roman"/>
              </w:rPr>
              <w:t>3</w:t>
            </w:r>
          </w:p>
        </w:tc>
        <w:tc>
          <w:tcPr>
            <w:tcW w:w="862" w:type="dxa"/>
            <w:vAlign w:val="center"/>
          </w:tcPr>
          <w:p w14:paraId="7B4571E2" w14:textId="77777777" w:rsidR="00F87D74" w:rsidRDefault="00000000">
            <w:pPr>
              <w:jc w:val="center"/>
            </w:pPr>
            <w:r>
              <w:rPr>
                <w:rFonts w:ascii="Times New Roman" w:hAnsi="Times New Roman" w:cs="Times New Roman"/>
              </w:rPr>
              <w:t>2</w:t>
            </w:r>
          </w:p>
        </w:tc>
        <w:tc>
          <w:tcPr>
            <w:tcW w:w="2089" w:type="dxa"/>
            <w:vAlign w:val="center"/>
          </w:tcPr>
          <w:p w14:paraId="322EE589" w14:textId="77777777" w:rsidR="00F87D74" w:rsidRDefault="00000000">
            <w:pPr>
              <w:jc w:val="center"/>
            </w:pPr>
            <w:r>
              <w:rPr>
                <w:rFonts w:ascii="Times New Roman" w:hAnsi="Times New Roman" w:cs="Times New Roman"/>
              </w:rPr>
              <w:t>-0.97</w:t>
            </w:r>
          </w:p>
        </w:tc>
        <w:tc>
          <w:tcPr>
            <w:tcW w:w="3080" w:type="dxa"/>
            <w:vAlign w:val="center"/>
          </w:tcPr>
          <w:p w14:paraId="4C288B1E" w14:textId="77777777" w:rsidR="00F87D74" w:rsidRDefault="00000000">
            <w:pPr>
              <w:jc w:val="center"/>
            </w:pPr>
            <w:r>
              <w:rPr>
                <w:rFonts w:ascii="Times New Roman" w:hAnsi="Times New Roman" w:cs="Times New Roman"/>
              </w:rPr>
              <w:t>-11.30 to 9.36</w:t>
            </w:r>
          </w:p>
        </w:tc>
      </w:tr>
    </w:tbl>
    <w:p w14:paraId="70CF784A" w14:textId="58914D43" w:rsidR="00F87D74" w:rsidRDefault="00000000">
      <w:pPr>
        <w:keepLines/>
        <w:spacing w:after="100"/>
      </w:pPr>
      <w:r>
        <w:rPr>
          <w:rFonts w:ascii="Times New Roman" w:hAnsi="Times New Roman" w:cs="Times New Roman"/>
        </w:rPr>
        <w:t xml:space="preserve">Differences are larvae per observed plant visit. Each complete whole plot equally weights the two variety-subplot rates; each block contributes its difference from its zero-N whole plot. Limits are 95% t intervals using df = complete blocks − 1. Plot 310 removes one complete 150-lb-N/acre plot, leaving two blocks for that contrast and three elsewhere. </w:t>
      </w:r>
      <w:r w:rsidR="009227EB" w:rsidRPr="009227EB">
        <w:rPr>
          <w:rFonts w:ascii="Times New Roman" w:hAnsi="Times New Roman" w:cs="Times New Roman"/>
        </w:rPr>
        <w:t>All intervals included zero and were compatible with both decreases and increases in abundance.</w:t>
      </w:r>
    </w:p>
    <w:p w14:paraId="6246A45E" w14:textId="77777777" w:rsidR="00F87D74" w:rsidRDefault="00000000">
      <w:pPr>
        <w:keepNext/>
        <w:keepLines/>
        <w:pageBreakBefore/>
        <w:spacing w:after="100"/>
      </w:pPr>
      <w:r>
        <w:rPr>
          <w:rFonts w:ascii="Times New Roman" w:hAnsi="Times New Roman" w:cs="Times New Roman"/>
          <w:b/>
        </w:rPr>
        <w:lastRenderedPageBreak/>
        <w:t>Table S7. Pooled variety rates in the nitrogen experiment</w:t>
      </w:r>
    </w:p>
    <w:tbl>
      <w:tblPr>
        <w:tblW w:w="136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80" w:type="dxa"/>
          <w:bottom w:w="55" w:type="dxa"/>
          <w:right w:w="80" w:type="dxa"/>
        </w:tblCellMar>
        <w:tblLook w:val="04A0" w:firstRow="1" w:lastRow="0" w:firstColumn="1" w:lastColumn="0" w:noHBand="0" w:noVBand="1"/>
      </w:tblPr>
      <w:tblGrid>
        <w:gridCol w:w="2562"/>
        <w:gridCol w:w="2152"/>
        <w:gridCol w:w="1332"/>
        <w:gridCol w:w="1998"/>
        <w:gridCol w:w="973"/>
        <w:gridCol w:w="1998"/>
        <w:gridCol w:w="2665"/>
      </w:tblGrid>
      <w:tr w:rsidR="00F87D74" w14:paraId="4CFB143F" w14:textId="77777777">
        <w:trPr>
          <w:cantSplit/>
          <w:tblHeader/>
        </w:trPr>
        <w:tc>
          <w:tcPr>
            <w:tcW w:w="2562" w:type="dxa"/>
            <w:shd w:val="clear" w:color="auto" w:fill="E7E6E6"/>
            <w:vAlign w:val="center"/>
          </w:tcPr>
          <w:p w14:paraId="4B1CA328" w14:textId="77777777" w:rsidR="00F87D74" w:rsidRDefault="00000000">
            <w:r>
              <w:rPr>
                <w:rFonts w:ascii="Times New Roman" w:hAnsi="Times New Roman" w:cs="Times New Roman"/>
                <w:b/>
              </w:rPr>
              <w:t>Species</w:t>
            </w:r>
          </w:p>
        </w:tc>
        <w:tc>
          <w:tcPr>
            <w:tcW w:w="2152" w:type="dxa"/>
            <w:shd w:val="clear" w:color="auto" w:fill="E7E6E6"/>
            <w:vAlign w:val="center"/>
          </w:tcPr>
          <w:p w14:paraId="24AC1CC9" w14:textId="77777777" w:rsidR="00F87D74" w:rsidRDefault="00000000">
            <w:r>
              <w:rPr>
                <w:rFonts w:ascii="Times New Roman" w:hAnsi="Times New Roman" w:cs="Times New Roman"/>
                <w:b/>
              </w:rPr>
              <w:t>Variety</w:t>
            </w:r>
          </w:p>
        </w:tc>
        <w:tc>
          <w:tcPr>
            <w:tcW w:w="1332" w:type="dxa"/>
            <w:shd w:val="clear" w:color="auto" w:fill="E7E6E6"/>
            <w:vAlign w:val="center"/>
          </w:tcPr>
          <w:p w14:paraId="79D90A08" w14:textId="77777777" w:rsidR="00F87D74" w:rsidRDefault="00000000">
            <w:pPr>
              <w:jc w:val="center"/>
            </w:pPr>
            <w:r>
              <w:rPr>
                <w:rFonts w:ascii="Times New Roman" w:hAnsi="Times New Roman" w:cs="Times New Roman"/>
                <w:b/>
              </w:rPr>
              <w:t>Larvae</w:t>
            </w:r>
          </w:p>
        </w:tc>
        <w:tc>
          <w:tcPr>
            <w:tcW w:w="1998" w:type="dxa"/>
            <w:shd w:val="clear" w:color="auto" w:fill="E7E6E6"/>
            <w:vAlign w:val="center"/>
          </w:tcPr>
          <w:p w14:paraId="1662CBE5" w14:textId="77777777" w:rsidR="00F87D74" w:rsidRDefault="00000000">
            <w:pPr>
              <w:jc w:val="center"/>
            </w:pPr>
            <w:r>
              <w:rPr>
                <w:rFonts w:ascii="Times New Roman" w:hAnsi="Times New Roman" w:cs="Times New Roman"/>
                <w:b/>
              </w:rPr>
              <w:t>Observed plant visits</w:t>
            </w:r>
          </w:p>
        </w:tc>
        <w:tc>
          <w:tcPr>
            <w:tcW w:w="973" w:type="dxa"/>
            <w:shd w:val="clear" w:color="auto" w:fill="E7E6E6"/>
            <w:vAlign w:val="center"/>
          </w:tcPr>
          <w:p w14:paraId="6734D4C0" w14:textId="77777777" w:rsidR="00F87D74" w:rsidRDefault="00000000">
            <w:pPr>
              <w:jc w:val="center"/>
            </w:pPr>
            <w:r>
              <w:rPr>
                <w:rFonts w:ascii="Times New Roman" w:hAnsi="Times New Roman" w:cs="Times New Roman"/>
                <w:b/>
              </w:rPr>
              <w:t>Blocks</w:t>
            </w:r>
          </w:p>
        </w:tc>
        <w:tc>
          <w:tcPr>
            <w:tcW w:w="1998" w:type="dxa"/>
            <w:shd w:val="clear" w:color="auto" w:fill="E7E6E6"/>
            <w:vAlign w:val="center"/>
          </w:tcPr>
          <w:p w14:paraId="70D2AB4E" w14:textId="77777777" w:rsidR="00F87D74" w:rsidRDefault="00000000">
            <w:pPr>
              <w:jc w:val="center"/>
            </w:pPr>
            <w:r>
              <w:rPr>
                <w:rFonts w:ascii="Times New Roman" w:hAnsi="Times New Roman" w:cs="Times New Roman"/>
                <w:b/>
              </w:rPr>
              <w:t>Larvae per plant visit</w:t>
            </w:r>
          </w:p>
        </w:tc>
        <w:tc>
          <w:tcPr>
            <w:tcW w:w="2665" w:type="dxa"/>
            <w:shd w:val="clear" w:color="auto" w:fill="E7E6E6"/>
            <w:vAlign w:val="center"/>
          </w:tcPr>
          <w:p w14:paraId="5D02BC35" w14:textId="77777777" w:rsidR="00F87D74" w:rsidRDefault="00000000">
            <w:pPr>
              <w:jc w:val="center"/>
            </w:pPr>
            <w:r>
              <w:rPr>
                <w:rFonts w:ascii="Times New Roman" w:hAnsi="Times New Roman" w:cs="Times New Roman"/>
                <w:b/>
              </w:rPr>
              <w:t>95% interval</w:t>
            </w:r>
          </w:p>
        </w:tc>
      </w:tr>
      <w:tr w:rsidR="00F87D74" w14:paraId="12401CF1" w14:textId="77777777">
        <w:trPr>
          <w:cantSplit/>
        </w:trPr>
        <w:tc>
          <w:tcPr>
            <w:tcW w:w="2562" w:type="dxa"/>
            <w:vAlign w:val="center"/>
          </w:tcPr>
          <w:p w14:paraId="57448A4E" w14:textId="77777777" w:rsidR="00F87D74" w:rsidRDefault="00000000">
            <w:r>
              <w:rPr>
                <w:rFonts w:ascii="Times New Roman" w:hAnsi="Times New Roman" w:cs="Times New Roman"/>
                <w:i/>
              </w:rPr>
              <w:t>C. virescens</w:t>
            </w:r>
          </w:p>
        </w:tc>
        <w:tc>
          <w:tcPr>
            <w:tcW w:w="2152" w:type="dxa"/>
            <w:vAlign w:val="center"/>
          </w:tcPr>
          <w:p w14:paraId="7B7AAEDE" w14:textId="77777777" w:rsidR="00F87D74" w:rsidRDefault="00000000">
            <w:r>
              <w:rPr>
                <w:rFonts w:ascii="Times New Roman" w:hAnsi="Times New Roman" w:cs="Times New Roman"/>
              </w:rPr>
              <w:t>Cherry Wine</w:t>
            </w:r>
          </w:p>
        </w:tc>
        <w:tc>
          <w:tcPr>
            <w:tcW w:w="1332" w:type="dxa"/>
            <w:vAlign w:val="center"/>
          </w:tcPr>
          <w:p w14:paraId="2C93875E" w14:textId="77777777" w:rsidR="00F87D74" w:rsidRDefault="00000000">
            <w:pPr>
              <w:jc w:val="center"/>
            </w:pPr>
            <w:r>
              <w:rPr>
                <w:rFonts w:ascii="Times New Roman" w:hAnsi="Times New Roman" w:cs="Times New Roman"/>
              </w:rPr>
              <w:t>143</w:t>
            </w:r>
          </w:p>
        </w:tc>
        <w:tc>
          <w:tcPr>
            <w:tcW w:w="1998" w:type="dxa"/>
            <w:vAlign w:val="center"/>
          </w:tcPr>
          <w:p w14:paraId="32BCD96C" w14:textId="77777777" w:rsidR="00F87D74" w:rsidRDefault="00000000">
            <w:pPr>
              <w:jc w:val="center"/>
            </w:pPr>
            <w:r>
              <w:rPr>
                <w:rFonts w:ascii="Times New Roman" w:hAnsi="Times New Roman" w:cs="Times New Roman"/>
              </w:rPr>
              <w:t>145</w:t>
            </w:r>
          </w:p>
        </w:tc>
        <w:tc>
          <w:tcPr>
            <w:tcW w:w="973" w:type="dxa"/>
            <w:vAlign w:val="center"/>
          </w:tcPr>
          <w:p w14:paraId="11EDC786" w14:textId="77777777" w:rsidR="00F87D74" w:rsidRDefault="00000000">
            <w:pPr>
              <w:jc w:val="center"/>
            </w:pPr>
            <w:r>
              <w:rPr>
                <w:rFonts w:ascii="Times New Roman" w:hAnsi="Times New Roman" w:cs="Times New Roman"/>
              </w:rPr>
              <w:t>3</w:t>
            </w:r>
          </w:p>
        </w:tc>
        <w:tc>
          <w:tcPr>
            <w:tcW w:w="1998" w:type="dxa"/>
            <w:vAlign w:val="center"/>
          </w:tcPr>
          <w:p w14:paraId="6A0C1780" w14:textId="77777777" w:rsidR="00F87D74" w:rsidRDefault="00000000">
            <w:pPr>
              <w:jc w:val="center"/>
            </w:pPr>
            <w:r>
              <w:rPr>
                <w:rFonts w:ascii="Times New Roman" w:hAnsi="Times New Roman" w:cs="Times New Roman"/>
              </w:rPr>
              <w:t>0.99</w:t>
            </w:r>
          </w:p>
        </w:tc>
        <w:tc>
          <w:tcPr>
            <w:tcW w:w="2665" w:type="dxa"/>
            <w:vAlign w:val="center"/>
          </w:tcPr>
          <w:p w14:paraId="6CEE6FB3" w14:textId="77777777" w:rsidR="00F87D74" w:rsidRDefault="00000000">
            <w:pPr>
              <w:jc w:val="center"/>
            </w:pPr>
            <w:r>
              <w:rPr>
                <w:rFonts w:ascii="Times New Roman" w:hAnsi="Times New Roman" w:cs="Times New Roman"/>
              </w:rPr>
              <w:t>0.33 to 2.15</w:t>
            </w:r>
          </w:p>
        </w:tc>
      </w:tr>
      <w:tr w:rsidR="00F87D74" w14:paraId="7637F585" w14:textId="77777777">
        <w:trPr>
          <w:cantSplit/>
        </w:trPr>
        <w:tc>
          <w:tcPr>
            <w:tcW w:w="2562" w:type="dxa"/>
            <w:vAlign w:val="center"/>
          </w:tcPr>
          <w:p w14:paraId="40A30738" w14:textId="77777777" w:rsidR="00F87D74" w:rsidRDefault="00000000">
            <w:r>
              <w:rPr>
                <w:rFonts w:ascii="Times New Roman" w:hAnsi="Times New Roman" w:cs="Times New Roman"/>
                <w:i/>
              </w:rPr>
              <w:t>C. virescens</w:t>
            </w:r>
          </w:p>
        </w:tc>
        <w:tc>
          <w:tcPr>
            <w:tcW w:w="2152" w:type="dxa"/>
            <w:vAlign w:val="center"/>
          </w:tcPr>
          <w:p w14:paraId="4958B5A0" w14:textId="77777777" w:rsidR="00F87D74" w:rsidRDefault="00000000">
            <w:r>
              <w:rPr>
                <w:rFonts w:ascii="Times New Roman" w:hAnsi="Times New Roman" w:cs="Times New Roman"/>
              </w:rPr>
              <w:t>Sweetened</w:t>
            </w:r>
          </w:p>
        </w:tc>
        <w:tc>
          <w:tcPr>
            <w:tcW w:w="1332" w:type="dxa"/>
            <w:vAlign w:val="center"/>
          </w:tcPr>
          <w:p w14:paraId="6B3CA37F" w14:textId="77777777" w:rsidR="00F87D74" w:rsidRDefault="00000000">
            <w:pPr>
              <w:jc w:val="center"/>
            </w:pPr>
            <w:r>
              <w:rPr>
                <w:rFonts w:ascii="Times New Roman" w:hAnsi="Times New Roman" w:cs="Times New Roman"/>
              </w:rPr>
              <w:t>150</w:t>
            </w:r>
          </w:p>
        </w:tc>
        <w:tc>
          <w:tcPr>
            <w:tcW w:w="1998" w:type="dxa"/>
            <w:vAlign w:val="center"/>
          </w:tcPr>
          <w:p w14:paraId="10594051" w14:textId="77777777" w:rsidR="00F87D74" w:rsidRDefault="00000000">
            <w:pPr>
              <w:jc w:val="center"/>
            </w:pPr>
            <w:r>
              <w:rPr>
                <w:rFonts w:ascii="Times New Roman" w:hAnsi="Times New Roman" w:cs="Times New Roman"/>
              </w:rPr>
              <w:t>153</w:t>
            </w:r>
          </w:p>
        </w:tc>
        <w:tc>
          <w:tcPr>
            <w:tcW w:w="973" w:type="dxa"/>
            <w:vAlign w:val="center"/>
          </w:tcPr>
          <w:p w14:paraId="4B051C99" w14:textId="77777777" w:rsidR="00F87D74" w:rsidRDefault="00000000">
            <w:pPr>
              <w:jc w:val="center"/>
            </w:pPr>
            <w:r>
              <w:rPr>
                <w:rFonts w:ascii="Times New Roman" w:hAnsi="Times New Roman" w:cs="Times New Roman"/>
              </w:rPr>
              <w:t>3</w:t>
            </w:r>
          </w:p>
        </w:tc>
        <w:tc>
          <w:tcPr>
            <w:tcW w:w="1998" w:type="dxa"/>
            <w:vAlign w:val="center"/>
          </w:tcPr>
          <w:p w14:paraId="1E26E3C3" w14:textId="77777777" w:rsidR="00F87D74" w:rsidRDefault="00000000">
            <w:pPr>
              <w:jc w:val="center"/>
            </w:pPr>
            <w:r>
              <w:rPr>
                <w:rFonts w:ascii="Times New Roman" w:hAnsi="Times New Roman" w:cs="Times New Roman"/>
              </w:rPr>
              <w:t>0.98</w:t>
            </w:r>
          </w:p>
        </w:tc>
        <w:tc>
          <w:tcPr>
            <w:tcW w:w="2665" w:type="dxa"/>
            <w:vAlign w:val="center"/>
          </w:tcPr>
          <w:p w14:paraId="54FC82EF" w14:textId="77777777" w:rsidR="00F87D74" w:rsidRDefault="00000000">
            <w:pPr>
              <w:jc w:val="center"/>
            </w:pPr>
            <w:r>
              <w:rPr>
                <w:rFonts w:ascii="Times New Roman" w:hAnsi="Times New Roman" w:cs="Times New Roman"/>
              </w:rPr>
              <w:t>0.44 to 1.97</w:t>
            </w:r>
          </w:p>
        </w:tc>
      </w:tr>
      <w:tr w:rsidR="00F87D74" w14:paraId="69F5BC01" w14:textId="77777777">
        <w:trPr>
          <w:cantSplit/>
        </w:trPr>
        <w:tc>
          <w:tcPr>
            <w:tcW w:w="2562" w:type="dxa"/>
            <w:vAlign w:val="center"/>
          </w:tcPr>
          <w:p w14:paraId="5BD2E254" w14:textId="77777777" w:rsidR="00F87D74" w:rsidRDefault="00000000">
            <w:r>
              <w:rPr>
                <w:rFonts w:ascii="Times New Roman" w:hAnsi="Times New Roman" w:cs="Times New Roman"/>
                <w:i/>
              </w:rPr>
              <w:t>H. zea</w:t>
            </w:r>
          </w:p>
        </w:tc>
        <w:tc>
          <w:tcPr>
            <w:tcW w:w="2152" w:type="dxa"/>
            <w:vAlign w:val="center"/>
          </w:tcPr>
          <w:p w14:paraId="4441A9D3" w14:textId="77777777" w:rsidR="00F87D74" w:rsidRDefault="00000000">
            <w:r>
              <w:rPr>
                <w:rFonts w:ascii="Times New Roman" w:hAnsi="Times New Roman" w:cs="Times New Roman"/>
              </w:rPr>
              <w:t>Cherry Wine</w:t>
            </w:r>
          </w:p>
        </w:tc>
        <w:tc>
          <w:tcPr>
            <w:tcW w:w="1332" w:type="dxa"/>
            <w:vAlign w:val="center"/>
          </w:tcPr>
          <w:p w14:paraId="261CE06A" w14:textId="77777777" w:rsidR="00F87D74" w:rsidRDefault="00000000">
            <w:pPr>
              <w:jc w:val="center"/>
            </w:pPr>
            <w:r>
              <w:rPr>
                <w:rFonts w:ascii="Times New Roman" w:hAnsi="Times New Roman" w:cs="Times New Roman"/>
              </w:rPr>
              <w:t>315</w:t>
            </w:r>
          </w:p>
        </w:tc>
        <w:tc>
          <w:tcPr>
            <w:tcW w:w="1998" w:type="dxa"/>
            <w:vAlign w:val="center"/>
          </w:tcPr>
          <w:p w14:paraId="3CDA1767" w14:textId="77777777" w:rsidR="00F87D74" w:rsidRDefault="00000000">
            <w:pPr>
              <w:jc w:val="center"/>
            </w:pPr>
            <w:r>
              <w:rPr>
                <w:rFonts w:ascii="Times New Roman" w:hAnsi="Times New Roman" w:cs="Times New Roman"/>
              </w:rPr>
              <w:t>145</w:t>
            </w:r>
          </w:p>
        </w:tc>
        <w:tc>
          <w:tcPr>
            <w:tcW w:w="973" w:type="dxa"/>
            <w:vAlign w:val="center"/>
          </w:tcPr>
          <w:p w14:paraId="15C09C8B" w14:textId="77777777" w:rsidR="00F87D74" w:rsidRDefault="00000000">
            <w:pPr>
              <w:jc w:val="center"/>
            </w:pPr>
            <w:r>
              <w:rPr>
                <w:rFonts w:ascii="Times New Roman" w:hAnsi="Times New Roman" w:cs="Times New Roman"/>
              </w:rPr>
              <w:t>3</w:t>
            </w:r>
          </w:p>
        </w:tc>
        <w:tc>
          <w:tcPr>
            <w:tcW w:w="1998" w:type="dxa"/>
            <w:vAlign w:val="center"/>
          </w:tcPr>
          <w:p w14:paraId="194236F9" w14:textId="77777777" w:rsidR="00F87D74" w:rsidRDefault="00000000">
            <w:pPr>
              <w:jc w:val="center"/>
            </w:pPr>
            <w:r>
              <w:rPr>
                <w:rFonts w:ascii="Times New Roman" w:hAnsi="Times New Roman" w:cs="Times New Roman"/>
              </w:rPr>
              <w:t>2.17</w:t>
            </w:r>
          </w:p>
        </w:tc>
        <w:tc>
          <w:tcPr>
            <w:tcW w:w="2665" w:type="dxa"/>
            <w:vAlign w:val="center"/>
          </w:tcPr>
          <w:p w14:paraId="1C43A3F5" w14:textId="77777777" w:rsidR="00F87D74" w:rsidRDefault="00000000">
            <w:pPr>
              <w:jc w:val="center"/>
            </w:pPr>
            <w:r>
              <w:rPr>
                <w:rFonts w:ascii="Times New Roman" w:hAnsi="Times New Roman" w:cs="Times New Roman"/>
              </w:rPr>
              <w:t>0.81 to 5.62</w:t>
            </w:r>
          </w:p>
        </w:tc>
      </w:tr>
      <w:tr w:rsidR="00F87D74" w14:paraId="0B00BF16" w14:textId="77777777">
        <w:trPr>
          <w:cantSplit/>
        </w:trPr>
        <w:tc>
          <w:tcPr>
            <w:tcW w:w="2562" w:type="dxa"/>
            <w:vAlign w:val="center"/>
          </w:tcPr>
          <w:p w14:paraId="133A4F94" w14:textId="77777777" w:rsidR="00F87D74" w:rsidRDefault="00000000">
            <w:r>
              <w:rPr>
                <w:rFonts w:ascii="Times New Roman" w:hAnsi="Times New Roman" w:cs="Times New Roman"/>
                <w:i/>
              </w:rPr>
              <w:t>H. zea</w:t>
            </w:r>
          </w:p>
        </w:tc>
        <w:tc>
          <w:tcPr>
            <w:tcW w:w="2152" w:type="dxa"/>
            <w:vAlign w:val="center"/>
          </w:tcPr>
          <w:p w14:paraId="3F0B92BE" w14:textId="77777777" w:rsidR="00F87D74" w:rsidRDefault="00000000">
            <w:r>
              <w:rPr>
                <w:rFonts w:ascii="Times New Roman" w:hAnsi="Times New Roman" w:cs="Times New Roman"/>
              </w:rPr>
              <w:t>Sweetened</w:t>
            </w:r>
          </w:p>
        </w:tc>
        <w:tc>
          <w:tcPr>
            <w:tcW w:w="1332" w:type="dxa"/>
            <w:vAlign w:val="center"/>
          </w:tcPr>
          <w:p w14:paraId="3A0962C8" w14:textId="77777777" w:rsidR="00F87D74" w:rsidRDefault="00000000">
            <w:pPr>
              <w:jc w:val="center"/>
            </w:pPr>
            <w:r>
              <w:rPr>
                <w:rFonts w:ascii="Times New Roman" w:hAnsi="Times New Roman" w:cs="Times New Roman"/>
              </w:rPr>
              <w:t>526</w:t>
            </w:r>
          </w:p>
        </w:tc>
        <w:tc>
          <w:tcPr>
            <w:tcW w:w="1998" w:type="dxa"/>
            <w:vAlign w:val="center"/>
          </w:tcPr>
          <w:p w14:paraId="151F71BE" w14:textId="77777777" w:rsidR="00F87D74" w:rsidRDefault="00000000">
            <w:pPr>
              <w:jc w:val="center"/>
            </w:pPr>
            <w:r>
              <w:rPr>
                <w:rFonts w:ascii="Times New Roman" w:hAnsi="Times New Roman" w:cs="Times New Roman"/>
              </w:rPr>
              <w:t>153</w:t>
            </w:r>
          </w:p>
        </w:tc>
        <w:tc>
          <w:tcPr>
            <w:tcW w:w="973" w:type="dxa"/>
            <w:vAlign w:val="center"/>
          </w:tcPr>
          <w:p w14:paraId="725B4CC1" w14:textId="77777777" w:rsidR="00F87D74" w:rsidRDefault="00000000">
            <w:pPr>
              <w:jc w:val="center"/>
            </w:pPr>
            <w:r>
              <w:rPr>
                <w:rFonts w:ascii="Times New Roman" w:hAnsi="Times New Roman" w:cs="Times New Roman"/>
              </w:rPr>
              <w:t>3</w:t>
            </w:r>
          </w:p>
        </w:tc>
        <w:tc>
          <w:tcPr>
            <w:tcW w:w="1998" w:type="dxa"/>
            <w:vAlign w:val="center"/>
          </w:tcPr>
          <w:p w14:paraId="339C73F0" w14:textId="77777777" w:rsidR="00F87D74" w:rsidRDefault="00000000">
            <w:pPr>
              <w:jc w:val="center"/>
            </w:pPr>
            <w:r>
              <w:rPr>
                <w:rFonts w:ascii="Times New Roman" w:hAnsi="Times New Roman" w:cs="Times New Roman"/>
              </w:rPr>
              <w:t>3.44</w:t>
            </w:r>
          </w:p>
        </w:tc>
        <w:tc>
          <w:tcPr>
            <w:tcW w:w="2665" w:type="dxa"/>
            <w:vAlign w:val="center"/>
          </w:tcPr>
          <w:p w14:paraId="1418805A" w14:textId="77777777" w:rsidR="00F87D74" w:rsidRDefault="00000000">
            <w:pPr>
              <w:jc w:val="center"/>
            </w:pPr>
            <w:r>
              <w:rPr>
                <w:rFonts w:ascii="Times New Roman" w:hAnsi="Times New Roman" w:cs="Times New Roman"/>
              </w:rPr>
              <w:t>1.94 to 6.64</w:t>
            </w:r>
          </w:p>
        </w:tc>
      </w:tr>
    </w:tbl>
    <w:p w14:paraId="6B6964CF" w14:textId="4C0C6A4B" w:rsidR="00F87D74" w:rsidRDefault="00000000">
      <w:pPr>
        <w:keepLines/>
        <w:spacing w:after="100"/>
      </w:pPr>
      <w:r>
        <w:rPr>
          <w:rFonts w:ascii="Times New Roman" w:hAnsi="Times New Roman" w:cs="Times New Roman"/>
        </w:rPr>
        <w:t>Rates pool observed nitrogen treatments. Marginal 95% percentile intervals use 4,999 whole-block resamples of the three blocks.</w:t>
      </w:r>
      <w:r w:rsidR="009227EB">
        <w:rPr>
          <w:rFonts w:ascii="Times New Roman" w:hAnsi="Times New Roman" w:cs="Times New Roman"/>
        </w:rPr>
        <w:t xml:space="preserve"> </w:t>
      </w:r>
      <w:r w:rsidR="009227EB" w:rsidRPr="009227EB">
        <w:rPr>
          <w:rFonts w:ascii="Times New Roman" w:hAnsi="Times New Roman" w:cs="Times New Roman"/>
        </w:rPr>
        <w:t>Rates pool larvae over observed plant visits across available nitrogen treatments and are unadjusted for nitrogen treatment and unequal plant availability.</w:t>
      </w:r>
    </w:p>
    <w:sectPr w:rsidR="00F87D74" w:rsidSect="00034616">
      <w:footerReference w:type="default" r:id="rId9"/>
      <w:pgSz w:w="15840" w:h="12240" w:orient="landscape"/>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E3E94" w14:textId="77777777" w:rsidR="00CC3148" w:rsidRDefault="00CC3148">
      <w:r>
        <w:separator/>
      </w:r>
    </w:p>
  </w:endnote>
  <w:endnote w:type="continuationSeparator" w:id="0">
    <w:p w14:paraId="3EB255BE" w14:textId="77777777" w:rsidR="00CC3148" w:rsidRDefault="00CC3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91A87" w14:textId="77777777" w:rsidR="00F87D74" w:rsidRDefault="00000000">
    <w:pPr>
      <w:suppressLineNumbers/>
      <w:jc w:val="right"/>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460E" w14:textId="77777777" w:rsidR="00F87D74" w:rsidRDefault="00000000">
    <w:pPr>
      <w:suppressLineNumbers/>
      <w:jc w:val="right"/>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A1346" w14:textId="77777777" w:rsidR="00CC3148" w:rsidRDefault="00CC3148">
      <w:r>
        <w:separator/>
      </w:r>
    </w:p>
  </w:footnote>
  <w:footnote w:type="continuationSeparator" w:id="0">
    <w:p w14:paraId="726C56A0" w14:textId="77777777" w:rsidR="00CC3148" w:rsidRDefault="00CC3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164033">
    <w:abstractNumId w:val="8"/>
  </w:num>
  <w:num w:numId="2" w16cid:durableId="1925457505">
    <w:abstractNumId w:val="6"/>
  </w:num>
  <w:num w:numId="3" w16cid:durableId="465707629">
    <w:abstractNumId w:val="5"/>
  </w:num>
  <w:num w:numId="4" w16cid:durableId="1267038905">
    <w:abstractNumId w:val="4"/>
  </w:num>
  <w:num w:numId="5" w16cid:durableId="1583025603">
    <w:abstractNumId w:val="7"/>
  </w:num>
  <w:num w:numId="6" w16cid:durableId="463233486">
    <w:abstractNumId w:val="3"/>
  </w:num>
  <w:num w:numId="7" w16cid:durableId="121582604">
    <w:abstractNumId w:val="2"/>
  </w:num>
  <w:num w:numId="8" w16cid:durableId="473374021">
    <w:abstractNumId w:val="1"/>
  </w:num>
  <w:num w:numId="9" w16cid:durableId="110218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62"/>
    <w:rsid w:val="0006063C"/>
    <w:rsid w:val="000D7A0B"/>
    <w:rsid w:val="0015074B"/>
    <w:rsid w:val="0029639D"/>
    <w:rsid w:val="00326F90"/>
    <w:rsid w:val="0041295E"/>
    <w:rsid w:val="009227EB"/>
    <w:rsid w:val="00A26CB8"/>
    <w:rsid w:val="00A672ED"/>
    <w:rsid w:val="00AA1D8D"/>
    <w:rsid w:val="00B46F9C"/>
    <w:rsid w:val="00B47730"/>
    <w:rsid w:val="00CB0664"/>
    <w:rsid w:val="00CC3148"/>
    <w:rsid w:val="00D7146D"/>
    <w:rsid w:val="00F87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59A42"/>
  <w14:defaultImageDpi w14:val="300"/>
  <w15:docId w15:val="{2A8D2E28-BA32-432B-A903-E4687A320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FC693F"/>
    <w:pPr>
      <w:keepNext/>
      <w:keepLines/>
      <w:outlineLvl w:val="1"/>
    </w:pPr>
    <w:rPr>
      <w:rFonts w:ascii="Times New Roman" w:hAnsi="Times New Roman" w:cs="Times New Roman"/>
      <w:b/>
      <w:bCs/>
    </w:rPr>
  </w:style>
  <w:style w:type="paragraph" w:styleId="Heading3">
    <w:name w:val="heading 3"/>
    <w:basedOn w:val="Normal"/>
    <w:next w:val="Normal"/>
    <w:link w:val="Heading3Char"/>
    <w:uiPriority w:val="9"/>
    <w:unhideWhenUsed/>
    <w:qFormat/>
    <w:rsid w:val="00FC693F"/>
    <w:pPr>
      <w:keepNext/>
      <w:keepLines/>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FC693F"/>
    <w:pPr>
      <w:keepNext/>
      <w:keepLines/>
      <w:outlineLvl w:val="3"/>
    </w:pPr>
    <w:rPr>
      <w:rFonts w:ascii="Times New Roman"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outlineLvl w:val="4"/>
    </w:pPr>
    <w:rPr>
      <w:rFonts w:ascii="Times New Roman" w:hAnsi="Times New Roman" w:cs="Times New Roman"/>
    </w:rPr>
  </w:style>
  <w:style w:type="paragraph" w:styleId="Heading6">
    <w:name w:val="heading 6"/>
    <w:basedOn w:val="Normal"/>
    <w:next w:val="Normal"/>
    <w:link w:val="Heading6Char"/>
    <w:uiPriority w:val="9"/>
    <w:semiHidden/>
    <w:unhideWhenUsed/>
    <w:qFormat/>
    <w:rsid w:val="00FC693F"/>
    <w:pPr>
      <w:keepNext/>
      <w:keepLines/>
      <w:outlineLvl w:val="5"/>
    </w:pPr>
    <w:rPr>
      <w:rFonts w:ascii="Times New Roman" w:hAnsi="Times New Roman" w:cs="Times New Roman"/>
      <w:i/>
      <w:iCs/>
    </w:rPr>
  </w:style>
  <w:style w:type="paragraph" w:styleId="Heading7">
    <w:name w:val="heading 7"/>
    <w:basedOn w:val="Normal"/>
    <w:next w:val="Normal"/>
    <w:link w:val="Heading7Char"/>
    <w:uiPriority w:val="9"/>
    <w:semiHidden/>
    <w:unhideWhenUsed/>
    <w:qFormat/>
    <w:rsid w:val="00FC693F"/>
    <w:pPr>
      <w:keepNext/>
      <w:keepLines/>
      <w:outlineLvl w:val="6"/>
    </w:pPr>
    <w:rPr>
      <w:rFonts w:ascii="Times New Roman" w:hAnsi="Times New Roman" w:cs="Times New Roman"/>
      <w:i/>
      <w:iCs/>
    </w:rPr>
  </w:style>
  <w:style w:type="paragraph" w:styleId="Heading8">
    <w:name w:val="heading 8"/>
    <w:basedOn w:val="Normal"/>
    <w:next w:val="Normal"/>
    <w:link w:val="Heading8Char"/>
    <w:uiPriority w:val="9"/>
    <w:semiHidden/>
    <w:unhideWhenUsed/>
    <w:qFormat/>
    <w:rsid w:val="00FC693F"/>
    <w:pPr>
      <w:keepNext/>
      <w:keepLines/>
      <w:outlineLvl w:val="7"/>
    </w:pPr>
    <w:rPr>
      <w:rFonts w:ascii="Times New Roman" w:hAnsi="Times New Roman" w:cs="Times New Roman"/>
    </w:rPr>
  </w:style>
  <w:style w:type="paragraph" w:styleId="Heading9">
    <w:name w:val="heading 9"/>
    <w:basedOn w:val="Normal"/>
    <w:next w:val="Normal"/>
    <w:link w:val="Heading9Char"/>
    <w:uiPriority w:val="9"/>
    <w:semiHidden/>
    <w:unhideWhenUsed/>
    <w:qFormat/>
    <w:rsid w:val="00FC693F"/>
    <w:pPr>
      <w:keepNext/>
      <w:keepLines/>
      <w:outlineLvl w:val="8"/>
    </w:pPr>
    <w:rPr>
      <w:rFonts w:ascii="Times New Roman" w:hAnsi="Times New Roman" w:cs="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2"/>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2"/>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sz w:val="22"/>
    </w:rPr>
  </w:style>
  <w:style w:type="paragraph" w:styleId="Title">
    <w:name w:val="Title"/>
    <w:basedOn w:val="Normal"/>
    <w:next w:val="Normal"/>
    <w:link w:val="TitleChar"/>
    <w:uiPriority w:val="10"/>
    <w:qFormat/>
    <w:rsid w:val="00FC693F"/>
    <w:rPr>
      <w:rFonts w:ascii="Times New Roman" w:hAnsi="Times New Roman" w:cs="Times New Roman"/>
      <w:spacing w:val="5"/>
      <w:kern w:val="28"/>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2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i/>
      <w:iCs/>
      <w:spacing w:val="15"/>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2"/>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rFonts w:ascii="Times New Roman" w:hAnsi="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22"/>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ind w:left="360"/>
    </w:pPr>
  </w:style>
  <w:style w:type="paragraph" w:styleId="ListContinue2">
    <w:name w:val="List Continue 2"/>
    <w:basedOn w:val="Normal"/>
    <w:uiPriority w:val="99"/>
    <w:unhideWhenUsed/>
    <w:rsid w:val="0029639D"/>
    <w:pPr>
      <w:ind w:left="720"/>
    </w:pPr>
  </w:style>
  <w:style w:type="paragraph" w:styleId="ListContinue3">
    <w:name w:val="List Continue 3"/>
    <w:basedOn w:val="Normal"/>
    <w:uiPriority w:val="99"/>
    <w:unhideWhenUsed/>
    <w:rsid w:val="0029639D"/>
    <w:pPr>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2"/>
    </w:rPr>
  </w:style>
  <w:style w:type="paragraph" w:styleId="Quote">
    <w:name w:val="Quote"/>
    <w:basedOn w:val="Normal"/>
    <w:next w:val="Normal"/>
    <w:link w:val="QuoteChar"/>
    <w:uiPriority w:val="29"/>
    <w:qFormat/>
    <w:rsid w:val="00FC693F"/>
    <w:rPr>
      <w:rFonts w:ascii="Times New Roman" w:hAnsi="Times New Roman" w:cs="Times New Roman"/>
      <w:i/>
      <w:iCs/>
    </w:rPr>
  </w:style>
  <w:style w:type="character" w:customStyle="1" w:styleId="QuoteChar">
    <w:name w:val="Quote Char"/>
    <w:basedOn w:val="DefaultParagraphFont"/>
    <w:link w:val="Quote"/>
    <w:uiPriority w:val="29"/>
    <w:rsid w:val="00FC693F"/>
    <w:rPr>
      <w:rFonts w:ascii="Times New Roman" w:hAnsi="Times New Roman" w:cs="Times New Roman"/>
      <w:i/>
      <w:iCs/>
      <w:color w:val="000000"/>
      <w:sz w:val="22"/>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sz w:val="22"/>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sz w:val="22"/>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sz w:val="22"/>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sz w:val="22"/>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2"/>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2"/>
    </w:rPr>
  </w:style>
  <w:style w:type="paragraph" w:styleId="Caption">
    <w:name w:val="caption"/>
    <w:basedOn w:val="Normal"/>
    <w:next w:val="Normal"/>
    <w:uiPriority w:val="35"/>
    <w:semiHidden/>
    <w:unhideWhenUsed/>
    <w:qFormat/>
    <w:rsid w:val="00FC693F"/>
    <w:rPr>
      <w:rFonts w:ascii="Times New Roman" w:hAnsi="Times New Roman" w:cs="Times New Roman"/>
      <w:b/>
      <w:bCs/>
    </w:rPr>
  </w:style>
  <w:style w:type="character" w:styleId="Strong">
    <w:name w:val="Strong"/>
    <w:basedOn w:val="DefaultParagraphFont"/>
    <w:uiPriority w:val="22"/>
    <w:qFormat/>
    <w:rsid w:val="00FC693F"/>
    <w:rPr>
      <w:rFonts w:ascii="Times New Roman" w:hAnsi="Times New Roman" w:cs="Times New Roman"/>
      <w:b/>
      <w:bCs/>
      <w:color w:val="000000"/>
      <w:sz w:val="22"/>
    </w:rPr>
  </w:style>
  <w:style w:type="character" w:styleId="Emphasis">
    <w:name w:val="Emphasis"/>
    <w:basedOn w:val="DefaultParagraphFont"/>
    <w:uiPriority w:val="20"/>
    <w:qFormat/>
    <w:rsid w:val="00FC693F"/>
    <w:rPr>
      <w:rFonts w:ascii="Times New Roman" w:hAnsi="Times New Roman" w:cs="Times New Roman"/>
      <w:i/>
      <w:iCs/>
      <w:color w:val="000000"/>
      <w:sz w:val="22"/>
    </w:rPr>
  </w:style>
  <w:style w:type="paragraph" w:styleId="IntenseQuote">
    <w:name w:val="Intense Quote"/>
    <w:basedOn w:val="Normal"/>
    <w:next w:val="Normal"/>
    <w:link w:val="IntenseQuoteChar"/>
    <w:uiPriority w:val="30"/>
    <w:qFormat/>
    <w:rsid w:val="00FC693F"/>
    <w:pPr>
      <w:ind w:left="936" w:right="936"/>
    </w:pPr>
    <w:rPr>
      <w:rFonts w:ascii="Times New Roman" w:hAnsi="Times New Roman" w:cs="Times New Roman"/>
      <w:b/>
      <w:bCs/>
      <w:i/>
      <w:iCs/>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sz w:val="22"/>
    </w:rPr>
  </w:style>
  <w:style w:type="character" w:styleId="SubtleEmphasis">
    <w:name w:val="Subtle Emphasis"/>
    <w:basedOn w:val="DefaultParagraphFont"/>
    <w:uiPriority w:val="19"/>
    <w:qFormat/>
    <w:rsid w:val="00FC693F"/>
    <w:rPr>
      <w:rFonts w:ascii="Times New Roman" w:hAnsi="Times New Roman" w:cs="Times New Roman"/>
      <w:i/>
      <w:iCs/>
      <w:color w:val="000000"/>
      <w:sz w:val="22"/>
    </w:rPr>
  </w:style>
  <w:style w:type="character" w:styleId="IntenseEmphasis">
    <w:name w:val="Intense Emphasis"/>
    <w:basedOn w:val="DefaultParagraphFont"/>
    <w:uiPriority w:val="21"/>
    <w:qFormat/>
    <w:rsid w:val="00FC693F"/>
    <w:rPr>
      <w:rFonts w:ascii="Times New Roman" w:hAnsi="Times New Roman" w:cs="Times New Roman"/>
      <w:b/>
      <w:bCs/>
      <w:i/>
      <w:iCs/>
      <w:color w:val="000000"/>
      <w:sz w:val="22"/>
    </w:rPr>
  </w:style>
  <w:style w:type="character" w:styleId="SubtleReference">
    <w:name w:val="Subtle Reference"/>
    <w:basedOn w:val="DefaultParagraphFont"/>
    <w:uiPriority w:val="31"/>
    <w:qFormat/>
    <w:rsid w:val="00FC693F"/>
    <w:rPr>
      <w:rFonts w:ascii="Times New Roman" w:hAnsi="Times New Roman" w:cs="Times New Roman"/>
      <w:smallCaps/>
      <w:color w:val="000000"/>
      <w:sz w:val="22"/>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sz w:val="22"/>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sz w:val="22"/>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rFonts w:ascii="Times New Roman" w:hAnsi="Times New Roman" w:cs="Times New Roma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rFonts w:ascii="Times New Roman" w:hAnsi="Times New Roman" w:cs="Times New Roma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rFonts w:ascii="Times New Roman" w:hAnsi="Times New Roman" w:cs="Times New Roma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rFonts w:ascii="Times New Roman" w:hAnsi="Times New Roman" w:cs="Times New Roma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rFonts w:ascii="Times New Roman" w:hAnsi="Times New Roman" w:cs="Times New Roma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rFonts w:ascii="Times New Roman" w:hAnsi="Times New Roman" w:cs="Times New Roman"/>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rFonts w:ascii="Times New Roman" w:hAnsi="Times New Roman" w:cs="Times New Roman"/>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rFonts w:ascii="Times New Roman" w:hAnsi="Times New Roman" w:cs="Times New Roma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rFonts w:ascii="Times New Roman" w:hAnsi="Times New Roman" w:cs="Times New Roman"/>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rFonts w:ascii="Times New Roman" w:hAnsi="Times New Roman" w:cs="Times New Roma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rFonts w:ascii="Times New Roman" w:hAnsi="Times New Roman" w:cs="Times New Roman"/>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rFonts w:ascii="Times New Roman" w:hAnsi="Times New Roman" w:cs="Times New Roma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rFonts w:ascii="Times New Roman" w:hAnsi="Times New Roman" w:cs="Times New Roman"/>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rFonts w:ascii="Times New Roman" w:hAnsi="Times New Roman" w:cs="Times New Roman"/>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rFonts w:ascii="Times New Roman" w:hAnsi="Times New Roman" w:cs="Times New Roma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rFonts w:ascii="Times New Roman" w:hAnsi="Times New Roman" w:cs="Times New Roma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rFonts w:ascii="Times New Roman" w:hAnsi="Times New Roman" w:cs="Times New Roma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rFonts w:ascii="Times New Roman" w:hAnsi="Times New Roman" w:cs="Times New Roma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rFonts w:ascii="Times New Roman" w:hAnsi="Times New Roman" w:cs="Times New Roman"/>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rFonts w:ascii="Times New Roman" w:hAnsi="Times New Roman" w:cs="Times New Roman"/>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rFonts w:ascii="Times New Roman" w:hAnsi="Times New Roman" w:cs="Times New Roman"/>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rFonts w:ascii="Times New Roman" w:hAnsi="Times New Roman" w:cs="Times New Roman"/>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rFonts w:ascii="Times New Roman" w:hAnsi="Times New Roman" w:cs="Times New Roma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rFonts w:ascii="Times New Roman" w:hAnsi="Times New Roman" w:cs="Times New Roman"/>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rFonts w:ascii="Times New Roman" w:hAnsi="Times New Roman" w:cs="Times New Roman"/>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rFonts w:ascii="Times New Roman" w:hAnsi="Times New Roman" w:cs="Times New Roma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rFonts w:ascii="Times New Roman" w:hAnsi="Times New Roman" w:cs="Times New Roma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rFonts w:ascii="Times New Roman" w:hAnsi="Times New Roman" w:cs="Times New Roma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rFonts w:ascii="Times New Roman" w:hAnsi="Times New Roman" w:cs="Times New Roma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rFonts w:ascii="Times New Roman" w:hAnsi="Times New Roman" w:cs="Times New Roman"/>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rFonts w:ascii="Times New Roman" w:hAnsi="Times New Roman" w:cs="Times New Roma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rFonts w:ascii="Times New Roman" w:hAnsi="Times New Roman" w:cs="Times New Roman"/>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rFonts w:ascii="Times New Roman" w:hAnsi="Times New Roman" w:cs="Times New Roman"/>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rFonts w:ascii="Times New Roman" w:hAnsi="Times New Roman" w:cs="Times New Roman"/>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rFonts w:ascii="Times New Roman" w:hAnsi="Times New Roman" w:cs="Times New Roman"/>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rFonts w:ascii="Times New Roman" w:hAnsi="Times New Roman" w:cs="Times New Roma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2470</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Cos</cp:lastModifiedBy>
  <cp:revision>4</cp:revision>
  <dcterms:created xsi:type="dcterms:W3CDTF">2013-12-23T23:15:00Z</dcterms:created>
  <dcterms:modified xsi:type="dcterms:W3CDTF">2026-10-10T03:24:00Z</dcterms:modified>
  <cp:category/>
</cp:coreProperties>
</file>